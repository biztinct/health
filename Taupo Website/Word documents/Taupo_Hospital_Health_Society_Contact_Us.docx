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44602" w14:textId="77777777" w:rsidR="00CB1000" w:rsidRDefault="00000000">
      <w:pPr>
        <w:spacing w:after="40"/>
        <w:jc w:val="center"/>
      </w:pPr>
      <w:r>
        <w:rPr>
          <w:b/>
          <w:color w:val="2E7D7B"/>
        </w:rPr>
        <w:t>TAUPŌ HOSPITAL &amp; HEALTH SOCIETY</w:t>
      </w:r>
    </w:p>
    <w:p w14:paraId="14BE9492" w14:textId="77777777" w:rsidR="00CB1000" w:rsidRDefault="00000000">
      <w:pPr>
        <w:spacing w:after="120"/>
        <w:jc w:val="center"/>
      </w:pPr>
      <w:r>
        <w:rPr>
          <w:b/>
          <w:color w:val="183B56"/>
          <w:sz w:val="54"/>
        </w:rPr>
        <w:t>Contact the Society</w:t>
      </w:r>
    </w:p>
    <w:p w14:paraId="6E565058" w14:textId="77777777" w:rsidR="00CB1000" w:rsidRDefault="00000000">
      <w:pPr>
        <w:spacing w:after="360"/>
        <w:jc w:val="center"/>
      </w:pPr>
      <w:r>
        <w:rPr>
          <w:color w:val="5E6B73"/>
        </w:rPr>
        <w:t>We welcome enquiries from members of our community, organisations and supporters.</w:t>
      </w:r>
    </w:p>
    <w:tbl>
      <w:tblPr>
        <w:tblStyle w:val="TableGrid"/>
        <w:tblW w:w="9792" w:type="dxa"/>
        <w:jc w:val="center"/>
        <w:tblLayout w:type="fixed"/>
        <w:tblLook w:val="04A0" w:firstRow="1" w:lastRow="0" w:firstColumn="1" w:lastColumn="0" w:noHBand="0" w:noVBand="1"/>
      </w:tblPr>
      <w:tblGrid>
        <w:gridCol w:w="9792"/>
      </w:tblGrid>
      <w:tr w:rsidR="00CB1000" w14:paraId="3054CFF3" w14:textId="77777777">
        <w:trPr>
          <w:jc w:val="center"/>
        </w:trPr>
        <w:tc>
          <w:tcPr>
            <w:tcW w:w="9792" w:type="dxa"/>
            <w:shd w:val="clear" w:color="auto" w:fill="EAF3F3"/>
            <w:tcMar>
              <w:top w:w="150" w:type="dxa"/>
              <w:left w:w="180" w:type="dxa"/>
              <w:bottom w:w="150" w:type="dxa"/>
              <w:right w:w="180" w:type="dxa"/>
            </w:tcMar>
            <w:vAlign w:val="center"/>
          </w:tcPr>
          <w:p w14:paraId="00553FBA" w14:textId="77777777" w:rsidR="00CB1000" w:rsidRDefault="00000000">
            <w:pPr>
              <w:spacing w:after="60"/>
            </w:pPr>
            <w:r>
              <w:rPr>
                <w:b/>
                <w:color w:val="183B56"/>
                <w:sz w:val="30"/>
              </w:rPr>
              <w:t>How to contact us</w:t>
            </w:r>
          </w:p>
          <w:p w14:paraId="617A6A81" w14:textId="77777777" w:rsidR="00CB1000" w:rsidRDefault="00000000">
            <w:pPr>
              <w:spacing w:after="40"/>
            </w:pPr>
            <w:r>
              <w:rPr>
                <w:color w:val="263640"/>
                <w:sz w:val="21"/>
              </w:rPr>
              <w:t>You can contact the Society by email or speak directly with our Chairperson or Secretary using the details below.</w:t>
            </w:r>
          </w:p>
        </w:tc>
      </w:tr>
    </w:tbl>
    <w:p w14:paraId="40BA7385" w14:textId="77777777" w:rsidR="00CB1000" w:rsidRDefault="00CB1000">
      <w:pPr>
        <w:spacing w:after="20"/>
      </w:pPr>
    </w:p>
    <w:tbl>
      <w:tblPr>
        <w:tblStyle w:val="TableGrid"/>
        <w:tblW w:w="9792" w:type="dxa"/>
        <w:jc w:val="center"/>
        <w:tblLayout w:type="fixed"/>
        <w:tblLook w:val="04A0" w:firstRow="1" w:lastRow="0" w:firstColumn="1" w:lastColumn="0" w:noHBand="0" w:noVBand="1"/>
      </w:tblPr>
      <w:tblGrid>
        <w:gridCol w:w="2376"/>
        <w:gridCol w:w="7416"/>
      </w:tblGrid>
      <w:tr w:rsidR="00CB1000" w14:paraId="3E4BF574" w14:textId="77777777">
        <w:trPr>
          <w:jc w:val="center"/>
        </w:trPr>
        <w:tc>
          <w:tcPr>
            <w:tcW w:w="2376" w:type="dxa"/>
            <w:shd w:val="clear" w:color="auto" w:fill="183B56"/>
            <w:tcMar>
              <w:top w:w="150" w:type="dxa"/>
              <w:left w:w="180" w:type="dxa"/>
              <w:bottom w:w="150" w:type="dxa"/>
              <w:right w:w="180" w:type="dxa"/>
            </w:tcMar>
          </w:tcPr>
          <w:p w14:paraId="4BEE91C7" w14:textId="77777777" w:rsidR="00CB1000" w:rsidRDefault="00000000">
            <w:pPr>
              <w:spacing w:after="0"/>
            </w:pPr>
            <w:r>
              <w:rPr>
                <w:b/>
                <w:color w:val="FFFFFF"/>
              </w:rPr>
              <w:t>Email</w:t>
            </w:r>
          </w:p>
        </w:tc>
        <w:tc>
          <w:tcPr>
            <w:tcW w:w="7416" w:type="dxa"/>
            <w:tcMar>
              <w:top w:w="150" w:type="dxa"/>
              <w:left w:w="180" w:type="dxa"/>
              <w:bottom w:w="150" w:type="dxa"/>
              <w:right w:w="180" w:type="dxa"/>
            </w:tcMar>
          </w:tcPr>
          <w:p w14:paraId="1A5B5EAE" w14:textId="77777777" w:rsidR="00CB1000" w:rsidRDefault="00000000">
            <w:pPr>
              <w:spacing w:after="0"/>
            </w:pPr>
            <w:hyperlink r:id="rId8">
              <w:r>
                <w:rPr>
                  <w:b/>
                  <w:color w:val="2E7D7B"/>
                </w:rPr>
                <w:t>admin@thhs.org.nz</w:t>
              </w:r>
            </w:hyperlink>
          </w:p>
        </w:tc>
      </w:tr>
      <w:tr w:rsidR="00CB1000" w14:paraId="358302C4" w14:textId="77777777">
        <w:trPr>
          <w:jc w:val="center"/>
        </w:trPr>
        <w:tc>
          <w:tcPr>
            <w:tcW w:w="2376" w:type="dxa"/>
            <w:shd w:val="clear" w:color="auto" w:fill="183B56"/>
            <w:tcMar>
              <w:top w:w="150" w:type="dxa"/>
              <w:left w:w="180" w:type="dxa"/>
              <w:bottom w:w="150" w:type="dxa"/>
              <w:right w:w="180" w:type="dxa"/>
            </w:tcMar>
          </w:tcPr>
          <w:p w14:paraId="03143E7B" w14:textId="77777777" w:rsidR="00CB1000" w:rsidRDefault="00000000">
            <w:pPr>
              <w:spacing w:after="0"/>
            </w:pPr>
            <w:r>
              <w:rPr>
                <w:b/>
                <w:color w:val="FFFFFF"/>
              </w:rPr>
              <w:t>Chairperson</w:t>
            </w:r>
          </w:p>
        </w:tc>
        <w:tc>
          <w:tcPr>
            <w:tcW w:w="7416" w:type="dxa"/>
            <w:tcMar>
              <w:top w:w="150" w:type="dxa"/>
              <w:left w:w="180" w:type="dxa"/>
              <w:bottom w:w="150" w:type="dxa"/>
              <w:right w:w="180" w:type="dxa"/>
            </w:tcMar>
          </w:tcPr>
          <w:p w14:paraId="3AADB845" w14:textId="77777777" w:rsidR="00CB1000" w:rsidRDefault="00000000">
            <w:pPr>
              <w:spacing w:after="0"/>
            </w:pPr>
            <w:hyperlink r:id="rId9">
              <w:r>
                <w:rPr>
                  <w:b/>
                  <w:color w:val="2E7D7B"/>
                </w:rPr>
                <w:t>027 303 0642</w:t>
              </w:r>
            </w:hyperlink>
          </w:p>
        </w:tc>
      </w:tr>
      <w:tr w:rsidR="00CB1000" w14:paraId="27E8F417" w14:textId="77777777">
        <w:trPr>
          <w:jc w:val="center"/>
        </w:trPr>
        <w:tc>
          <w:tcPr>
            <w:tcW w:w="2376" w:type="dxa"/>
            <w:shd w:val="clear" w:color="auto" w:fill="183B56"/>
            <w:tcMar>
              <w:top w:w="150" w:type="dxa"/>
              <w:left w:w="180" w:type="dxa"/>
              <w:bottom w:w="150" w:type="dxa"/>
              <w:right w:w="180" w:type="dxa"/>
            </w:tcMar>
          </w:tcPr>
          <w:p w14:paraId="7E0DDF8F" w14:textId="77777777" w:rsidR="00CB1000" w:rsidRDefault="00000000">
            <w:pPr>
              <w:spacing w:after="0"/>
            </w:pPr>
            <w:r>
              <w:rPr>
                <w:b/>
                <w:color w:val="FFFFFF"/>
              </w:rPr>
              <w:t>Secretary</w:t>
            </w:r>
          </w:p>
        </w:tc>
        <w:tc>
          <w:tcPr>
            <w:tcW w:w="7416" w:type="dxa"/>
            <w:tcMar>
              <w:top w:w="150" w:type="dxa"/>
              <w:left w:w="180" w:type="dxa"/>
              <w:bottom w:w="150" w:type="dxa"/>
              <w:right w:w="180" w:type="dxa"/>
            </w:tcMar>
          </w:tcPr>
          <w:p w14:paraId="7546604A" w14:textId="77777777" w:rsidR="00CB1000" w:rsidRDefault="00000000">
            <w:pPr>
              <w:spacing w:after="0"/>
            </w:pPr>
            <w:hyperlink r:id="rId10">
              <w:r>
                <w:rPr>
                  <w:b/>
                  <w:color w:val="2E7D7B"/>
                </w:rPr>
                <w:t>027 337 4804</w:t>
              </w:r>
            </w:hyperlink>
          </w:p>
        </w:tc>
      </w:tr>
    </w:tbl>
    <w:p w14:paraId="2EE8DDEA" w14:textId="77777777" w:rsidR="00CB1000" w:rsidRDefault="00000000">
      <w:pPr>
        <w:spacing w:before="360" w:after="80"/>
      </w:pPr>
      <w:r>
        <w:rPr>
          <w:b/>
          <w:color w:val="183B56"/>
          <w:sz w:val="32"/>
        </w:rPr>
        <w:t>Tell us why you are contacting the Society</w:t>
      </w:r>
    </w:p>
    <w:p w14:paraId="36961F64" w14:textId="77777777" w:rsidR="00CB1000" w:rsidRDefault="00000000">
      <w:pPr>
        <w:spacing w:after="200"/>
      </w:pPr>
      <w:r>
        <w:rPr>
          <w:color w:val="263640"/>
        </w:rPr>
        <w:t>To help us direct your message to the right person and respond promptly, please clearly state the reason for your contact in the subject line of your email or at the beginning of your message.</w:t>
      </w:r>
    </w:p>
    <w:tbl>
      <w:tblPr>
        <w:tblStyle w:val="TableGrid"/>
        <w:tblW w:w="9792" w:type="dxa"/>
        <w:jc w:val="center"/>
        <w:tblLayout w:type="fixed"/>
        <w:tblLook w:val="04A0" w:firstRow="1" w:lastRow="0" w:firstColumn="1" w:lastColumn="0" w:noHBand="0" w:noVBand="1"/>
      </w:tblPr>
      <w:tblGrid>
        <w:gridCol w:w="4896"/>
        <w:gridCol w:w="4896"/>
      </w:tblGrid>
      <w:tr w:rsidR="00CB1000" w14:paraId="55EDF771" w14:textId="77777777">
        <w:trPr>
          <w:jc w:val="center"/>
        </w:trPr>
        <w:tc>
          <w:tcPr>
            <w:tcW w:w="4896" w:type="dxa"/>
            <w:shd w:val="clear" w:color="auto" w:fill="F5F8F8"/>
            <w:tcMar>
              <w:top w:w="150" w:type="dxa"/>
              <w:left w:w="180" w:type="dxa"/>
              <w:bottom w:w="150" w:type="dxa"/>
              <w:right w:w="180" w:type="dxa"/>
            </w:tcMar>
          </w:tcPr>
          <w:p w14:paraId="383F20D0" w14:textId="77777777" w:rsidR="00CB1000" w:rsidRDefault="00000000">
            <w:pPr>
              <w:spacing w:after="60"/>
            </w:pPr>
            <w:r>
              <w:rPr>
                <w:b/>
                <w:color w:val="2E7D7B"/>
                <w:sz w:val="23"/>
              </w:rPr>
              <w:t>Donation</w:t>
            </w:r>
          </w:p>
          <w:p w14:paraId="68DA8B19" w14:textId="77777777" w:rsidR="00CB1000" w:rsidRDefault="00000000">
            <w:pPr>
              <w:spacing w:after="0"/>
            </w:pPr>
            <w:r>
              <w:rPr>
                <w:color w:val="37474F"/>
                <w:sz w:val="19"/>
              </w:rPr>
              <w:t>You would like to make a donation or discuss supporting the Society.</w:t>
            </w:r>
          </w:p>
        </w:tc>
        <w:tc>
          <w:tcPr>
            <w:tcW w:w="4896" w:type="dxa"/>
            <w:shd w:val="clear" w:color="auto" w:fill="F5F8F8"/>
            <w:tcMar>
              <w:top w:w="150" w:type="dxa"/>
              <w:left w:w="180" w:type="dxa"/>
              <w:bottom w:w="150" w:type="dxa"/>
              <w:right w:w="180" w:type="dxa"/>
            </w:tcMar>
          </w:tcPr>
          <w:p w14:paraId="23173F7C" w14:textId="77777777" w:rsidR="00CB1000" w:rsidRDefault="00000000">
            <w:pPr>
              <w:spacing w:after="60"/>
            </w:pPr>
            <w:r>
              <w:rPr>
                <w:b/>
                <w:color w:val="2E7D7B"/>
                <w:sz w:val="23"/>
              </w:rPr>
              <w:t>Funding request</w:t>
            </w:r>
          </w:p>
          <w:p w14:paraId="4DEB461F" w14:textId="77777777" w:rsidR="00CB1000" w:rsidRDefault="00000000">
            <w:pPr>
              <w:spacing w:after="0"/>
            </w:pPr>
            <w:r>
              <w:rPr>
                <w:color w:val="37474F"/>
                <w:sz w:val="19"/>
              </w:rPr>
              <w:t>You are seeking information about funding or submitting a request for support.</w:t>
            </w:r>
          </w:p>
        </w:tc>
      </w:tr>
      <w:tr w:rsidR="00CB1000" w14:paraId="6D8B9F29" w14:textId="77777777">
        <w:trPr>
          <w:jc w:val="center"/>
        </w:trPr>
        <w:tc>
          <w:tcPr>
            <w:tcW w:w="4896" w:type="dxa"/>
            <w:shd w:val="clear" w:color="auto" w:fill="F5F8F8"/>
            <w:tcMar>
              <w:top w:w="150" w:type="dxa"/>
              <w:left w:w="180" w:type="dxa"/>
              <w:bottom w:w="150" w:type="dxa"/>
              <w:right w:w="180" w:type="dxa"/>
            </w:tcMar>
          </w:tcPr>
          <w:p w14:paraId="253A7E46" w14:textId="77777777" w:rsidR="00CB1000" w:rsidRDefault="00000000">
            <w:pPr>
              <w:spacing w:after="60"/>
            </w:pPr>
            <w:r>
              <w:rPr>
                <w:b/>
                <w:color w:val="2E7D7B"/>
                <w:sz w:val="23"/>
              </w:rPr>
              <w:t>General enquiry</w:t>
            </w:r>
          </w:p>
          <w:p w14:paraId="500AFD33" w14:textId="77777777" w:rsidR="00CB1000" w:rsidRDefault="00000000">
            <w:pPr>
              <w:spacing w:after="0"/>
            </w:pPr>
            <w:r>
              <w:rPr>
                <w:color w:val="37474F"/>
                <w:sz w:val="19"/>
              </w:rPr>
              <w:t>You have a question about the Society, its work or how to become involved.</w:t>
            </w:r>
          </w:p>
        </w:tc>
        <w:tc>
          <w:tcPr>
            <w:tcW w:w="4896" w:type="dxa"/>
            <w:shd w:val="clear" w:color="auto" w:fill="F5F8F8"/>
            <w:tcMar>
              <w:top w:w="150" w:type="dxa"/>
              <w:left w:w="180" w:type="dxa"/>
              <w:bottom w:w="150" w:type="dxa"/>
              <w:right w:w="180" w:type="dxa"/>
            </w:tcMar>
          </w:tcPr>
          <w:p w14:paraId="50A06917" w14:textId="77777777" w:rsidR="00CB1000" w:rsidRDefault="00000000">
            <w:pPr>
              <w:spacing w:after="60"/>
            </w:pPr>
            <w:r>
              <w:rPr>
                <w:b/>
                <w:color w:val="2E7D7B"/>
                <w:sz w:val="23"/>
              </w:rPr>
              <w:t>Other</w:t>
            </w:r>
          </w:p>
          <w:p w14:paraId="34EC6FD9" w14:textId="77777777" w:rsidR="00CB1000" w:rsidRDefault="00000000">
            <w:pPr>
              <w:spacing w:after="0"/>
            </w:pPr>
            <w:r>
              <w:rPr>
                <w:color w:val="37474F"/>
                <w:sz w:val="19"/>
              </w:rPr>
              <w:t>Your reason is not listed above—please briefly explain how we can assist.</w:t>
            </w:r>
          </w:p>
        </w:tc>
      </w:tr>
    </w:tbl>
    <w:p w14:paraId="2065E51A" w14:textId="77777777" w:rsidR="00CB1000" w:rsidRDefault="00000000">
      <w:pPr>
        <w:spacing w:before="320" w:after="100"/>
      </w:pPr>
      <w:r>
        <w:rPr>
          <w:b/>
          <w:color w:val="183B56"/>
          <w:sz w:val="28"/>
        </w:rPr>
        <w:t>Please include</w:t>
      </w:r>
    </w:p>
    <w:p w14:paraId="0012DE02" w14:textId="77777777" w:rsidR="00CB1000" w:rsidRDefault="00000000">
      <w:pPr>
        <w:pStyle w:val="ListBullet"/>
        <w:spacing w:after="80"/>
        <w:ind w:left="461" w:hanging="259"/>
      </w:pPr>
      <w:r>
        <w:rPr>
          <w:color w:val="263640"/>
          <w:sz w:val="21"/>
        </w:rPr>
        <w:t>your full name and preferred contact details</w:t>
      </w:r>
    </w:p>
    <w:p w14:paraId="6EDB91BF" w14:textId="77777777" w:rsidR="00CB1000" w:rsidRDefault="00000000">
      <w:pPr>
        <w:pStyle w:val="ListBullet"/>
        <w:spacing w:after="80"/>
        <w:ind w:left="461" w:hanging="259"/>
      </w:pPr>
      <w:r>
        <w:rPr>
          <w:color w:val="263640"/>
          <w:sz w:val="21"/>
        </w:rPr>
        <w:t>the reason for your email or call</w:t>
      </w:r>
    </w:p>
    <w:p w14:paraId="78732DDE" w14:textId="77777777" w:rsidR="00CB1000" w:rsidRDefault="00000000">
      <w:pPr>
        <w:pStyle w:val="ListBullet"/>
        <w:spacing w:after="80"/>
        <w:ind w:left="461" w:hanging="259"/>
      </w:pPr>
      <w:r>
        <w:rPr>
          <w:color w:val="263640"/>
          <w:sz w:val="21"/>
        </w:rPr>
        <w:t>a brief summary of your enquiry or request</w:t>
      </w:r>
    </w:p>
    <w:p w14:paraId="75B39143" w14:textId="77777777" w:rsidR="00CB1000" w:rsidRDefault="00000000">
      <w:pPr>
        <w:pStyle w:val="ListBullet"/>
        <w:spacing w:after="80"/>
        <w:ind w:left="461" w:hanging="259"/>
      </w:pPr>
      <w:r>
        <w:rPr>
          <w:color w:val="263640"/>
          <w:sz w:val="21"/>
        </w:rPr>
        <w:t>any relevant organisation name or supporting information</w:t>
      </w:r>
    </w:p>
    <w:p w14:paraId="04D89BAC" w14:textId="77777777" w:rsidR="00CB1000" w:rsidRDefault="00000000">
      <w:pPr>
        <w:spacing w:before="240" w:after="40"/>
        <w:jc w:val="center"/>
      </w:pPr>
      <w:r>
        <w:rPr>
          <w:b/>
          <w:color w:val="5E6B73"/>
          <w:sz w:val="20"/>
        </w:rPr>
        <w:t xml:space="preserve">Online contact page: </w:t>
      </w:r>
      <w:hyperlink r:id="rId11">
        <w:r>
          <w:rPr>
            <w:b/>
            <w:color w:val="2E7D7B"/>
          </w:rPr>
          <w:t>Contact us</w:t>
        </w:r>
      </w:hyperlink>
    </w:p>
    <w:sectPr w:rsidR="00CB1000" w:rsidSect="00034616">
      <w:footerReference w:type="default" r:id="rId12"/>
      <w:pgSz w:w="12240" w:h="15840"/>
      <w:pgMar w:top="1080" w:right="1224" w:bottom="1080"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05F6E" w14:textId="77777777" w:rsidR="00F93AC3" w:rsidRDefault="00F93AC3">
      <w:pPr>
        <w:spacing w:after="0" w:line="240" w:lineRule="auto"/>
      </w:pPr>
      <w:r>
        <w:separator/>
      </w:r>
    </w:p>
  </w:endnote>
  <w:endnote w:type="continuationSeparator" w:id="0">
    <w:p w14:paraId="057A7B7B" w14:textId="77777777" w:rsidR="00F93AC3" w:rsidRDefault="00F9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5FA0B" w14:textId="77777777" w:rsidR="00CB1000" w:rsidRDefault="00000000">
    <w:pPr>
      <w:pStyle w:val="Footer"/>
      <w:jc w:val="center"/>
    </w:pPr>
    <w:r>
      <w:rPr>
        <w:color w:val="5E6B73"/>
        <w:sz w:val="17"/>
      </w:rPr>
      <w:t>Taupō Hospital &amp; Health Society  |  Contact the Society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A4ED6" w14:textId="77777777" w:rsidR="00F93AC3" w:rsidRDefault="00F93AC3">
      <w:pPr>
        <w:spacing w:after="0" w:line="240" w:lineRule="auto"/>
      </w:pPr>
      <w:r>
        <w:separator/>
      </w:r>
    </w:p>
  </w:footnote>
  <w:footnote w:type="continuationSeparator" w:id="0">
    <w:p w14:paraId="7AB66AEE" w14:textId="77777777" w:rsidR="00F93AC3" w:rsidRDefault="00F93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182ECE"/>
    <w:lvl w:ilvl="0">
      <w:start w:val="1"/>
      <w:numFmt w:val="bullet"/>
      <w:pStyle w:val="ListBullet"/>
      <w:lvlText w:val=""/>
      <w:lvlJc w:val="left"/>
      <w:pPr>
        <w:tabs>
          <w:tab w:val="num" w:pos="360"/>
        </w:tabs>
        <w:ind w:left="360" w:hanging="360"/>
      </w:pPr>
      <w:rPr>
        <w:rFonts w:ascii="Symbol" w:hAnsi="Symbol" w:hint="default"/>
      </w:rPr>
    </w:lvl>
  </w:abstractNum>
  <w:num w:numId="1" w16cid:durableId="1241792292">
    <w:abstractNumId w:val="8"/>
  </w:num>
  <w:num w:numId="2" w16cid:durableId="998313518">
    <w:abstractNumId w:val="6"/>
  </w:num>
  <w:num w:numId="3" w16cid:durableId="821311844">
    <w:abstractNumId w:val="5"/>
  </w:num>
  <w:num w:numId="4" w16cid:durableId="1790054053">
    <w:abstractNumId w:val="4"/>
  </w:num>
  <w:num w:numId="5" w16cid:durableId="1932858711">
    <w:abstractNumId w:val="7"/>
  </w:num>
  <w:num w:numId="6" w16cid:durableId="983587175">
    <w:abstractNumId w:val="3"/>
  </w:num>
  <w:num w:numId="7" w16cid:durableId="2111270669">
    <w:abstractNumId w:val="2"/>
  </w:num>
  <w:num w:numId="8" w16cid:durableId="2127038474">
    <w:abstractNumId w:val="1"/>
  </w:num>
  <w:num w:numId="9" w16cid:durableId="410464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C3367"/>
    <w:rsid w:val="008D0A01"/>
    <w:rsid w:val="00AA1D8D"/>
    <w:rsid w:val="00B47730"/>
    <w:rsid w:val="00CB0664"/>
    <w:rsid w:val="00CB1000"/>
    <w:rsid w:val="00F93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13A20"/>
  <w14:defaultImageDpi w14:val="300"/>
  <w15:docId w15:val="{309DC0D4-3CA4-4BBC-A3B9-BB63CA3C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min@thhs.org.nz"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6.176.174.133:8069/contactus" TargetMode="External"/><Relationship Id="rId5" Type="http://schemas.openxmlformats.org/officeDocument/2006/relationships/webSettings" Target="webSettings.xml"/><Relationship Id="rId10" Type="http://schemas.openxmlformats.org/officeDocument/2006/relationships/hyperlink" Target="tel:+64273374804" TargetMode="External"/><Relationship Id="rId4" Type="http://schemas.openxmlformats.org/officeDocument/2006/relationships/settings" Target="settings.xml"/><Relationship Id="rId9" Type="http://schemas.openxmlformats.org/officeDocument/2006/relationships/hyperlink" Target="tel:+6427303064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Debbie Davies</cp:lastModifiedBy>
  <cp:revision>2</cp:revision>
  <cp:lastPrinted>2026-08-30T13:21:00Z</cp:lastPrinted>
  <dcterms:created xsi:type="dcterms:W3CDTF">2026-08-30T13:21:00Z</dcterms:created>
  <dcterms:modified xsi:type="dcterms:W3CDTF">2026-08-30T13:21:00Z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00041cd7-e574-42f8-8e3c-5faf4a58cfd2</vt:lpwstr>
  </property>
</Properties>
</file>