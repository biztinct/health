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521B9" w14:textId="77777777" w:rsidR="00722A3E" w:rsidRDefault="00000000">
      <w:pPr>
        <w:spacing w:after="40"/>
      </w:pPr>
      <w:r>
        <w:rPr>
          <w:rFonts w:ascii="Aptos Display" w:hAnsi="Aptos Display"/>
          <w:b/>
          <w:color w:val="123B68"/>
          <w:sz w:val="46"/>
        </w:rPr>
        <w:t>CUMULATIVE VALUE OF GRANTS AND EQUIPMENT PURCHASED</w:t>
      </w:r>
    </w:p>
    <w:p w14:paraId="3EABADDE" w14:textId="77777777" w:rsidR="00722A3E" w:rsidRDefault="00000000">
      <w:pPr>
        <w:spacing w:after="140"/>
      </w:pPr>
      <w:r>
        <w:rPr>
          <w:color w:val="267D94"/>
          <w:sz w:val="21"/>
        </w:rPr>
        <w:t>Selected grants and purchases supported since 1993</w:t>
      </w:r>
      <w:r>
        <w:rPr>
          <w:color w:val="526777"/>
          <w:sz w:val="21"/>
        </w:rPr>
        <w:t xml:space="preserve">   |   Latest recorded cumulative value: </w:t>
      </w:r>
      <w:r>
        <w:rPr>
          <w:b/>
          <w:color w:val="123B68"/>
          <w:sz w:val="21"/>
        </w:rPr>
        <w:t>$2,074,136</w:t>
      </w:r>
    </w:p>
    <w:tbl>
      <w:tblPr>
        <w:tblW w:w="1531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12010"/>
      </w:tblGrid>
      <w:tr w:rsidR="00722A3E" w14:paraId="63E1DAE4" w14:textId="77777777">
        <w:trPr>
          <w:jc w:val="center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39FAA2" w14:textId="77777777" w:rsidR="00722A3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DEB8D4" wp14:editId="5D6583AA">
                  <wp:extent cx="1783080" cy="473659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ermometer_graphic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4736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tbl>
            <w:tblPr>
              <w:tblW w:w="12010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500"/>
              <w:gridCol w:w="9610"/>
            </w:tblGrid>
            <w:tr w:rsidR="00722A3E" w14:paraId="69BDFC65" w14:textId="77777777">
              <w:tc>
                <w:tcPr>
                  <w:tcW w:w="900" w:type="dxa"/>
                  <w:shd w:val="clear" w:color="auto" w:fill="123B68"/>
                  <w:tcMar>
                    <w:top w:w="55" w:type="dxa"/>
                    <w:left w:w="80" w:type="dxa"/>
                    <w:bottom w:w="55" w:type="dxa"/>
                    <w:right w:w="80" w:type="dxa"/>
                  </w:tcMar>
                </w:tcPr>
                <w:p w14:paraId="5A5102A6" w14:textId="77777777" w:rsidR="00722A3E" w:rsidRDefault="00000000">
                  <w:r>
                    <w:rPr>
                      <w:b/>
                      <w:color w:val="FFFFFF"/>
                      <w:sz w:val="15"/>
                    </w:rPr>
                    <w:t>YEAR</w:t>
                  </w:r>
                </w:p>
              </w:tc>
              <w:tc>
                <w:tcPr>
                  <w:tcW w:w="1500" w:type="dxa"/>
                  <w:shd w:val="clear" w:color="auto" w:fill="123B68"/>
                  <w:tcMar>
                    <w:top w:w="55" w:type="dxa"/>
                    <w:left w:w="80" w:type="dxa"/>
                    <w:bottom w:w="55" w:type="dxa"/>
                    <w:right w:w="80" w:type="dxa"/>
                  </w:tcMar>
                </w:tcPr>
                <w:p w14:paraId="70DF866C" w14:textId="77777777" w:rsidR="00722A3E" w:rsidRDefault="00000000">
                  <w:r>
                    <w:rPr>
                      <w:b/>
                      <w:color w:val="FFFFFF"/>
                      <w:sz w:val="15"/>
                    </w:rPr>
                    <w:t>TOTAL</w:t>
                  </w:r>
                </w:p>
              </w:tc>
              <w:tc>
                <w:tcPr>
                  <w:tcW w:w="9610" w:type="dxa"/>
                  <w:shd w:val="clear" w:color="auto" w:fill="123B68"/>
                  <w:tcMar>
                    <w:top w:w="55" w:type="dxa"/>
                    <w:left w:w="80" w:type="dxa"/>
                    <w:bottom w:w="55" w:type="dxa"/>
                    <w:right w:w="80" w:type="dxa"/>
                  </w:tcMar>
                </w:tcPr>
                <w:p w14:paraId="4A34E18F" w14:textId="77777777" w:rsidR="00722A3E" w:rsidRDefault="00000000">
                  <w:r>
                    <w:rPr>
                      <w:b/>
                      <w:color w:val="FFFFFF"/>
                      <w:sz w:val="15"/>
                    </w:rPr>
                    <w:t>EXAMPLES OF GRANTS AND PURCHASES</w:t>
                  </w:r>
                </w:p>
              </w:tc>
            </w:tr>
            <w:tr w:rsidR="00722A3E" w14:paraId="70454448" w14:textId="77777777">
              <w:tc>
                <w:tcPr>
                  <w:tcW w:w="900" w:type="dxa"/>
                  <w:shd w:val="clear" w:color="auto" w:fill="0879B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888998A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2024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B771DB8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$2,074,136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3BC0CD6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Anamata Cafe: clinic bed, two blood-pressure monitors and an otoscope</w:t>
                  </w:r>
                  <w:r w:rsidRPr="00126188">
                    <w:rPr>
                      <w:sz w:val="20"/>
                      <w:szCs w:val="20"/>
                    </w:rPr>
                    <w:br/>
                    <w:t>Taupo Hospital registered nurses: emergency and trauma-care training</w:t>
                  </w:r>
                  <w:r w:rsidRPr="00126188">
                    <w:rPr>
                      <w:sz w:val="20"/>
                      <w:szCs w:val="20"/>
                    </w:rPr>
                    <w:br/>
                    <w:t>Television wiring</w:t>
                  </w:r>
                </w:p>
              </w:tc>
            </w:tr>
            <w:tr w:rsidR="00722A3E" w14:paraId="16B8820A" w14:textId="77777777">
              <w:tc>
                <w:tcPr>
                  <w:tcW w:w="900" w:type="dxa"/>
                  <w:shd w:val="clear" w:color="auto" w:fill="D9F00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C59767E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sz w:val="20"/>
                      <w:szCs w:val="20"/>
                    </w:rPr>
                    <w:t>2023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F238ED2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$2,066,257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22B0055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Replacement of 16 televisions in Taupo Hospital's Inpatient Unit</w:t>
                  </w:r>
                </w:p>
              </w:tc>
            </w:tr>
            <w:tr w:rsidR="00722A3E" w14:paraId="3F433113" w14:textId="77777777">
              <w:tc>
                <w:tcPr>
                  <w:tcW w:w="900" w:type="dxa"/>
                  <w:shd w:val="clear" w:color="auto" w:fill="00B05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F618636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2022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B669186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$2,049,362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8E9753B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Two chemotherapy infusion chairs; an AccuVein 500 with charger and hands-free stand; and artwork for the paediatric assessment and treatment rooms</w:t>
                  </w:r>
                </w:p>
              </w:tc>
            </w:tr>
            <w:tr w:rsidR="00722A3E" w14:paraId="611D0DF1" w14:textId="77777777">
              <w:tc>
                <w:tcPr>
                  <w:tcW w:w="900" w:type="dxa"/>
                  <w:shd w:val="clear" w:color="auto" w:fill="C0000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FBE7B2D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2019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9881596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$2,023,250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4B0E3BA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Echocardiogram for Taupo Hospital</w:t>
                  </w:r>
                </w:p>
              </w:tc>
            </w:tr>
            <w:tr w:rsidR="00722A3E" w14:paraId="584015AE" w14:textId="77777777">
              <w:tc>
                <w:tcPr>
                  <w:tcW w:w="900" w:type="dxa"/>
                  <w:shd w:val="clear" w:color="auto" w:fill="A5995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2ACB94F" w14:textId="4017FDFB" w:rsidR="00722A3E" w:rsidRPr="00126188" w:rsidRDefault="00C05E9C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sz w:val="20"/>
                      <w:szCs w:val="20"/>
                    </w:rPr>
                    <w:t>2018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74DCE9D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$1,740,141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EFC1860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Taupo Bowling Club - defibrillator</w:t>
                  </w:r>
                </w:p>
              </w:tc>
            </w:tr>
            <w:tr w:rsidR="00722A3E" w14:paraId="6A1F33A9" w14:textId="77777777">
              <w:tc>
                <w:tcPr>
                  <w:tcW w:w="900" w:type="dxa"/>
                  <w:shd w:val="clear" w:color="auto" w:fill="5B9BD5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D8CA953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2016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848AB53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$1,739,194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6E13E48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Taupo Chaplaincy - training for a multi-denominational pastor</w:t>
                  </w:r>
                  <w:r w:rsidRPr="00126188">
                    <w:rPr>
                      <w:sz w:val="20"/>
                      <w:szCs w:val="20"/>
                    </w:rPr>
                    <w:br/>
                    <w:t>Emergency toiletry gift bags for patients unexpectedly admitted to the inpatient ward</w:t>
                  </w:r>
                  <w:r w:rsidRPr="00126188">
                    <w:rPr>
                      <w:sz w:val="20"/>
                      <w:szCs w:val="20"/>
                    </w:rPr>
                    <w:br/>
                    <w:t>Anamata Cafe - youth aid equipment</w:t>
                  </w:r>
                  <w:r w:rsidRPr="00126188">
                    <w:rPr>
                      <w:sz w:val="20"/>
                      <w:szCs w:val="20"/>
                    </w:rPr>
                    <w:br/>
                    <w:t>Lake Taupo Hospice Trust - replacement of two worn-out syringe drivers</w:t>
                  </w:r>
                </w:p>
              </w:tc>
            </w:tr>
            <w:tr w:rsidR="00722A3E" w14:paraId="4C17B77B" w14:textId="77777777">
              <w:tc>
                <w:tcPr>
                  <w:tcW w:w="900" w:type="dxa"/>
                  <w:shd w:val="clear" w:color="auto" w:fill="FFC00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A0DBCA0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2014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C0A24FD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$1,728,155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C39AFBC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Redevelopment of Taupo Hospital</w:t>
                  </w:r>
                  <w:r w:rsidRPr="00126188">
                    <w:rPr>
                      <w:sz w:val="20"/>
                      <w:szCs w:val="20"/>
                    </w:rPr>
                    <w:br/>
                    <w:t>Gym club - two heat pumps</w:t>
                  </w:r>
                  <w:r w:rsidRPr="00126188">
                    <w:rPr>
                      <w:sz w:val="20"/>
                      <w:szCs w:val="20"/>
                    </w:rPr>
                    <w:br/>
                    <w:t>Apopo Youth Development support</w:t>
                  </w:r>
                  <w:r w:rsidRPr="00126188">
                    <w:rPr>
                      <w:sz w:val="20"/>
                      <w:szCs w:val="20"/>
                    </w:rPr>
                    <w:br/>
                    <w:t>Parents Centre Tiny Tots demonstration gear</w:t>
                  </w:r>
                  <w:r w:rsidRPr="00126188">
                    <w:rPr>
                      <w:sz w:val="20"/>
                      <w:szCs w:val="20"/>
                    </w:rPr>
                    <w:br/>
                    <w:t>Anamata Cafe - immunisation fridge</w:t>
                  </w:r>
                </w:p>
              </w:tc>
            </w:tr>
            <w:tr w:rsidR="00722A3E" w14:paraId="388A21B7" w14:textId="77777777">
              <w:tc>
                <w:tcPr>
                  <w:tcW w:w="900" w:type="dxa"/>
                  <w:shd w:val="clear" w:color="auto" w:fill="7030A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4E6D102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2013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5ED2612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$851,528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5DA7367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Care-pack materials for the Taupo Volunteer Transport Group</w:t>
                  </w:r>
                </w:p>
              </w:tc>
            </w:tr>
            <w:tr w:rsidR="00722A3E" w14:paraId="373A27A2" w14:textId="77777777">
              <w:tc>
                <w:tcPr>
                  <w:tcW w:w="900" w:type="dxa"/>
                  <w:shd w:val="clear" w:color="auto" w:fill="B7B7B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63C4784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sz w:val="20"/>
                      <w:szCs w:val="20"/>
                    </w:rPr>
                    <w:t>2012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1906B37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$846,528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C6E1C22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Care toiletry packs</w:t>
                  </w:r>
                  <w:r w:rsidRPr="00126188">
                    <w:rPr>
                      <w:sz w:val="20"/>
                      <w:szCs w:val="20"/>
                    </w:rPr>
                    <w:br/>
                    <w:t>Taupo Volunteer Transport Group</w:t>
                  </w:r>
                  <w:r w:rsidRPr="00126188">
                    <w:rPr>
                      <w:sz w:val="20"/>
                      <w:szCs w:val="20"/>
                    </w:rPr>
                    <w:br/>
                    <w:t>Taupo Community Gardens</w:t>
                  </w:r>
                  <w:r w:rsidRPr="00126188">
                    <w:rPr>
                      <w:sz w:val="20"/>
                      <w:szCs w:val="20"/>
                    </w:rPr>
                    <w:br/>
                    <w:t>Diabetes insulin pump</w:t>
                  </w:r>
                </w:p>
              </w:tc>
            </w:tr>
            <w:tr w:rsidR="00722A3E" w14:paraId="52B6AC32" w14:textId="77777777">
              <w:tc>
                <w:tcPr>
                  <w:tcW w:w="900" w:type="dxa"/>
                  <w:shd w:val="clear" w:color="auto" w:fill="8AC6D6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D0F3F2D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2011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CF78C92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$826,519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FD8941C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Three X-ray viewers for the oral dental service</w:t>
                  </w:r>
                  <w:r w:rsidRPr="00126188">
                    <w:rPr>
                      <w:sz w:val="20"/>
                      <w:szCs w:val="20"/>
                    </w:rPr>
                    <w:br/>
                    <w:t>CAFE for Youth Health</w:t>
                  </w:r>
                  <w:r w:rsidRPr="00126188">
                    <w:rPr>
                      <w:sz w:val="20"/>
                      <w:szCs w:val="20"/>
                    </w:rPr>
                    <w:br/>
                    <w:t>Diabetes insulin pump</w:t>
                  </w:r>
                  <w:r w:rsidRPr="00126188">
                    <w:rPr>
                      <w:sz w:val="20"/>
                      <w:szCs w:val="20"/>
                    </w:rPr>
                    <w:br/>
                    <w:t>Care toiletry packs for the Volunteer Transport Group</w:t>
                  </w:r>
                  <w:r w:rsidRPr="00126188">
                    <w:rPr>
                      <w:sz w:val="20"/>
                      <w:szCs w:val="20"/>
                    </w:rPr>
                    <w:br/>
                    <w:t>Radio-tracking kits for Alzheimer's</w:t>
                  </w:r>
                  <w:r w:rsidRPr="00126188">
                    <w:rPr>
                      <w:sz w:val="20"/>
                      <w:szCs w:val="20"/>
                    </w:rPr>
                    <w:br/>
                    <w:t>Lions Cancer Society Lodge, Hamilton</w:t>
                  </w:r>
                  <w:r w:rsidRPr="00126188">
                    <w:rPr>
                      <w:sz w:val="20"/>
                      <w:szCs w:val="20"/>
                    </w:rPr>
                    <w:br/>
                    <w:t>Sport Waikato - wellbeing exercise for senior citizens</w:t>
                  </w:r>
                </w:p>
              </w:tc>
            </w:tr>
            <w:tr w:rsidR="00722A3E" w14:paraId="1ED333C5" w14:textId="77777777">
              <w:tc>
                <w:tcPr>
                  <w:tcW w:w="900" w:type="dxa"/>
                  <w:shd w:val="clear" w:color="auto" w:fill="FFF20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4F8D294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sz w:val="20"/>
                      <w:szCs w:val="20"/>
                    </w:rPr>
                    <w:t>2010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8B35E7F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$771,253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43CE2BD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Taupo Volunteer Transport Group</w:t>
                  </w:r>
                  <w:r w:rsidRPr="00126188">
                    <w:rPr>
                      <w:sz w:val="20"/>
                      <w:szCs w:val="20"/>
                    </w:rPr>
                    <w:br/>
                    <w:t>Reclining lift chairs for the hospital</w:t>
                  </w:r>
                </w:p>
              </w:tc>
            </w:tr>
            <w:tr w:rsidR="00722A3E" w14:paraId="631C0B19" w14:textId="77777777">
              <w:tc>
                <w:tcPr>
                  <w:tcW w:w="900" w:type="dxa"/>
                  <w:shd w:val="clear" w:color="auto" w:fill="5B9BD5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775CE81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2009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D7FFEB5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$743,975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25B4968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Consumables for children with diabetes</w:t>
                  </w:r>
                  <w:r w:rsidRPr="00126188">
                    <w:rPr>
                      <w:sz w:val="20"/>
                      <w:szCs w:val="20"/>
                    </w:rPr>
                    <w:br/>
                    <w:t>Glucose-monitoring device</w:t>
                  </w:r>
                  <w:r w:rsidRPr="00126188">
                    <w:rPr>
                      <w:sz w:val="20"/>
                      <w:szCs w:val="20"/>
                    </w:rPr>
                    <w:br/>
                    <w:t>Rescue helicopter defibrillator</w:t>
                  </w:r>
                </w:p>
              </w:tc>
            </w:tr>
            <w:tr w:rsidR="00722A3E" w14:paraId="596F6034" w14:textId="77777777">
              <w:tc>
                <w:tcPr>
                  <w:tcW w:w="900" w:type="dxa"/>
                  <w:shd w:val="clear" w:color="auto" w:fill="E57200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5E2A2A3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2008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28617EA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$718,563</w:t>
                  </w:r>
                </w:p>
              </w:tc>
              <w:tc>
                <w:tcPr>
                  <w:tcW w:w="9610" w:type="dxa"/>
                  <w:shd w:val="clear" w:color="auto" w:fill="FFFFFF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D50378A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Geotherm rescue bag for the rescue helicopter</w:t>
                  </w:r>
                  <w:r w:rsidRPr="00126188">
                    <w:rPr>
                      <w:sz w:val="20"/>
                      <w:szCs w:val="20"/>
                    </w:rPr>
                    <w:br/>
                    <w:t>Geotherm rescue blanket for St John</w:t>
                  </w:r>
                  <w:r w:rsidRPr="00126188">
                    <w:rPr>
                      <w:sz w:val="20"/>
                      <w:szCs w:val="20"/>
                    </w:rPr>
                    <w:br/>
                    <w:t>Lake Taupo Hospice Trust - two Archimedes bath lifters</w:t>
                  </w:r>
                </w:p>
              </w:tc>
            </w:tr>
            <w:tr w:rsidR="00722A3E" w14:paraId="322A0FC5" w14:textId="77777777">
              <w:tc>
                <w:tcPr>
                  <w:tcW w:w="900" w:type="dxa"/>
                  <w:shd w:val="clear" w:color="auto" w:fill="8CCB4B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0CA9823" w14:textId="77777777" w:rsidR="00722A3E" w:rsidRPr="00126188" w:rsidRDefault="00000000">
                  <w:pPr>
                    <w:spacing w:line="206" w:lineRule="auto"/>
                    <w:jc w:val="center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FFFFFF"/>
                      <w:sz w:val="20"/>
                      <w:szCs w:val="20"/>
                    </w:rPr>
                    <w:t>2007</w:t>
                  </w:r>
                </w:p>
              </w:tc>
              <w:tc>
                <w:tcPr>
                  <w:tcW w:w="1500" w:type="dxa"/>
                  <w:shd w:val="clear" w:color="auto" w:fill="EDF3F7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73B4A1D" w14:textId="77777777" w:rsidR="00722A3E" w:rsidRPr="00126188" w:rsidRDefault="00000000">
                  <w:pPr>
                    <w:spacing w:line="206" w:lineRule="auto"/>
                    <w:jc w:val="right"/>
                    <w:rPr>
                      <w:sz w:val="20"/>
                      <w:szCs w:val="20"/>
                    </w:rPr>
                  </w:pPr>
                  <w:r w:rsidRPr="00126188">
                    <w:rPr>
                      <w:b/>
                      <w:color w:val="123B68"/>
                      <w:sz w:val="20"/>
                      <w:szCs w:val="20"/>
                    </w:rPr>
                    <w:t>$705,741</w:t>
                  </w:r>
                </w:p>
              </w:tc>
              <w:tc>
                <w:tcPr>
                  <w:tcW w:w="9610" w:type="dxa"/>
                  <w:shd w:val="clear" w:color="auto" w:fill="F7FAFC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896F461" w14:textId="77777777" w:rsidR="00722A3E" w:rsidRPr="00126188" w:rsidRDefault="00000000">
                  <w:pPr>
                    <w:spacing w:line="206" w:lineRule="auto"/>
                    <w:rPr>
                      <w:sz w:val="20"/>
                      <w:szCs w:val="20"/>
                    </w:rPr>
                  </w:pPr>
                  <w:r w:rsidRPr="00126188">
                    <w:rPr>
                      <w:sz w:val="20"/>
                      <w:szCs w:val="20"/>
                    </w:rPr>
                    <w:t>Total value of equipment and grants since 1993</w:t>
                  </w:r>
                </w:p>
              </w:tc>
            </w:tr>
          </w:tbl>
          <w:p w14:paraId="12ABCCF0" w14:textId="77777777" w:rsidR="00722A3E" w:rsidRDefault="00722A3E"/>
        </w:tc>
      </w:tr>
    </w:tbl>
    <w:p w14:paraId="6A975682" w14:textId="76EBE417" w:rsidR="00722A3E" w:rsidRDefault="00722A3E" w:rsidP="00C05E9C">
      <w:pPr>
        <w:spacing w:before="80"/>
      </w:pPr>
    </w:p>
    <w:sectPr w:rsidR="00722A3E" w:rsidSect="00034616">
      <w:pgSz w:w="16834" w:h="11909" w:orient="landscape"/>
      <w:pgMar w:top="605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90112">
    <w:abstractNumId w:val="8"/>
  </w:num>
  <w:num w:numId="2" w16cid:durableId="1473907491">
    <w:abstractNumId w:val="6"/>
  </w:num>
  <w:num w:numId="3" w16cid:durableId="566451306">
    <w:abstractNumId w:val="5"/>
  </w:num>
  <w:num w:numId="4" w16cid:durableId="1608930541">
    <w:abstractNumId w:val="4"/>
  </w:num>
  <w:num w:numId="5" w16cid:durableId="1534152010">
    <w:abstractNumId w:val="7"/>
  </w:num>
  <w:num w:numId="6" w16cid:durableId="2045715696">
    <w:abstractNumId w:val="3"/>
  </w:num>
  <w:num w:numId="7" w16cid:durableId="41560088">
    <w:abstractNumId w:val="2"/>
  </w:num>
  <w:num w:numId="8" w16cid:durableId="1606696484">
    <w:abstractNumId w:val="1"/>
  </w:num>
  <w:num w:numId="9" w16cid:durableId="95285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021"/>
    <w:rsid w:val="00034616"/>
    <w:rsid w:val="0006063C"/>
    <w:rsid w:val="00126188"/>
    <w:rsid w:val="0015074B"/>
    <w:rsid w:val="0029639D"/>
    <w:rsid w:val="00326F90"/>
    <w:rsid w:val="00722A3E"/>
    <w:rsid w:val="00AA1D8D"/>
    <w:rsid w:val="00B47730"/>
    <w:rsid w:val="00C05E9C"/>
    <w:rsid w:val="00CB0664"/>
    <w:rsid w:val="00D46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E388D"/>
  <w14:defaultImageDpi w14:val="300"/>
  <w15:docId w15:val="{459CE266-3682-4569-A14F-16E67177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53746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Cumulative Value of Grants and Equipment Purchased</dc:title>
  <dc:subject>Recreated and clarified grant and equipment summary</dc:subject>
  <dc:creator>python-docx</dc:creator>
  <cp:keywords/>
  <dc:description>generated by python-docx</dc:description>
  <cp:lastModifiedBy>Debbie Davies</cp:lastModifiedBy>
  <cp:revision>3</cp:revision>
  <dcterms:created xsi:type="dcterms:W3CDTF">2026-08-31T01:58:00Z</dcterms:created>
  <dcterms:modified xsi:type="dcterms:W3CDTF">2026-09-03T04:53:00Z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5f4e2a6b-97dc-44ee-85fa-c58e0b3c0fb3</vt:lpwstr>
  </property>
</Properties>
</file>