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12.png" ContentType="image/jpeg"/>
  <Override PartName="/word/media/image3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90B97" w:rsidRDefault="00290B97"/>
    <w:p w:rsidR="00290B97" w:rsidRDefault="00290B97"/>
    <w:p w:rsidR="00290B97" w:rsidRDefault="00290B97"/>
    <w:p w:rsidR="00290B97" w:rsidRDefault="00290B97"/>
    <w:p w:rsidR="00290B97" w:rsidRDefault="00290B97"/>
    <w:p w:rsidR="00290B97" w:rsidRDefault="00290B97"/>
    <w:p w:rsidR="00290B97" w:rsidRDefault="00000000">
      <w:pPr>
        <w:jc w:val="center"/>
      </w:pPr>
      <w:r>
        <w:rPr>
          <w:b/>
          <w:color w:val="003366"/>
          <w:sz w:val="56"/>
        </w:rPr>
        <w:t>NỀN TẢNG CHĂM SÓC SỨC KHỎE VIỆT ÚC</w:t>
      </w:r>
    </w:p>
    <w:p w:rsidR="00290B97" w:rsidRDefault="00000000">
      <w:pPr>
        <w:jc w:val="center"/>
      </w:pPr>
      <w:r>
        <w:rPr>
          <w:color w:val="006699"/>
          <w:sz w:val="44"/>
        </w:rPr>
        <w:t>Hướng dẫn sử dụng</w:t>
      </w:r>
    </w:p>
    <w:p w:rsidR="00290B97" w:rsidRDefault="00000000">
      <w:pPr>
        <w:jc w:val="center"/>
      </w:pPr>
      <w:r>
        <w:rPr>
          <w:color w:val="646464"/>
          <w:sz w:val="28"/>
        </w:rPr>
        <w:t>Phiên bản 1.0 — Tháng 5 năm 2026</w:t>
      </w:r>
    </w:p>
    <w:p w:rsidR="00290B97" w:rsidRDefault="00290B97"/>
    <w:p w:rsidR="00290B97" w:rsidRDefault="00290B97"/>
    <w:p w:rsidR="00290B97" w:rsidRDefault="00290B97"/>
    <w:p w:rsidR="00290B97" w:rsidRDefault="00290B97"/>
    <w:p w:rsidR="00290B97" w:rsidRDefault="00000000">
      <w:pPr>
        <w:jc w:val="center"/>
      </w:pPr>
      <w:r>
        <w:rPr>
          <w:i/>
          <w:color w:val="969696"/>
          <w:sz w:val="20"/>
        </w:rPr>
        <w:t>Bảo mật — Chỉ sử dụng nội bộ</w:t>
      </w:r>
    </w:p>
    <w:p w:rsidR="00290B97" w:rsidRDefault="00000000">
      <w:r>
        <w:br w:type="page"/>
      </w:r>
    </w:p>
    <w:sdt>
      <w:sdtPr>
        <w:id w:val="-934675189"/>
        <w:docPartObj>
          <w:docPartGallery w:val="Table of Contents"/>
          <w:docPartUnique/>
        </w:docPartObj>
      </w:sdtPr>
      <w:sdtEndPr>
        <w:rPr>
          <w:rFonts w:ascii="Calibri" w:eastAsiaTheme="minorEastAsia" w:hAnsi="Calibri" w:cstheme="minorBidi"/>
          <w:noProof/>
          <w:color w:val="auto"/>
          <w:sz w:val="22"/>
          <w:szCs w:val="22"/>
        </w:rPr>
      </w:sdtEndPr>
      <w:sdtContent>
        <w:p w:rsidR="001E4263" w:rsidRDefault="001E4263">
          <w:pPr>
            <w:pStyle w:val="TOCHeading"/>
          </w:pPr>
          <w:r>
            <w:t>Mục lục</w:t>
          </w:r>
        </w:p>
        <w:p w:rsidR="00473CFF" w:rsidRDefault="001E4263">
          <w:pPr>
            <w:pStyle w:val="TOC1"/>
            <w:tabs>
              <w:tab w:val="right" w:leader="dot" w:pos="8630"/>
            </w:tabs>
            <w:rPr>
              <w:b w:val="0"/>
              <w:bCs w:val="0"/>
              <w:i w:val="0"/>
              <w:iCs w:val="0"/>
              <w:noProof/>
              <w:kern w:val="2"/>
              <w:lang w:val="en-NZ" w:eastAsia="en-GB"/>
              <w14:ligatures w14:val="standardContextual"/>
            </w:rPr>
          </w:pPr>
          <w:r>
            <w:rPr>
              <w:b w:val="0"/>
              <w:bCs w:val="0"/>
            </w:rPr>
            <w:fldChar w:fldCharType="begin"/>
          </w:r>
          <w:r>
            <w:instrText xml:space="preserve"> TOC \o "1-3" \h \z \u </w:instrText>
          </w:r>
          <w:r>
            <w:rPr>
              <w:b w:val="0"/>
              <w:bCs w:val="0"/>
            </w:rPr>
            <w:fldChar w:fldCharType="separate"/>
          </w:r>
          <w:hyperlink w:anchor="_Toc228734413" w:history="1">
            <w:r w:rsidR="00473CFF" w:rsidRPr="009E4D40">
              <w:rPr>
                <w:rStyle w:val="Hyperlink"/>
                <w:noProof/>
              </w:rPr>
              <w:t>Mục lục</w:t>
            </w:r>
            <w:r w:rsidR="00473CFF">
              <w:rPr>
                <w:noProof/>
                <w:webHidden/>
              </w:rPr>
              <w:tab/>
            </w:r>
            <w:r w:rsidR="00473CFF">
              <w:rPr>
                <w:noProof/>
                <w:webHidden/>
              </w:rPr>
              <w:fldChar w:fldCharType="begin"/>
            </w:r>
            <w:r w:rsidR="00473CFF">
              <w:rPr>
                <w:noProof/>
                <w:webHidden/>
              </w:rPr>
              <w:instrText xml:space="preserve"> PAGEREF _Toc228734413 \h </w:instrText>
            </w:r>
            <w:r w:rsidR="00473CFF">
              <w:rPr>
                <w:noProof/>
                <w:webHidden/>
              </w:rPr>
            </w:r>
            <w:r w:rsidR="00473CFF">
              <w:rPr>
                <w:noProof/>
                <w:webHidden/>
              </w:rPr>
              <w:fldChar w:fldCharType="separate"/>
            </w:r>
            <w:r w:rsidR="00473CFF">
              <w:rPr>
                <w:noProof/>
                <w:webHidden/>
              </w:rPr>
              <w:t>2</w:t>
            </w:r>
            <w:r w:rsidR="00473CFF">
              <w:rPr>
                <w:noProof/>
                <w:webHidden/>
              </w:rPr>
              <w:fldChar w:fldCharType="end"/>
            </w:r>
          </w:hyperlink>
        </w:p>
        <w:p w:rsidR="00473CFF" w:rsidRDefault="00473CFF">
          <w:pPr>
            <w:pStyle w:val="TOC1"/>
            <w:tabs>
              <w:tab w:val="right" w:leader="dot" w:pos="8630"/>
            </w:tabs>
            <w:rPr>
              <w:b w:val="0"/>
              <w:bCs w:val="0"/>
              <w:i w:val="0"/>
              <w:iCs w:val="0"/>
              <w:noProof/>
              <w:kern w:val="2"/>
              <w:lang w:val="en-NZ" w:eastAsia="en-GB"/>
              <w14:ligatures w14:val="standardContextual"/>
            </w:rPr>
          </w:pPr>
          <w:hyperlink w:anchor="_Toc228734414" w:history="1">
            <w:r w:rsidRPr="009E4D40">
              <w:rPr>
                <w:rStyle w:val="Hyperlink"/>
                <w:noProof/>
              </w:rPr>
              <w:t>1. Giới thiệu &amp; Tổng quan Bảng điều khiển</w:t>
            </w:r>
            <w:r>
              <w:rPr>
                <w:noProof/>
                <w:webHidden/>
              </w:rPr>
              <w:tab/>
            </w:r>
            <w:r>
              <w:rPr>
                <w:noProof/>
                <w:webHidden/>
              </w:rPr>
              <w:fldChar w:fldCharType="begin"/>
            </w:r>
            <w:r>
              <w:rPr>
                <w:noProof/>
                <w:webHidden/>
              </w:rPr>
              <w:instrText xml:space="preserve"> PAGEREF _Toc228734414 \h </w:instrText>
            </w:r>
            <w:r>
              <w:rPr>
                <w:noProof/>
                <w:webHidden/>
              </w:rPr>
            </w:r>
            <w:r>
              <w:rPr>
                <w:noProof/>
                <w:webHidden/>
              </w:rPr>
              <w:fldChar w:fldCharType="separate"/>
            </w:r>
            <w:r>
              <w:rPr>
                <w:noProof/>
                <w:webHidden/>
              </w:rPr>
              <w:t>4</w:t>
            </w:r>
            <w:r>
              <w:rPr>
                <w:noProof/>
                <w:webHidden/>
              </w:rPr>
              <w:fldChar w:fldCharType="end"/>
            </w:r>
          </w:hyperlink>
        </w:p>
        <w:p w:rsidR="00473CFF" w:rsidRDefault="00473CFF">
          <w:pPr>
            <w:pStyle w:val="TOC2"/>
            <w:tabs>
              <w:tab w:val="right" w:leader="dot" w:pos="8630"/>
            </w:tabs>
            <w:rPr>
              <w:b w:val="0"/>
              <w:bCs w:val="0"/>
              <w:noProof/>
              <w:kern w:val="2"/>
              <w:sz w:val="24"/>
              <w:szCs w:val="24"/>
              <w:lang w:val="en-NZ" w:eastAsia="en-GB"/>
              <w14:ligatures w14:val="standardContextual"/>
            </w:rPr>
          </w:pPr>
          <w:hyperlink w:anchor="_Toc228734415" w:history="1">
            <w:r w:rsidRPr="009E4D40">
              <w:rPr>
                <w:rStyle w:val="Hyperlink"/>
                <w:noProof/>
              </w:rPr>
              <w:t>1.1 Bảng điều khiển — Màn hình chính của bạn</w:t>
            </w:r>
            <w:r>
              <w:rPr>
                <w:noProof/>
                <w:webHidden/>
              </w:rPr>
              <w:tab/>
            </w:r>
            <w:r>
              <w:rPr>
                <w:noProof/>
                <w:webHidden/>
              </w:rPr>
              <w:fldChar w:fldCharType="begin"/>
            </w:r>
            <w:r>
              <w:rPr>
                <w:noProof/>
                <w:webHidden/>
              </w:rPr>
              <w:instrText xml:space="preserve"> PAGEREF _Toc228734415 \h </w:instrText>
            </w:r>
            <w:r>
              <w:rPr>
                <w:noProof/>
                <w:webHidden/>
              </w:rPr>
            </w:r>
            <w:r>
              <w:rPr>
                <w:noProof/>
                <w:webHidden/>
              </w:rPr>
              <w:fldChar w:fldCharType="separate"/>
            </w:r>
            <w:r>
              <w:rPr>
                <w:noProof/>
                <w:webHidden/>
              </w:rPr>
              <w:t>4</w:t>
            </w:r>
            <w:r>
              <w:rPr>
                <w:noProof/>
                <w:webHidden/>
              </w:rPr>
              <w:fldChar w:fldCharType="end"/>
            </w:r>
          </w:hyperlink>
        </w:p>
        <w:p w:rsidR="00473CFF" w:rsidRDefault="00473CFF">
          <w:pPr>
            <w:pStyle w:val="TOC3"/>
            <w:tabs>
              <w:tab w:val="right" w:leader="dot" w:pos="8630"/>
            </w:tabs>
            <w:rPr>
              <w:noProof/>
              <w:kern w:val="2"/>
              <w:sz w:val="24"/>
              <w:szCs w:val="24"/>
              <w:lang w:val="en-NZ" w:eastAsia="en-GB"/>
              <w14:ligatures w14:val="standardContextual"/>
            </w:rPr>
          </w:pPr>
          <w:hyperlink w:anchor="_Toc228734416" w:history="1">
            <w:r w:rsidRPr="009E4D40">
              <w:rPr>
                <w:rStyle w:val="Hyperlink"/>
                <w:noProof/>
              </w:rPr>
              <w:t>Tổng quan nhanh các mô-đun trên Bảng điều khiển</w:t>
            </w:r>
            <w:r>
              <w:rPr>
                <w:noProof/>
                <w:webHidden/>
              </w:rPr>
              <w:tab/>
            </w:r>
            <w:r>
              <w:rPr>
                <w:noProof/>
                <w:webHidden/>
              </w:rPr>
              <w:fldChar w:fldCharType="begin"/>
            </w:r>
            <w:r>
              <w:rPr>
                <w:noProof/>
                <w:webHidden/>
              </w:rPr>
              <w:instrText xml:space="preserve"> PAGEREF _Toc228734416 \h </w:instrText>
            </w:r>
            <w:r>
              <w:rPr>
                <w:noProof/>
                <w:webHidden/>
              </w:rPr>
            </w:r>
            <w:r>
              <w:rPr>
                <w:noProof/>
                <w:webHidden/>
              </w:rPr>
              <w:fldChar w:fldCharType="separate"/>
            </w:r>
            <w:r>
              <w:rPr>
                <w:noProof/>
                <w:webHidden/>
              </w:rPr>
              <w:t>5</w:t>
            </w:r>
            <w:r>
              <w:rPr>
                <w:noProof/>
                <w:webHidden/>
              </w:rPr>
              <w:fldChar w:fldCharType="end"/>
            </w:r>
          </w:hyperlink>
        </w:p>
        <w:p w:rsidR="00473CFF" w:rsidRDefault="00473CFF">
          <w:pPr>
            <w:pStyle w:val="TOC1"/>
            <w:tabs>
              <w:tab w:val="right" w:leader="dot" w:pos="8630"/>
            </w:tabs>
            <w:rPr>
              <w:b w:val="0"/>
              <w:bCs w:val="0"/>
              <w:i w:val="0"/>
              <w:iCs w:val="0"/>
              <w:noProof/>
              <w:kern w:val="2"/>
              <w:lang w:val="en-NZ" w:eastAsia="en-GB"/>
              <w14:ligatures w14:val="standardContextual"/>
            </w:rPr>
          </w:pPr>
          <w:hyperlink w:anchor="_Toc228734417" w:history="1">
            <w:r w:rsidRPr="009E4D40">
              <w:rPr>
                <w:rStyle w:val="Hyperlink"/>
                <w:noProof/>
              </w:rPr>
              <w:t>2. Mô-đun Bán hàng &amp; CRM</w:t>
            </w:r>
            <w:r>
              <w:rPr>
                <w:noProof/>
                <w:webHidden/>
              </w:rPr>
              <w:tab/>
            </w:r>
            <w:r>
              <w:rPr>
                <w:noProof/>
                <w:webHidden/>
              </w:rPr>
              <w:fldChar w:fldCharType="begin"/>
            </w:r>
            <w:r>
              <w:rPr>
                <w:noProof/>
                <w:webHidden/>
              </w:rPr>
              <w:instrText xml:space="preserve"> PAGEREF _Toc228734417 \h </w:instrText>
            </w:r>
            <w:r>
              <w:rPr>
                <w:noProof/>
                <w:webHidden/>
              </w:rPr>
            </w:r>
            <w:r>
              <w:rPr>
                <w:noProof/>
                <w:webHidden/>
              </w:rPr>
              <w:fldChar w:fldCharType="separate"/>
            </w:r>
            <w:r>
              <w:rPr>
                <w:noProof/>
                <w:webHidden/>
              </w:rPr>
              <w:t>7</w:t>
            </w:r>
            <w:r>
              <w:rPr>
                <w:noProof/>
                <w:webHidden/>
              </w:rPr>
              <w:fldChar w:fldCharType="end"/>
            </w:r>
          </w:hyperlink>
        </w:p>
        <w:p w:rsidR="00473CFF" w:rsidRDefault="00473CFF">
          <w:pPr>
            <w:pStyle w:val="TOC2"/>
            <w:tabs>
              <w:tab w:val="right" w:leader="dot" w:pos="8630"/>
            </w:tabs>
            <w:rPr>
              <w:b w:val="0"/>
              <w:bCs w:val="0"/>
              <w:noProof/>
              <w:kern w:val="2"/>
              <w:sz w:val="24"/>
              <w:szCs w:val="24"/>
              <w:lang w:val="en-NZ" w:eastAsia="en-GB"/>
              <w14:ligatures w14:val="standardContextual"/>
            </w:rPr>
          </w:pPr>
          <w:hyperlink w:anchor="_Toc228734418" w:history="1">
            <w:r w:rsidRPr="009E4D40">
              <w:rPr>
                <w:rStyle w:val="Hyperlink"/>
                <w:noProof/>
              </w:rPr>
              <w:t>2.1 Liên hệ — Trình hướng dẫn Liên hệ ban đầu</w:t>
            </w:r>
            <w:r>
              <w:rPr>
                <w:noProof/>
                <w:webHidden/>
              </w:rPr>
              <w:tab/>
            </w:r>
            <w:r>
              <w:rPr>
                <w:noProof/>
                <w:webHidden/>
              </w:rPr>
              <w:fldChar w:fldCharType="begin"/>
            </w:r>
            <w:r>
              <w:rPr>
                <w:noProof/>
                <w:webHidden/>
              </w:rPr>
              <w:instrText xml:space="preserve"> PAGEREF _Toc228734418 \h </w:instrText>
            </w:r>
            <w:r>
              <w:rPr>
                <w:noProof/>
                <w:webHidden/>
              </w:rPr>
            </w:r>
            <w:r>
              <w:rPr>
                <w:noProof/>
                <w:webHidden/>
              </w:rPr>
              <w:fldChar w:fldCharType="separate"/>
            </w:r>
            <w:r>
              <w:rPr>
                <w:noProof/>
                <w:webHidden/>
              </w:rPr>
              <w:t>7</w:t>
            </w:r>
            <w:r>
              <w:rPr>
                <w:noProof/>
                <w:webHidden/>
              </w:rPr>
              <w:fldChar w:fldCharType="end"/>
            </w:r>
          </w:hyperlink>
        </w:p>
        <w:p w:rsidR="00473CFF" w:rsidRDefault="00473CFF">
          <w:pPr>
            <w:pStyle w:val="TOC3"/>
            <w:tabs>
              <w:tab w:val="right" w:leader="dot" w:pos="8630"/>
            </w:tabs>
            <w:rPr>
              <w:noProof/>
              <w:kern w:val="2"/>
              <w:sz w:val="24"/>
              <w:szCs w:val="24"/>
              <w:lang w:val="en-NZ" w:eastAsia="en-GB"/>
              <w14:ligatures w14:val="standardContextual"/>
            </w:rPr>
          </w:pPr>
          <w:hyperlink w:anchor="_Toc228734419" w:history="1">
            <w:r w:rsidRPr="009E4D40">
              <w:rPr>
                <w:rStyle w:val="Hyperlink"/>
                <w:noProof/>
              </w:rPr>
              <w:t>Cách ghi nhận một liên hệ mới</w:t>
            </w:r>
            <w:r>
              <w:rPr>
                <w:noProof/>
                <w:webHidden/>
              </w:rPr>
              <w:tab/>
            </w:r>
            <w:r>
              <w:rPr>
                <w:noProof/>
                <w:webHidden/>
              </w:rPr>
              <w:fldChar w:fldCharType="begin"/>
            </w:r>
            <w:r>
              <w:rPr>
                <w:noProof/>
                <w:webHidden/>
              </w:rPr>
              <w:instrText xml:space="preserve"> PAGEREF _Toc228734419 \h </w:instrText>
            </w:r>
            <w:r>
              <w:rPr>
                <w:noProof/>
                <w:webHidden/>
              </w:rPr>
            </w:r>
            <w:r>
              <w:rPr>
                <w:noProof/>
                <w:webHidden/>
              </w:rPr>
              <w:fldChar w:fldCharType="separate"/>
            </w:r>
            <w:r>
              <w:rPr>
                <w:noProof/>
                <w:webHidden/>
              </w:rPr>
              <w:t>7</w:t>
            </w:r>
            <w:r>
              <w:rPr>
                <w:noProof/>
                <w:webHidden/>
              </w:rPr>
              <w:fldChar w:fldCharType="end"/>
            </w:r>
          </w:hyperlink>
        </w:p>
        <w:p w:rsidR="00473CFF" w:rsidRDefault="00473CFF">
          <w:pPr>
            <w:pStyle w:val="TOC2"/>
            <w:tabs>
              <w:tab w:val="right" w:leader="dot" w:pos="8630"/>
            </w:tabs>
            <w:rPr>
              <w:b w:val="0"/>
              <w:bCs w:val="0"/>
              <w:noProof/>
              <w:kern w:val="2"/>
              <w:sz w:val="24"/>
              <w:szCs w:val="24"/>
              <w:lang w:val="en-NZ" w:eastAsia="en-GB"/>
              <w14:ligatures w14:val="standardContextual"/>
            </w:rPr>
          </w:pPr>
          <w:hyperlink w:anchor="_Toc228734420" w:history="1">
            <w:r w:rsidRPr="009E4D40">
              <w:rPr>
                <w:rStyle w:val="Hyperlink"/>
                <w:noProof/>
              </w:rPr>
              <w:t>2.2 Hoạt động theo dõi</w:t>
            </w:r>
            <w:r>
              <w:rPr>
                <w:noProof/>
                <w:webHidden/>
              </w:rPr>
              <w:tab/>
            </w:r>
            <w:r>
              <w:rPr>
                <w:noProof/>
                <w:webHidden/>
              </w:rPr>
              <w:fldChar w:fldCharType="begin"/>
            </w:r>
            <w:r>
              <w:rPr>
                <w:noProof/>
                <w:webHidden/>
              </w:rPr>
              <w:instrText xml:space="preserve"> PAGEREF _Toc228734420 \h </w:instrText>
            </w:r>
            <w:r>
              <w:rPr>
                <w:noProof/>
                <w:webHidden/>
              </w:rPr>
            </w:r>
            <w:r>
              <w:rPr>
                <w:noProof/>
                <w:webHidden/>
              </w:rPr>
              <w:fldChar w:fldCharType="separate"/>
            </w:r>
            <w:r>
              <w:rPr>
                <w:noProof/>
                <w:webHidden/>
              </w:rPr>
              <w:t>8</w:t>
            </w:r>
            <w:r>
              <w:rPr>
                <w:noProof/>
                <w:webHidden/>
              </w:rPr>
              <w:fldChar w:fldCharType="end"/>
            </w:r>
          </w:hyperlink>
        </w:p>
        <w:p w:rsidR="00473CFF" w:rsidRDefault="00473CFF">
          <w:pPr>
            <w:pStyle w:val="TOC3"/>
            <w:tabs>
              <w:tab w:val="right" w:leader="dot" w:pos="8630"/>
            </w:tabs>
            <w:rPr>
              <w:noProof/>
              <w:kern w:val="2"/>
              <w:sz w:val="24"/>
              <w:szCs w:val="24"/>
              <w:lang w:val="en-NZ" w:eastAsia="en-GB"/>
              <w14:ligatures w14:val="standardContextual"/>
            </w:rPr>
          </w:pPr>
          <w:hyperlink w:anchor="_Toc228734421" w:history="1">
            <w:r w:rsidRPr="009E4D40">
              <w:rPr>
                <w:rStyle w:val="Hyperlink"/>
                <w:noProof/>
              </w:rPr>
              <w:t>Cách lên lịch theo dõi</w:t>
            </w:r>
            <w:r>
              <w:rPr>
                <w:noProof/>
                <w:webHidden/>
              </w:rPr>
              <w:tab/>
            </w:r>
            <w:r>
              <w:rPr>
                <w:noProof/>
                <w:webHidden/>
              </w:rPr>
              <w:fldChar w:fldCharType="begin"/>
            </w:r>
            <w:r>
              <w:rPr>
                <w:noProof/>
                <w:webHidden/>
              </w:rPr>
              <w:instrText xml:space="preserve"> PAGEREF _Toc228734421 \h </w:instrText>
            </w:r>
            <w:r>
              <w:rPr>
                <w:noProof/>
                <w:webHidden/>
              </w:rPr>
            </w:r>
            <w:r>
              <w:rPr>
                <w:noProof/>
                <w:webHidden/>
              </w:rPr>
              <w:fldChar w:fldCharType="separate"/>
            </w:r>
            <w:r>
              <w:rPr>
                <w:noProof/>
                <w:webHidden/>
              </w:rPr>
              <w:t>8</w:t>
            </w:r>
            <w:r>
              <w:rPr>
                <w:noProof/>
                <w:webHidden/>
              </w:rPr>
              <w:fldChar w:fldCharType="end"/>
            </w:r>
          </w:hyperlink>
        </w:p>
        <w:p w:rsidR="00473CFF" w:rsidRDefault="00473CFF">
          <w:pPr>
            <w:pStyle w:val="TOC2"/>
            <w:tabs>
              <w:tab w:val="right" w:leader="dot" w:pos="8630"/>
            </w:tabs>
            <w:rPr>
              <w:b w:val="0"/>
              <w:bCs w:val="0"/>
              <w:noProof/>
              <w:kern w:val="2"/>
              <w:sz w:val="24"/>
              <w:szCs w:val="24"/>
              <w:lang w:val="en-NZ" w:eastAsia="en-GB"/>
              <w14:ligatures w14:val="standardContextual"/>
            </w:rPr>
          </w:pPr>
          <w:hyperlink w:anchor="_Toc228734422" w:history="1">
            <w:r w:rsidRPr="009E4D40">
              <w:rPr>
                <w:rStyle w:val="Hyperlink"/>
                <w:noProof/>
              </w:rPr>
              <w:t>2.3 Bảng điều khiển (Liên hệ)</w:t>
            </w:r>
            <w:r>
              <w:rPr>
                <w:noProof/>
                <w:webHidden/>
              </w:rPr>
              <w:tab/>
            </w:r>
            <w:r>
              <w:rPr>
                <w:noProof/>
                <w:webHidden/>
              </w:rPr>
              <w:fldChar w:fldCharType="begin"/>
            </w:r>
            <w:r>
              <w:rPr>
                <w:noProof/>
                <w:webHidden/>
              </w:rPr>
              <w:instrText xml:space="preserve"> PAGEREF _Toc228734422 \h </w:instrText>
            </w:r>
            <w:r>
              <w:rPr>
                <w:noProof/>
                <w:webHidden/>
              </w:rPr>
            </w:r>
            <w:r>
              <w:rPr>
                <w:noProof/>
                <w:webHidden/>
              </w:rPr>
              <w:fldChar w:fldCharType="separate"/>
            </w:r>
            <w:r>
              <w:rPr>
                <w:noProof/>
                <w:webHidden/>
              </w:rPr>
              <w:t>10</w:t>
            </w:r>
            <w:r>
              <w:rPr>
                <w:noProof/>
                <w:webHidden/>
              </w:rPr>
              <w:fldChar w:fldCharType="end"/>
            </w:r>
          </w:hyperlink>
        </w:p>
        <w:p w:rsidR="00473CFF" w:rsidRDefault="00473CFF">
          <w:pPr>
            <w:pStyle w:val="TOC1"/>
            <w:tabs>
              <w:tab w:val="right" w:leader="dot" w:pos="8630"/>
            </w:tabs>
            <w:rPr>
              <w:b w:val="0"/>
              <w:bCs w:val="0"/>
              <w:i w:val="0"/>
              <w:iCs w:val="0"/>
              <w:noProof/>
              <w:kern w:val="2"/>
              <w:lang w:val="en-NZ" w:eastAsia="en-GB"/>
              <w14:ligatures w14:val="standardContextual"/>
            </w:rPr>
          </w:pPr>
          <w:hyperlink w:anchor="_Toc228734423" w:history="1">
            <w:r w:rsidRPr="009E4D40">
              <w:rPr>
                <w:rStyle w:val="Hyperlink"/>
                <w:noProof/>
              </w:rPr>
              <w:t>3. Mô-đun Đặt lịch</w:t>
            </w:r>
            <w:r>
              <w:rPr>
                <w:noProof/>
                <w:webHidden/>
              </w:rPr>
              <w:tab/>
            </w:r>
            <w:r>
              <w:rPr>
                <w:noProof/>
                <w:webHidden/>
              </w:rPr>
              <w:fldChar w:fldCharType="begin"/>
            </w:r>
            <w:r>
              <w:rPr>
                <w:noProof/>
                <w:webHidden/>
              </w:rPr>
              <w:instrText xml:space="preserve"> PAGEREF _Toc228734423 \h </w:instrText>
            </w:r>
            <w:r>
              <w:rPr>
                <w:noProof/>
                <w:webHidden/>
              </w:rPr>
            </w:r>
            <w:r>
              <w:rPr>
                <w:noProof/>
                <w:webHidden/>
              </w:rPr>
              <w:fldChar w:fldCharType="separate"/>
            </w:r>
            <w:r>
              <w:rPr>
                <w:noProof/>
                <w:webHidden/>
              </w:rPr>
              <w:t>13</w:t>
            </w:r>
            <w:r>
              <w:rPr>
                <w:noProof/>
                <w:webHidden/>
              </w:rPr>
              <w:fldChar w:fldCharType="end"/>
            </w:r>
          </w:hyperlink>
        </w:p>
        <w:p w:rsidR="00473CFF" w:rsidRDefault="00473CFF">
          <w:pPr>
            <w:pStyle w:val="TOC2"/>
            <w:tabs>
              <w:tab w:val="right" w:leader="dot" w:pos="8630"/>
            </w:tabs>
            <w:rPr>
              <w:b w:val="0"/>
              <w:bCs w:val="0"/>
              <w:noProof/>
              <w:kern w:val="2"/>
              <w:sz w:val="24"/>
              <w:szCs w:val="24"/>
              <w:lang w:val="en-NZ" w:eastAsia="en-GB"/>
              <w14:ligatures w14:val="standardContextual"/>
            </w:rPr>
          </w:pPr>
          <w:hyperlink w:anchor="_Toc228734424" w:history="1">
            <w:r w:rsidRPr="009E4D40">
              <w:rPr>
                <w:rStyle w:val="Hyperlink"/>
                <w:noProof/>
              </w:rPr>
              <w:t>3.1 Tạo đặt lịch mới</w:t>
            </w:r>
            <w:r>
              <w:rPr>
                <w:noProof/>
                <w:webHidden/>
              </w:rPr>
              <w:tab/>
            </w:r>
            <w:r>
              <w:rPr>
                <w:noProof/>
                <w:webHidden/>
              </w:rPr>
              <w:fldChar w:fldCharType="begin"/>
            </w:r>
            <w:r>
              <w:rPr>
                <w:noProof/>
                <w:webHidden/>
              </w:rPr>
              <w:instrText xml:space="preserve"> PAGEREF _Toc228734424 \h </w:instrText>
            </w:r>
            <w:r>
              <w:rPr>
                <w:noProof/>
                <w:webHidden/>
              </w:rPr>
            </w:r>
            <w:r>
              <w:rPr>
                <w:noProof/>
                <w:webHidden/>
              </w:rPr>
              <w:fldChar w:fldCharType="separate"/>
            </w:r>
            <w:r>
              <w:rPr>
                <w:noProof/>
                <w:webHidden/>
              </w:rPr>
              <w:t>14</w:t>
            </w:r>
            <w:r>
              <w:rPr>
                <w:noProof/>
                <w:webHidden/>
              </w:rPr>
              <w:fldChar w:fldCharType="end"/>
            </w:r>
          </w:hyperlink>
        </w:p>
        <w:p w:rsidR="00473CFF" w:rsidRDefault="00473CFF">
          <w:pPr>
            <w:pStyle w:val="TOC3"/>
            <w:tabs>
              <w:tab w:val="right" w:leader="dot" w:pos="8630"/>
            </w:tabs>
            <w:rPr>
              <w:noProof/>
              <w:kern w:val="2"/>
              <w:sz w:val="24"/>
              <w:szCs w:val="24"/>
              <w:lang w:val="en-NZ" w:eastAsia="en-GB"/>
              <w14:ligatures w14:val="standardContextual"/>
            </w:rPr>
          </w:pPr>
          <w:hyperlink w:anchor="_Toc228734425" w:history="1">
            <w:r w:rsidRPr="009E4D40">
              <w:rPr>
                <w:rStyle w:val="Hyperlink"/>
                <w:noProof/>
              </w:rPr>
              <w:t>Cách tạo một đặt lịch</w:t>
            </w:r>
            <w:r>
              <w:rPr>
                <w:noProof/>
                <w:webHidden/>
              </w:rPr>
              <w:tab/>
            </w:r>
            <w:r>
              <w:rPr>
                <w:noProof/>
                <w:webHidden/>
              </w:rPr>
              <w:fldChar w:fldCharType="begin"/>
            </w:r>
            <w:r>
              <w:rPr>
                <w:noProof/>
                <w:webHidden/>
              </w:rPr>
              <w:instrText xml:space="preserve"> PAGEREF _Toc228734425 \h </w:instrText>
            </w:r>
            <w:r>
              <w:rPr>
                <w:noProof/>
                <w:webHidden/>
              </w:rPr>
            </w:r>
            <w:r>
              <w:rPr>
                <w:noProof/>
                <w:webHidden/>
              </w:rPr>
              <w:fldChar w:fldCharType="separate"/>
            </w:r>
            <w:r>
              <w:rPr>
                <w:noProof/>
                <w:webHidden/>
              </w:rPr>
              <w:t>17</w:t>
            </w:r>
            <w:r>
              <w:rPr>
                <w:noProof/>
                <w:webHidden/>
              </w:rPr>
              <w:fldChar w:fldCharType="end"/>
            </w:r>
          </w:hyperlink>
        </w:p>
        <w:p w:rsidR="00473CFF" w:rsidRDefault="00473CFF">
          <w:pPr>
            <w:pStyle w:val="TOC3"/>
            <w:tabs>
              <w:tab w:val="right" w:leader="dot" w:pos="8630"/>
            </w:tabs>
            <w:rPr>
              <w:noProof/>
              <w:kern w:val="2"/>
              <w:sz w:val="24"/>
              <w:szCs w:val="24"/>
              <w:lang w:val="en-NZ" w:eastAsia="en-GB"/>
              <w14:ligatures w14:val="standardContextual"/>
            </w:rPr>
          </w:pPr>
          <w:hyperlink w:anchor="_Toc228734426" w:history="1">
            <w:r w:rsidRPr="009E4D40">
              <w:rPr>
                <w:rStyle w:val="Hyperlink"/>
                <w:noProof/>
              </w:rPr>
              <w:t>Các trường chính của đặt lịch</w:t>
            </w:r>
            <w:r>
              <w:rPr>
                <w:noProof/>
                <w:webHidden/>
              </w:rPr>
              <w:tab/>
            </w:r>
            <w:r>
              <w:rPr>
                <w:noProof/>
                <w:webHidden/>
              </w:rPr>
              <w:fldChar w:fldCharType="begin"/>
            </w:r>
            <w:r>
              <w:rPr>
                <w:noProof/>
                <w:webHidden/>
              </w:rPr>
              <w:instrText xml:space="preserve"> PAGEREF _Toc228734426 \h </w:instrText>
            </w:r>
            <w:r>
              <w:rPr>
                <w:noProof/>
                <w:webHidden/>
              </w:rPr>
            </w:r>
            <w:r>
              <w:rPr>
                <w:noProof/>
                <w:webHidden/>
              </w:rPr>
              <w:fldChar w:fldCharType="separate"/>
            </w:r>
            <w:r>
              <w:rPr>
                <w:noProof/>
                <w:webHidden/>
              </w:rPr>
              <w:t>17</w:t>
            </w:r>
            <w:r>
              <w:rPr>
                <w:noProof/>
                <w:webHidden/>
              </w:rPr>
              <w:fldChar w:fldCharType="end"/>
            </w:r>
          </w:hyperlink>
        </w:p>
        <w:p w:rsidR="00473CFF" w:rsidRDefault="00473CFF">
          <w:pPr>
            <w:pStyle w:val="TOC2"/>
            <w:tabs>
              <w:tab w:val="right" w:leader="dot" w:pos="8630"/>
            </w:tabs>
            <w:rPr>
              <w:b w:val="0"/>
              <w:bCs w:val="0"/>
              <w:noProof/>
              <w:kern w:val="2"/>
              <w:sz w:val="24"/>
              <w:szCs w:val="24"/>
              <w:lang w:val="en-NZ" w:eastAsia="en-GB"/>
              <w14:ligatures w14:val="standardContextual"/>
            </w:rPr>
          </w:pPr>
          <w:hyperlink w:anchor="_Toc228734427" w:history="1">
            <w:r w:rsidRPr="009E4D40">
              <w:rPr>
                <w:rStyle w:val="Hyperlink"/>
                <w:noProof/>
              </w:rPr>
              <w:t>3.2 Vòng đời &amp; các giai đoạn của đặt lịch</w:t>
            </w:r>
            <w:r>
              <w:rPr>
                <w:noProof/>
                <w:webHidden/>
              </w:rPr>
              <w:tab/>
            </w:r>
            <w:r>
              <w:rPr>
                <w:noProof/>
                <w:webHidden/>
              </w:rPr>
              <w:fldChar w:fldCharType="begin"/>
            </w:r>
            <w:r>
              <w:rPr>
                <w:noProof/>
                <w:webHidden/>
              </w:rPr>
              <w:instrText xml:space="preserve"> PAGEREF _Toc228734427 \h </w:instrText>
            </w:r>
            <w:r>
              <w:rPr>
                <w:noProof/>
                <w:webHidden/>
              </w:rPr>
            </w:r>
            <w:r>
              <w:rPr>
                <w:noProof/>
                <w:webHidden/>
              </w:rPr>
              <w:fldChar w:fldCharType="separate"/>
            </w:r>
            <w:r>
              <w:rPr>
                <w:noProof/>
                <w:webHidden/>
              </w:rPr>
              <w:t>18</w:t>
            </w:r>
            <w:r>
              <w:rPr>
                <w:noProof/>
                <w:webHidden/>
              </w:rPr>
              <w:fldChar w:fldCharType="end"/>
            </w:r>
          </w:hyperlink>
        </w:p>
        <w:p w:rsidR="00473CFF" w:rsidRDefault="00473CFF">
          <w:pPr>
            <w:pStyle w:val="TOC2"/>
            <w:tabs>
              <w:tab w:val="right" w:leader="dot" w:pos="8630"/>
            </w:tabs>
            <w:rPr>
              <w:b w:val="0"/>
              <w:bCs w:val="0"/>
              <w:noProof/>
              <w:kern w:val="2"/>
              <w:sz w:val="24"/>
              <w:szCs w:val="24"/>
              <w:lang w:val="en-NZ" w:eastAsia="en-GB"/>
              <w14:ligatures w14:val="standardContextual"/>
            </w:rPr>
          </w:pPr>
          <w:hyperlink w:anchor="_Toc228734428" w:history="1">
            <w:r w:rsidRPr="009E4D40">
              <w:rPr>
                <w:rStyle w:val="Hyperlink"/>
                <w:noProof/>
              </w:rPr>
              <w:t>3.3 Phân công nhân sự</w:t>
            </w:r>
            <w:r>
              <w:rPr>
                <w:noProof/>
                <w:webHidden/>
              </w:rPr>
              <w:tab/>
            </w:r>
            <w:r>
              <w:rPr>
                <w:noProof/>
                <w:webHidden/>
              </w:rPr>
              <w:fldChar w:fldCharType="begin"/>
            </w:r>
            <w:r>
              <w:rPr>
                <w:noProof/>
                <w:webHidden/>
              </w:rPr>
              <w:instrText xml:space="preserve"> PAGEREF _Toc228734428 \h </w:instrText>
            </w:r>
            <w:r>
              <w:rPr>
                <w:noProof/>
                <w:webHidden/>
              </w:rPr>
            </w:r>
            <w:r>
              <w:rPr>
                <w:noProof/>
                <w:webHidden/>
              </w:rPr>
              <w:fldChar w:fldCharType="separate"/>
            </w:r>
            <w:r>
              <w:rPr>
                <w:noProof/>
                <w:webHidden/>
              </w:rPr>
              <w:t>18</w:t>
            </w:r>
            <w:r>
              <w:rPr>
                <w:noProof/>
                <w:webHidden/>
              </w:rPr>
              <w:fldChar w:fldCharType="end"/>
            </w:r>
          </w:hyperlink>
        </w:p>
        <w:p w:rsidR="00473CFF" w:rsidRDefault="00473CFF">
          <w:pPr>
            <w:pStyle w:val="TOC3"/>
            <w:tabs>
              <w:tab w:val="right" w:leader="dot" w:pos="8630"/>
            </w:tabs>
            <w:rPr>
              <w:noProof/>
              <w:kern w:val="2"/>
              <w:sz w:val="24"/>
              <w:szCs w:val="24"/>
              <w:lang w:val="en-NZ" w:eastAsia="en-GB"/>
              <w14:ligatures w14:val="standardContextual"/>
            </w:rPr>
          </w:pPr>
          <w:hyperlink w:anchor="_Toc228734429" w:history="1">
            <w:r w:rsidRPr="009E4D40">
              <w:rPr>
                <w:rStyle w:val="Hyperlink"/>
                <w:noProof/>
              </w:rPr>
              <w:t>Bộ lập lịch trực quan (Dòng thời gian)</w:t>
            </w:r>
            <w:r>
              <w:rPr>
                <w:noProof/>
                <w:webHidden/>
              </w:rPr>
              <w:tab/>
            </w:r>
            <w:r>
              <w:rPr>
                <w:noProof/>
                <w:webHidden/>
              </w:rPr>
              <w:fldChar w:fldCharType="begin"/>
            </w:r>
            <w:r>
              <w:rPr>
                <w:noProof/>
                <w:webHidden/>
              </w:rPr>
              <w:instrText xml:space="preserve"> PAGEREF _Toc228734429 \h </w:instrText>
            </w:r>
            <w:r>
              <w:rPr>
                <w:noProof/>
                <w:webHidden/>
              </w:rPr>
            </w:r>
            <w:r>
              <w:rPr>
                <w:noProof/>
                <w:webHidden/>
              </w:rPr>
              <w:fldChar w:fldCharType="separate"/>
            </w:r>
            <w:r>
              <w:rPr>
                <w:noProof/>
                <w:webHidden/>
              </w:rPr>
              <w:t>18</w:t>
            </w:r>
            <w:r>
              <w:rPr>
                <w:noProof/>
                <w:webHidden/>
              </w:rPr>
              <w:fldChar w:fldCharType="end"/>
            </w:r>
          </w:hyperlink>
        </w:p>
        <w:p w:rsidR="00473CFF" w:rsidRDefault="00473CFF">
          <w:pPr>
            <w:pStyle w:val="TOC2"/>
            <w:tabs>
              <w:tab w:val="right" w:leader="dot" w:pos="8630"/>
            </w:tabs>
            <w:rPr>
              <w:b w:val="0"/>
              <w:bCs w:val="0"/>
              <w:noProof/>
              <w:kern w:val="2"/>
              <w:sz w:val="24"/>
              <w:szCs w:val="24"/>
              <w:lang w:val="en-NZ" w:eastAsia="en-GB"/>
              <w14:ligatures w14:val="standardContextual"/>
            </w:rPr>
          </w:pPr>
          <w:hyperlink w:anchor="_Toc228734430" w:history="1">
            <w:r w:rsidRPr="009E4D40">
              <w:rPr>
                <w:rStyle w:val="Hyperlink"/>
                <w:noProof/>
              </w:rPr>
              <w:t>3.4 Báo giá &amp; Định giá dịch vụ y tế</w:t>
            </w:r>
            <w:r>
              <w:rPr>
                <w:noProof/>
                <w:webHidden/>
              </w:rPr>
              <w:tab/>
            </w:r>
            <w:r>
              <w:rPr>
                <w:noProof/>
                <w:webHidden/>
              </w:rPr>
              <w:fldChar w:fldCharType="begin"/>
            </w:r>
            <w:r>
              <w:rPr>
                <w:noProof/>
                <w:webHidden/>
              </w:rPr>
              <w:instrText xml:space="preserve"> PAGEREF _Toc228734430 \h </w:instrText>
            </w:r>
            <w:r>
              <w:rPr>
                <w:noProof/>
                <w:webHidden/>
              </w:rPr>
            </w:r>
            <w:r>
              <w:rPr>
                <w:noProof/>
                <w:webHidden/>
              </w:rPr>
              <w:fldChar w:fldCharType="separate"/>
            </w:r>
            <w:r>
              <w:rPr>
                <w:noProof/>
                <w:webHidden/>
              </w:rPr>
              <w:t>19</w:t>
            </w:r>
            <w:r>
              <w:rPr>
                <w:noProof/>
                <w:webHidden/>
              </w:rPr>
              <w:fldChar w:fldCharType="end"/>
            </w:r>
          </w:hyperlink>
        </w:p>
        <w:p w:rsidR="00473CFF" w:rsidRDefault="00473CFF">
          <w:pPr>
            <w:pStyle w:val="TOC3"/>
            <w:tabs>
              <w:tab w:val="right" w:leader="dot" w:pos="8630"/>
            </w:tabs>
            <w:rPr>
              <w:noProof/>
              <w:kern w:val="2"/>
              <w:sz w:val="24"/>
              <w:szCs w:val="24"/>
              <w:lang w:val="en-NZ" w:eastAsia="en-GB"/>
              <w14:ligatures w14:val="standardContextual"/>
            </w:rPr>
          </w:pPr>
          <w:hyperlink w:anchor="_Toc228734431" w:history="1">
            <w:r w:rsidRPr="009E4D40">
              <w:rPr>
                <w:rStyle w:val="Hyperlink"/>
                <w:noProof/>
              </w:rPr>
              <w:t>Cách tạo và quản lý báo giá</w:t>
            </w:r>
            <w:r>
              <w:rPr>
                <w:noProof/>
                <w:webHidden/>
              </w:rPr>
              <w:tab/>
            </w:r>
            <w:r>
              <w:rPr>
                <w:noProof/>
                <w:webHidden/>
              </w:rPr>
              <w:fldChar w:fldCharType="begin"/>
            </w:r>
            <w:r>
              <w:rPr>
                <w:noProof/>
                <w:webHidden/>
              </w:rPr>
              <w:instrText xml:space="preserve"> PAGEREF _Toc228734431 \h </w:instrText>
            </w:r>
            <w:r>
              <w:rPr>
                <w:noProof/>
                <w:webHidden/>
              </w:rPr>
            </w:r>
            <w:r>
              <w:rPr>
                <w:noProof/>
                <w:webHidden/>
              </w:rPr>
              <w:fldChar w:fldCharType="separate"/>
            </w:r>
            <w:r>
              <w:rPr>
                <w:noProof/>
                <w:webHidden/>
              </w:rPr>
              <w:t>19</w:t>
            </w:r>
            <w:r>
              <w:rPr>
                <w:noProof/>
                <w:webHidden/>
              </w:rPr>
              <w:fldChar w:fldCharType="end"/>
            </w:r>
          </w:hyperlink>
        </w:p>
        <w:p w:rsidR="00473CFF" w:rsidRDefault="00473CFF">
          <w:pPr>
            <w:pStyle w:val="TOC2"/>
            <w:tabs>
              <w:tab w:val="right" w:leader="dot" w:pos="8630"/>
            </w:tabs>
            <w:rPr>
              <w:b w:val="0"/>
              <w:bCs w:val="0"/>
              <w:noProof/>
              <w:kern w:val="2"/>
              <w:sz w:val="24"/>
              <w:szCs w:val="24"/>
              <w:lang w:val="en-NZ" w:eastAsia="en-GB"/>
              <w14:ligatures w14:val="standardContextual"/>
            </w:rPr>
          </w:pPr>
          <w:hyperlink w:anchor="_Toc228734432" w:history="1">
            <w:r w:rsidRPr="009E4D40">
              <w:rPr>
                <w:rStyle w:val="Hyperlink"/>
                <w:noProof/>
              </w:rPr>
              <w:t>3.5 Ứng dụng di động</w:t>
            </w:r>
            <w:r>
              <w:rPr>
                <w:noProof/>
                <w:webHidden/>
              </w:rPr>
              <w:tab/>
            </w:r>
            <w:r>
              <w:rPr>
                <w:noProof/>
                <w:webHidden/>
              </w:rPr>
              <w:fldChar w:fldCharType="begin"/>
            </w:r>
            <w:r>
              <w:rPr>
                <w:noProof/>
                <w:webHidden/>
              </w:rPr>
              <w:instrText xml:space="preserve"> PAGEREF _Toc228734432 \h </w:instrText>
            </w:r>
            <w:r>
              <w:rPr>
                <w:noProof/>
                <w:webHidden/>
              </w:rPr>
            </w:r>
            <w:r>
              <w:rPr>
                <w:noProof/>
                <w:webHidden/>
              </w:rPr>
              <w:fldChar w:fldCharType="separate"/>
            </w:r>
            <w:r>
              <w:rPr>
                <w:noProof/>
                <w:webHidden/>
              </w:rPr>
              <w:t>20</w:t>
            </w:r>
            <w:r>
              <w:rPr>
                <w:noProof/>
                <w:webHidden/>
              </w:rPr>
              <w:fldChar w:fldCharType="end"/>
            </w:r>
          </w:hyperlink>
        </w:p>
        <w:p w:rsidR="00473CFF" w:rsidRDefault="00473CFF">
          <w:pPr>
            <w:pStyle w:val="TOC1"/>
            <w:tabs>
              <w:tab w:val="right" w:leader="dot" w:pos="8630"/>
            </w:tabs>
            <w:rPr>
              <w:b w:val="0"/>
              <w:bCs w:val="0"/>
              <w:i w:val="0"/>
              <w:iCs w:val="0"/>
              <w:noProof/>
              <w:kern w:val="2"/>
              <w:lang w:val="en-NZ" w:eastAsia="en-GB"/>
              <w14:ligatures w14:val="standardContextual"/>
            </w:rPr>
          </w:pPr>
          <w:hyperlink w:anchor="_Toc228734433" w:history="1">
            <w:r w:rsidRPr="009E4D40">
              <w:rPr>
                <w:rStyle w:val="Hyperlink"/>
                <w:noProof/>
              </w:rPr>
              <w:t>4. Mô-đun Tài chính</w:t>
            </w:r>
            <w:r>
              <w:rPr>
                <w:noProof/>
                <w:webHidden/>
              </w:rPr>
              <w:tab/>
            </w:r>
            <w:r>
              <w:rPr>
                <w:noProof/>
                <w:webHidden/>
              </w:rPr>
              <w:fldChar w:fldCharType="begin"/>
            </w:r>
            <w:r>
              <w:rPr>
                <w:noProof/>
                <w:webHidden/>
              </w:rPr>
              <w:instrText xml:space="preserve"> PAGEREF _Toc228734433 \h </w:instrText>
            </w:r>
            <w:r>
              <w:rPr>
                <w:noProof/>
                <w:webHidden/>
              </w:rPr>
            </w:r>
            <w:r>
              <w:rPr>
                <w:noProof/>
                <w:webHidden/>
              </w:rPr>
              <w:fldChar w:fldCharType="separate"/>
            </w:r>
            <w:r>
              <w:rPr>
                <w:noProof/>
                <w:webHidden/>
              </w:rPr>
              <w:t>27</w:t>
            </w:r>
            <w:r>
              <w:rPr>
                <w:noProof/>
                <w:webHidden/>
              </w:rPr>
              <w:fldChar w:fldCharType="end"/>
            </w:r>
          </w:hyperlink>
        </w:p>
        <w:p w:rsidR="00473CFF" w:rsidRDefault="00473CFF">
          <w:pPr>
            <w:pStyle w:val="TOC2"/>
            <w:tabs>
              <w:tab w:val="right" w:leader="dot" w:pos="8630"/>
            </w:tabs>
            <w:rPr>
              <w:b w:val="0"/>
              <w:bCs w:val="0"/>
              <w:noProof/>
              <w:kern w:val="2"/>
              <w:sz w:val="24"/>
              <w:szCs w:val="24"/>
              <w:lang w:val="en-NZ" w:eastAsia="en-GB"/>
              <w14:ligatures w14:val="standardContextual"/>
            </w:rPr>
          </w:pPr>
          <w:hyperlink w:anchor="_Toc228734434" w:history="1">
            <w:r w:rsidRPr="009E4D40">
              <w:rPr>
                <w:rStyle w:val="Hyperlink"/>
                <w:noProof/>
              </w:rPr>
              <w:t>4.2 Hóa đơn</w:t>
            </w:r>
            <w:r>
              <w:rPr>
                <w:noProof/>
                <w:webHidden/>
              </w:rPr>
              <w:tab/>
            </w:r>
            <w:r>
              <w:rPr>
                <w:noProof/>
                <w:webHidden/>
              </w:rPr>
              <w:fldChar w:fldCharType="begin"/>
            </w:r>
            <w:r>
              <w:rPr>
                <w:noProof/>
                <w:webHidden/>
              </w:rPr>
              <w:instrText xml:space="preserve"> PAGEREF _Toc228734434 \h </w:instrText>
            </w:r>
            <w:r>
              <w:rPr>
                <w:noProof/>
                <w:webHidden/>
              </w:rPr>
            </w:r>
            <w:r>
              <w:rPr>
                <w:noProof/>
                <w:webHidden/>
              </w:rPr>
              <w:fldChar w:fldCharType="separate"/>
            </w:r>
            <w:r>
              <w:rPr>
                <w:noProof/>
                <w:webHidden/>
              </w:rPr>
              <w:t>28</w:t>
            </w:r>
            <w:r>
              <w:rPr>
                <w:noProof/>
                <w:webHidden/>
              </w:rPr>
              <w:fldChar w:fldCharType="end"/>
            </w:r>
          </w:hyperlink>
        </w:p>
        <w:p w:rsidR="00473CFF" w:rsidRDefault="00473CFF">
          <w:pPr>
            <w:pStyle w:val="TOC2"/>
            <w:tabs>
              <w:tab w:val="right" w:leader="dot" w:pos="8630"/>
            </w:tabs>
            <w:rPr>
              <w:b w:val="0"/>
              <w:bCs w:val="0"/>
              <w:noProof/>
              <w:kern w:val="2"/>
              <w:sz w:val="24"/>
              <w:szCs w:val="24"/>
              <w:lang w:val="en-NZ" w:eastAsia="en-GB"/>
              <w14:ligatures w14:val="standardContextual"/>
            </w:rPr>
          </w:pPr>
          <w:hyperlink w:anchor="_Toc228734435" w:history="1">
            <w:r w:rsidRPr="009E4D40">
              <w:rPr>
                <w:rStyle w:val="Hyperlink"/>
                <w:noProof/>
              </w:rPr>
              <w:t>4.3 Công nợ phải thu (Bảng điều khiển AR)</w:t>
            </w:r>
            <w:r>
              <w:rPr>
                <w:noProof/>
                <w:webHidden/>
              </w:rPr>
              <w:tab/>
            </w:r>
            <w:r>
              <w:rPr>
                <w:noProof/>
                <w:webHidden/>
              </w:rPr>
              <w:fldChar w:fldCharType="begin"/>
            </w:r>
            <w:r>
              <w:rPr>
                <w:noProof/>
                <w:webHidden/>
              </w:rPr>
              <w:instrText xml:space="preserve"> PAGEREF _Toc228734435 \h </w:instrText>
            </w:r>
            <w:r>
              <w:rPr>
                <w:noProof/>
                <w:webHidden/>
              </w:rPr>
            </w:r>
            <w:r>
              <w:rPr>
                <w:noProof/>
                <w:webHidden/>
              </w:rPr>
              <w:fldChar w:fldCharType="separate"/>
            </w:r>
            <w:r>
              <w:rPr>
                <w:noProof/>
                <w:webHidden/>
              </w:rPr>
              <w:t>29</w:t>
            </w:r>
            <w:r>
              <w:rPr>
                <w:noProof/>
                <w:webHidden/>
              </w:rPr>
              <w:fldChar w:fldCharType="end"/>
            </w:r>
          </w:hyperlink>
        </w:p>
        <w:p w:rsidR="00473CFF" w:rsidRDefault="00473CFF">
          <w:pPr>
            <w:pStyle w:val="TOC2"/>
            <w:tabs>
              <w:tab w:val="right" w:leader="dot" w:pos="8630"/>
            </w:tabs>
            <w:rPr>
              <w:b w:val="0"/>
              <w:bCs w:val="0"/>
              <w:noProof/>
              <w:kern w:val="2"/>
              <w:sz w:val="24"/>
              <w:szCs w:val="24"/>
              <w:lang w:val="en-NZ" w:eastAsia="en-GB"/>
              <w14:ligatures w14:val="standardContextual"/>
            </w:rPr>
          </w:pPr>
          <w:hyperlink w:anchor="_Toc228734436" w:history="1">
            <w:r w:rsidRPr="009E4D40">
              <w:rPr>
                <w:rStyle w:val="Hyperlink"/>
                <w:noProof/>
              </w:rPr>
              <w:t>4.3 Quản lý AR</w:t>
            </w:r>
            <w:r>
              <w:rPr>
                <w:noProof/>
                <w:webHidden/>
              </w:rPr>
              <w:tab/>
            </w:r>
            <w:r>
              <w:rPr>
                <w:noProof/>
                <w:webHidden/>
              </w:rPr>
              <w:fldChar w:fldCharType="begin"/>
            </w:r>
            <w:r>
              <w:rPr>
                <w:noProof/>
                <w:webHidden/>
              </w:rPr>
              <w:instrText xml:space="preserve"> PAGEREF _Toc228734436 \h </w:instrText>
            </w:r>
            <w:r>
              <w:rPr>
                <w:noProof/>
                <w:webHidden/>
              </w:rPr>
            </w:r>
            <w:r>
              <w:rPr>
                <w:noProof/>
                <w:webHidden/>
              </w:rPr>
              <w:fldChar w:fldCharType="separate"/>
            </w:r>
            <w:r>
              <w:rPr>
                <w:noProof/>
                <w:webHidden/>
              </w:rPr>
              <w:t>29</w:t>
            </w:r>
            <w:r>
              <w:rPr>
                <w:noProof/>
                <w:webHidden/>
              </w:rPr>
              <w:fldChar w:fldCharType="end"/>
            </w:r>
          </w:hyperlink>
        </w:p>
        <w:p w:rsidR="00473CFF" w:rsidRDefault="00473CFF">
          <w:pPr>
            <w:pStyle w:val="TOC2"/>
            <w:tabs>
              <w:tab w:val="right" w:leader="dot" w:pos="8630"/>
            </w:tabs>
            <w:rPr>
              <w:b w:val="0"/>
              <w:bCs w:val="0"/>
              <w:noProof/>
              <w:kern w:val="2"/>
              <w:sz w:val="24"/>
              <w:szCs w:val="24"/>
              <w:lang w:val="en-NZ" w:eastAsia="en-GB"/>
              <w14:ligatures w14:val="standardContextual"/>
            </w:rPr>
          </w:pPr>
          <w:hyperlink w:anchor="_Toc228734437" w:history="1">
            <w:r w:rsidRPr="009E4D40">
              <w:rPr>
                <w:rStyle w:val="Hyperlink"/>
                <w:noProof/>
              </w:rPr>
              <w:t>4.3 Nhật ký hóa đơn VAT</w:t>
            </w:r>
            <w:r>
              <w:rPr>
                <w:noProof/>
                <w:webHidden/>
              </w:rPr>
              <w:tab/>
            </w:r>
            <w:r>
              <w:rPr>
                <w:noProof/>
                <w:webHidden/>
              </w:rPr>
              <w:fldChar w:fldCharType="begin"/>
            </w:r>
            <w:r>
              <w:rPr>
                <w:noProof/>
                <w:webHidden/>
              </w:rPr>
              <w:instrText xml:space="preserve"> PAGEREF _Toc228734437 \h </w:instrText>
            </w:r>
            <w:r>
              <w:rPr>
                <w:noProof/>
                <w:webHidden/>
              </w:rPr>
            </w:r>
            <w:r>
              <w:rPr>
                <w:noProof/>
                <w:webHidden/>
              </w:rPr>
              <w:fldChar w:fldCharType="separate"/>
            </w:r>
            <w:r>
              <w:rPr>
                <w:noProof/>
                <w:webHidden/>
              </w:rPr>
              <w:t>30</w:t>
            </w:r>
            <w:r>
              <w:rPr>
                <w:noProof/>
                <w:webHidden/>
              </w:rPr>
              <w:fldChar w:fldCharType="end"/>
            </w:r>
          </w:hyperlink>
        </w:p>
        <w:p w:rsidR="00473CFF" w:rsidRDefault="00473CFF">
          <w:pPr>
            <w:pStyle w:val="TOC2"/>
            <w:tabs>
              <w:tab w:val="right" w:leader="dot" w:pos="8630"/>
            </w:tabs>
            <w:rPr>
              <w:b w:val="0"/>
              <w:bCs w:val="0"/>
              <w:noProof/>
              <w:kern w:val="2"/>
              <w:sz w:val="24"/>
              <w:szCs w:val="24"/>
              <w:lang w:val="en-NZ" w:eastAsia="en-GB"/>
              <w14:ligatures w14:val="standardContextual"/>
            </w:rPr>
          </w:pPr>
          <w:hyperlink w:anchor="_Toc228734438" w:history="1">
            <w:r w:rsidRPr="009E4D40">
              <w:rPr>
                <w:rStyle w:val="Hyperlink"/>
                <w:noProof/>
              </w:rPr>
              <w:t>4.4 Giao dịch AR</w:t>
            </w:r>
            <w:r>
              <w:rPr>
                <w:noProof/>
                <w:webHidden/>
              </w:rPr>
              <w:tab/>
            </w:r>
            <w:r>
              <w:rPr>
                <w:noProof/>
                <w:webHidden/>
              </w:rPr>
              <w:fldChar w:fldCharType="begin"/>
            </w:r>
            <w:r>
              <w:rPr>
                <w:noProof/>
                <w:webHidden/>
              </w:rPr>
              <w:instrText xml:space="preserve"> PAGEREF _Toc228734438 \h </w:instrText>
            </w:r>
            <w:r>
              <w:rPr>
                <w:noProof/>
                <w:webHidden/>
              </w:rPr>
            </w:r>
            <w:r>
              <w:rPr>
                <w:noProof/>
                <w:webHidden/>
              </w:rPr>
              <w:fldChar w:fldCharType="separate"/>
            </w:r>
            <w:r>
              <w:rPr>
                <w:noProof/>
                <w:webHidden/>
              </w:rPr>
              <w:t>30</w:t>
            </w:r>
            <w:r>
              <w:rPr>
                <w:noProof/>
                <w:webHidden/>
              </w:rPr>
              <w:fldChar w:fldCharType="end"/>
            </w:r>
          </w:hyperlink>
        </w:p>
        <w:p w:rsidR="00473CFF" w:rsidRDefault="00473CFF">
          <w:pPr>
            <w:pStyle w:val="TOC2"/>
            <w:tabs>
              <w:tab w:val="right" w:leader="dot" w:pos="8630"/>
            </w:tabs>
            <w:rPr>
              <w:b w:val="0"/>
              <w:bCs w:val="0"/>
              <w:noProof/>
              <w:kern w:val="2"/>
              <w:sz w:val="24"/>
              <w:szCs w:val="24"/>
              <w:lang w:val="en-NZ" w:eastAsia="en-GB"/>
              <w14:ligatures w14:val="standardContextual"/>
            </w:rPr>
          </w:pPr>
          <w:hyperlink w:anchor="_Toc228734439" w:history="1">
            <w:r w:rsidRPr="009E4D40">
              <w:rPr>
                <w:rStyle w:val="Hyperlink"/>
                <w:noProof/>
              </w:rPr>
              <w:t>4.5 Giao dịch thanh toán</w:t>
            </w:r>
            <w:r>
              <w:rPr>
                <w:noProof/>
                <w:webHidden/>
              </w:rPr>
              <w:tab/>
            </w:r>
            <w:r>
              <w:rPr>
                <w:noProof/>
                <w:webHidden/>
              </w:rPr>
              <w:fldChar w:fldCharType="begin"/>
            </w:r>
            <w:r>
              <w:rPr>
                <w:noProof/>
                <w:webHidden/>
              </w:rPr>
              <w:instrText xml:space="preserve"> PAGEREF _Toc228734439 \h </w:instrText>
            </w:r>
            <w:r>
              <w:rPr>
                <w:noProof/>
                <w:webHidden/>
              </w:rPr>
            </w:r>
            <w:r>
              <w:rPr>
                <w:noProof/>
                <w:webHidden/>
              </w:rPr>
              <w:fldChar w:fldCharType="separate"/>
            </w:r>
            <w:r>
              <w:rPr>
                <w:noProof/>
                <w:webHidden/>
              </w:rPr>
              <w:t>30</w:t>
            </w:r>
            <w:r>
              <w:rPr>
                <w:noProof/>
                <w:webHidden/>
              </w:rPr>
              <w:fldChar w:fldCharType="end"/>
            </w:r>
          </w:hyperlink>
        </w:p>
        <w:p w:rsidR="00473CFF" w:rsidRDefault="00473CFF">
          <w:pPr>
            <w:pStyle w:val="TOC1"/>
            <w:tabs>
              <w:tab w:val="right" w:leader="dot" w:pos="8630"/>
            </w:tabs>
            <w:rPr>
              <w:b w:val="0"/>
              <w:bCs w:val="0"/>
              <w:i w:val="0"/>
              <w:iCs w:val="0"/>
              <w:noProof/>
              <w:kern w:val="2"/>
              <w:lang w:val="en-NZ" w:eastAsia="en-GB"/>
              <w14:ligatures w14:val="standardContextual"/>
            </w:rPr>
          </w:pPr>
          <w:hyperlink w:anchor="_Toc228734440" w:history="1">
            <w:r w:rsidRPr="009E4D40">
              <w:rPr>
                <w:rStyle w:val="Hyperlink"/>
                <w:noProof/>
              </w:rPr>
              <w:t>5. Thuật ngữ &amp; Tham khảo nhanh</w:t>
            </w:r>
            <w:r>
              <w:rPr>
                <w:noProof/>
                <w:webHidden/>
              </w:rPr>
              <w:tab/>
            </w:r>
            <w:r>
              <w:rPr>
                <w:noProof/>
                <w:webHidden/>
              </w:rPr>
              <w:fldChar w:fldCharType="begin"/>
            </w:r>
            <w:r>
              <w:rPr>
                <w:noProof/>
                <w:webHidden/>
              </w:rPr>
              <w:instrText xml:space="preserve"> PAGEREF _Toc228734440 \h </w:instrText>
            </w:r>
            <w:r>
              <w:rPr>
                <w:noProof/>
                <w:webHidden/>
              </w:rPr>
            </w:r>
            <w:r>
              <w:rPr>
                <w:noProof/>
                <w:webHidden/>
              </w:rPr>
              <w:fldChar w:fldCharType="separate"/>
            </w:r>
            <w:r>
              <w:rPr>
                <w:noProof/>
                <w:webHidden/>
              </w:rPr>
              <w:t>30</w:t>
            </w:r>
            <w:r>
              <w:rPr>
                <w:noProof/>
                <w:webHidden/>
              </w:rPr>
              <w:fldChar w:fldCharType="end"/>
            </w:r>
          </w:hyperlink>
        </w:p>
        <w:p w:rsidR="00473CFF" w:rsidRDefault="00473CFF">
          <w:pPr>
            <w:pStyle w:val="TOC2"/>
            <w:tabs>
              <w:tab w:val="right" w:leader="dot" w:pos="8630"/>
            </w:tabs>
            <w:rPr>
              <w:b w:val="0"/>
              <w:bCs w:val="0"/>
              <w:noProof/>
              <w:kern w:val="2"/>
              <w:sz w:val="24"/>
              <w:szCs w:val="24"/>
              <w:lang w:val="en-NZ" w:eastAsia="en-GB"/>
              <w14:ligatures w14:val="standardContextual"/>
            </w:rPr>
          </w:pPr>
          <w:hyperlink w:anchor="_Toc228734441" w:history="1">
            <w:r w:rsidRPr="009E4D40">
              <w:rPr>
                <w:rStyle w:val="Hyperlink"/>
                <w:noProof/>
              </w:rPr>
              <w:t>5.1 Thuật ngữ thông dụng</w:t>
            </w:r>
            <w:r>
              <w:rPr>
                <w:noProof/>
                <w:webHidden/>
              </w:rPr>
              <w:tab/>
            </w:r>
            <w:r>
              <w:rPr>
                <w:noProof/>
                <w:webHidden/>
              </w:rPr>
              <w:fldChar w:fldCharType="begin"/>
            </w:r>
            <w:r>
              <w:rPr>
                <w:noProof/>
                <w:webHidden/>
              </w:rPr>
              <w:instrText xml:space="preserve"> PAGEREF _Toc228734441 \h </w:instrText>
            </w:r>
            <w:r>
              <w:rPr>
                <w:noProof/>
                <w:webHidden/>
              </w:rPr>
            </w:r>
            <w:r>
              <w:rPr>
                <w:noProof/>
                <w:webHidden/>
              </w:rPr>
              <w:fldChar w:fldCharType="separate"/>
            </w:r>
            <w:r>
              <w:rPr>
                <w:noProof/>
                <w:webHidden/>
              </w:rPr>
              <w:t>30</w:t>
            </w:r>
            <w:r>
              <w:rPr>
                <w:noProof/>
                <w:webHidden/>
              </w:rPr>
              <w:fldChar w:fldCharType="end"/>
            </w:r>
          </w:hyperlink>
        </w:p>
        <w:p w:rsidR="00473CFF" w:rsidRDefault="00473CFF">
          <w:pPr>
            <w:pStyle w:val="TOC2"/>
            <w:tabs>
              <w:tab w:val="right" w:leader="dot" w:pos="8630"/>
            </w:tabs>
            <w:rPr>
              <w:b w:val="0"/>
              <w:bCs w:val="0"/>
              <w:noProof/>
              <w:kern w:val="2"/>
              <w:sz w:val="24"/>
              <w:szCs w:val="24"/>
              <w:lang w:val="en-NZ" w:eastAsia="en-GB"/>
              <w14:ligatures w14:val="standardContextual"/>
            </w:rPr>
          </w:pPr>
          <w:hyperlink w:anchor="_Toc228734442" w:history="1">
            <w:r w:rsidRPr="009E4D40">
              <w:rPr>
                <w:rStyle w:val="Hyperlink"/>
                <w:noProof/>
              </w:rPr>
              <w:t>5.2 Phím tắt</w:t>
            </w:r>
            <w:r>
              <w:rPr>
                <w:noProof/>
                <w:webHidden/>
              </w:rPr>
              <w:tab/>
            </w:r>
            <w:r>
              <w:rPr>
                <w:noProof/>
                <w:webHidden/>
              </w:rPr>
              <w:fldChar w:fldCharType="begin"/>
            </w:r>
            <w:r>
              <w:rPr>
                <w:noProof/>
                <w:webHidden/>
              </w:rPr>
              <w:instrText xml:space="preserve"> PAGEREF _Toc228734442 \h </w:instrText>
            </w:r>
            <w:r>
              <w:rPr>
                <w:noProof/>
                <w:webHidden/>
              </w:rPr>
            </w:r>
            <w:r>
              <w:rPr>
                <w:noProof/>
                <w:webHidden/>
              </w:rPr>
              <w:fldChar w:fldCharType="separate"/>
            </w:r>
            <w:r>
              <w:rPr>
                <w:noProof/>
                <w:webHidden/>
              </w:rPr>
              <w:t>31</w:t>
            </w:r>
            <w:r>
              <w:rPr>
                <w:noProof/>
                <w:webHidden/>
              </w:rPr>
              <w:fldChar w:fldCharType="end"/>
            </w:r>
          </w:hyperlink>
        </w:p>
        <w:p w:rsidR="00473CFF" w:rsidRDefault="00473CFF">
          <w:pPr>
            <w:pStyle w:val="TOC2"/>
            <w:tabs>
              <w:tab w:val="right" w:leader="dot" w:pos="8630"/>
            </w:tabs>
            <w:rPr>
              <w:b w:val="0"/>
              <w:bCs w:val="0"/>
              <w:noProof/>
              <w:kern w:val="2"/>
              <w:sz w:val="24"/>
              <w:szCs w:val="24"/>
              <w:lang w:val="en-NZ" w:eastAsia="en-GB"/>
              <w14:ligatures w14:val="standardContextual"/>
            </w:rPr>
          </w:pPr>
          <w:hyperlink w:anchor="_Toc228734443" w:history="1">
            <w:r w:rsidRPr="009E4D40">
              <w:rPr>
                <w:rStyle w:val="Hyperlink"/>
                <w:noProof/>
              </w:rPr>
              <w:t>5.3 Nhận trợ giúp</w:t>
            </w:r>
            <w:r>
              <w:rPr>
                <w:noProof/>
                <w:webHidden/>
              </w:rPr>
              <w:tab/>
            </w:r>
            <w:r>
              <w:rPr>
                <w:noProof/>
                <w:webHidden/>
              </w:rPr>
              <w:fldChar w:fldCharType="begin"/>
            </w:r>
            <w:r>
              <w:rPr>
                <w:noProof/>
                <w:webHidden/>
              </w:rPr>
              <w:instrText xml:space="preserve"> PAGEREF _Toc228734443 \h </w:instrText>
            </w:r>
            <w:r>
              <w:rPr>
                <w:noProof/>
                <w:webHidden/>
              </w:rPr>
            </w:r>
            <w:r>
              <w:rPr>
                <w:noProof/>
                <w:webHidden/>
              </w:rPr>
              <w:fldChar w:fldCharType="separate"/>
            </w:r>
            <w:r>
              <w:rPr>
                <w:noProof/>
                <w:webHidden/>
              </w:rPr>
              <w:t>31</w:t>
            </w:r>
            <w:r>
              <w:rPr>
                <w:noProof/>
                <w:webHidden/>
              </w:rPr>
              <w:fldChar w:fldCharType="end"/>
            </w:r>
          </w:hyperlink>
        </w:p>
        <w:p w:rsidR="001E4263" w:rsidRDefault="001E4263">
          <w:r>
            <w:rPr>
              <w:b/>
              <w:bCs/>
              <w:noProof/>
            </w:rPr>
            <w:fldChar w:fldCharType="end"/>
          </w:r>
        </w:p>
      </w:sdtContent>
    </w:sdt>
    <w:p w:rsidR="00290B97" w:rsidRDefault="00000000">
      <w:r>
        <w:lastRenderedPageBreak/>
        <w:br w:type="page"/>
      </w:r>
    </w:p>
    <w:p w:rsidR="00290B97" w:rsidRDefault="00000000">
      <w:pPr>
        <w:pStyle w:val="Heading1"/>
      </w:pPr>
      <w:bookmarkStart w:id="0" w:name="_Toc228734414"/>
      <w:r>
        <w:t>1. Giới thiệu &amp; Tổng quan Bảng điều khiển</w:t>
      </w:r>
      <w:bookmarkEnd w:id="0"/>
    </w:p>
    <w:p w:rsidR="00290B97" w:rsidRDefault="00000000">
      <w:r>
        <w:t>Chào mừng bạn đến với Nền tảng Chăm sóc Sức khỏe Việt Úc — hệ thống toàn diện giúp quản lý dịch vụ chăm sóc sức khỏe từ lần liên hệ đầu tiên đến hóa đơn cuối cùng. Tài liệu này sẽ hướng dẫn bạn từng bước qua mọi tính năng.</w:t>
      </w:r>
    </w:p>
    <w:p w:rsidR="00290B97" w:rsidRDefault="00000000">
      <w:pPr>
        <w:pStyle w:val="Heading2"/>
      </w:pPr>
      <w:bookmarkStart w:id="1" w:name="_Toc228734415"/>
      <w:r>
        <w:t>1.1 Bảng điều khiển — Màn hình chính của bạn</w:t>
      </w:r>
      <w:bookmarkEnd w:id="1"/>
    </w:p>
    <w:p w:rsidR="00290B97" w:rsidRDefault="00000000">
      <w:r>
        <w:t>Khi đăng nhập, bạn sẽ thấy bảng điều khiển chính với các thẻ mô-đun được sắp xếp xung quanh trung tâm "KHÁCH HÀNG". Mỗi thẻ đại diện cho một khu vực chính của nền tảng. Chỉ cần nhấp vào một thẻ bất kỳ để mở mô-đun đó.</w:t>
      </w:r>
    </w:p>
    <w:p w:rsidR="00290B97" w:rsidRDefault="00000000">
      <w:pPr>
        <w:jc w:val="center"/>
      </w:pPr>
      <w:r>
        <w:rPr>
          <w:noProof/>
        </w:rPr>
        <w:drawing>
          <wp:inline distT="0" distB="0" distL="0" distR="0">
            <wp:extent cx="5029200" cy="502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workflow_1777714367373.png"/>
                    <pic:cNvPicPr/>
                  </pic:nvPicPr>
                  <pic:blipFill>
                    <a:blip r:embed="rId6"/>
                    <a:stretch>
                      <a:fillRect/>
                    </a:stretch>
                  </pic:blipFill>
                  <pic:spPr>
                    <a:xfrm>
                      <a:off x="0" y="0"/>
                      <a:ext cx="5029200" cy="5029200"/>
                    </a:xfrm>
                    <a:prstGeom prst="rect">
                      <a:avLst/>
                    </a:prstGeom>
                  </pic:spPr>
                </pic:pic>
              </a:graphicData>
            </a:graphic>
          </wp:inline>
        </w:drawing>
      </w:r>
    </w:p>
    <w:p w:rsidR="00290B97" w:rsidRDefault="00DA2AE8">
      <w:pPr>
        <w:jc w:val="center"/>
      </w:pPr>
      <w:r w:rsidRPr="00DA2AE8">
        <w:lastRenderedPageBreak/>
        <w:drawing>
          <wp:inline distT="0" distB="0" distL="0" distR="0" wp14:anchorId="4FD49A7E" wp14:editId="3D4B1FB3">
            <wp:extent cx="5486400" cy="5539740"/>
            <wp:effectExtent l="0" t="0" r="0" b="0"/>
            <wp:docPr id="70629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98151" name=""/>
                    <pic:cNvPicPr/>
                  </pic:nvPicPr>
                  <pic:blipFill>
                    <a:blip r:embed="rId7"/>
                    <a:stretch>
                      <a:fillRect/>
                    </a:stretch>
                  </pic:blipFill>
                  <pic:spPr>
                    <a:xfrm>
                      <a:off x="0" y="0"/>
                      <a:ext cx="5486400" cy="5539740"/>
                    </a:xfrm>
                    <a:prstGeom prst="rect">
                      <a:avLst/>
                    </a:prstGeom>
                  </pic:spPr>
                </pic:pic>
              </a:graphicData>
            </a:graphic>
          </wp:inline>
        </w:drawing>
      </w:r>
    </w:p>
    <w:p w:rsidR="00290B97" w:rsidRDefault="00000000">
      <w:pPr>
        <w:pStyle w:val="Heading3"/>
      </w:pPr>
      <w:bookmarkStart w:id="2" w:name="_Toc228734416"/>
      <w:r>
        <w:t>Tổng quan nhanh các mô-đun trên Bảng điều khiển</w:t>
      </w:r>
      <w:bookmarkEnd w:id="2"/>
    </w:p>
    <w:tbl>
      <w:tblPr>
        <w:tblStyle w:val="LightShading-Accent1"/>
        <w:tblW w:w="0" w:type="auto"/>
        <w:jc w:val="center"/>
        <w:tblLook w:val="04A0" w:firstRow="1" w:lastRow="0" w:firstColumn="1" w:lastColumn="0" w:noHBand="0" w:noVBand="1"/>
      </w:tblPr>
      <w:tblGrid>
        <w:gridCol w:w="4320"/>
        <w:gridCol w:w="4320"/>
      </w:tblGrid>
      <w:tr w:rsidR="00290B97" w:rsidTr="00290B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pPr>
              <w:spacing w:before="0" w:after="0"/>
            </w:pPr>
            <w:r>
              <w:rPr>
                <w:sz w:val="20"/>
              </w:rPr>
              <w:t>Tính năng</w:t>
            </w:r>
          </w:p>
        </w:tc>
        <w:tc>
          <w:tcPr>
            <w:tcW w:w="4320" w:type="dxa"/>
          </w:tcPr>
          <w:p w:rsidR="00290B97" w:rsidRDefault="00000000">
            <w:pPr>
              <w:spacing w:before="0" w:after="0"/>
              <w:cnfStyle w:val="100000000000" w:firstRow="1" w:lastRow="0" w:firstColumn="0" w:lastColumn="0" w:oddVBand="0" w:evenVBand="0" w:oddHBand="0" w:evenHBand="0" w:firstRowFirstColumn="0" w:firstRowLastColumn="0" w:lastRowFirstColumn="0" w:lastRowLastColumn="0"/>
            </w:pPr>
            <w:r>
              <w:rPr>
                <w:sz w:val="20"/>
              </w:rPr>
              <w:t>Mô tả</w:t>
            </w:r>
          </w:p>
        </w:tc>
      </w:tr>
      <w:tr w:rsidR="00290B97" w:rsidTr="00290B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pPr>
              <w:spacing w:before="0" w:after="0"/>
            </w:pPr>
            <w:r>
              <w:rPr>
                <w:sz w:val="20"/>
              </w:rPr>
              <w:t>CRM</w:t>
            </w:r>
          </w:p>
        </w:tc>
        <w:tc>
          <w:tcPr>
            <w:tcW w:w="4320" w:type="dxa"/>
          </w:tcPr>
          <w:p w:rsidR="00290B97" w:rsidRDefault="00000000">
            <w:pPr>
              <w:spacing w:before="0" w:after="0"/>
              <w:cnfStyle w:val="000000100000" w:firstRow="0" w:lastRow="0" w:firstColumn="0" w:lastColumn="0" w:oddVBand="0" w:evenVBand="0" w:oddHBand="1" w:evenHBand="0" w:firstRowFirstColumn="0" w:firstRowLastColumn="0" w:lastRowFirstColumn="0" w:lastRowLastColumn="0"/>
            </w:pPr>
            <w:r>
              <w:rPr>
                <w:sz w:val="20"/>
              </w:rPr>
              <w:t>Quản lý liên hệ, khách hàng tiềm năng và khách hàng</w:t>
            </w:r>
            <w:r w:rsidR="00534CB0">
              <w:rPr>
                <w:sz w:val="20"/>
              </w:rPr>
            </w:r>
            <w:r>
              <w:rPr>
                <w:sz w:val="20"/>
              </w:rPr>
            </w:r>
            <w:r w:rsidR="00534CB0">
              <w:rPr>
                <w:sz w:val="20"/>
              </w:rPr>
            </w:r>
            <w:proofErr w:type="gramStart"/>
            <w:r w:rsidR="00534CB0">
              <w:rPr>
                <w:sz w:val="20"/>
              </w:rPr>
            </w:r>
            <w:proofErr w:type="gramEnd"/>
            <w:r w:rsidR="00534CB0">
              <w:rPr>
                <w:sz w:val="20"/>
              </w:rPr>
            </w:r>
            <w:r>
              <w:rPr>
                <w:sz w:val="20"/>
              </w:rPr>
            </w:r>
            <w:r w:rsidR="00534CB0">
              <w:rPr>
                <w:sz w:val="20"/>
              </w:rPr>
            </w:r>
          </w:p>
        </w:tc>
      </w:tr>
      <w:tr w:rsidR="00290B97" w:rsidTr="00290B9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pPr>
              <w:spacing w:before="0" w:after="0"/>
            </w:pPr>
            <w:r>
              <w:rPr>
                <w:sz w:val="20"/>
              </w:rPr>
              <w:t>Khách hàng</w:t>
            </w:r>
          </w:p>
        </w:tc>
        <w:tc>
          <w:tcPr>
            <w:tcW w:w="4320" w:type="dxa"/>
          </w:tcPr>
          <w:p w:rsidR="00290B97" w:rsidRDefault="00000000">
            <w:pPr>
              <w:spacing w:before="0" w:after="0"/>
              <w:cnfStyle w:val="000000000000" w:firstRow="0" w:lastRow="0" w:firstColumn="0" w:lastColumn="0" w:oddVBand="0" w:evenVBand="0" w:oddHBand="0" w:evenHBand="0" w:firstRowFirstColumn="0" w:firstRowLastColumn="0" w:lastRowFirstColumn="0" w:lastRowLastColumn="0"/>
            </w:pPr>
            <w:r>
              <w:rPr>
                <w:sz w:val="20"/>
              </w:rPr>
              <w:t>Xem và quản lý tất cả hồ sơ khách hàng</w:t>
            </w:r>
          </w:p>
        </w:tc>
      </w:tr>
      <w:tr w:rsidR="00290B97" w:rsidTr="00290B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pPr>
              <w:spacing w:before="0" w:after="0"/>
            </w:pPr>
            <w:r>
              <w:rPr>
                <w:sz w:val="20"/>
              </w:rPr>
              <w:t>Đặt lịch</w:t>
            </w:r>
          </w:p>
        </w:tc>
        <w:tc>
          <w:tcPr>
            <w:tcW w:w="4320" w:type="dxa"/>
          </w:tcPr>
          <w:p w:rsidR="00290B97" w:rsidRDefault="00000000">
            <w:pPr>
              <w:spacing w:before="0" w:after="0"/>
              <w:cnfStyle w:val="000000100000" w:firstRow="0" w:lastRow="0" w:firstColumn="0" w:lastColumn="0" w:oddVBand="0" w:evenVBand="0" w:oddHBand="1" w:evenHBand="0" w:firstRowFirstColumn="0" w:firstRowLastColumn="0" w:lastRowFirstColumn="0" w:lastRowLastColumn="0"/>
            </w:pPr>
            <w:r>
              <w:rPr>
                <w:sz w:val="20"/>
              </w:rPr>
              <w:t>Tạo và quản lý đặt lịch dịch vụ y tế</w:t>
            </w:r>
          </w:p>
        </w:tc>
      </w:tr>
      <w:tr w:rsidR="00290B97" w:rsidTr="00290B9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pPr>
              <w:spacing w:before="0" w:after="0"/>
            </w:pPr>
            <w:r>
              <w:rPr>
                <w:sz w:val="20"/>
              </w:rPr>
              <w:t>Nhân sự</w:t>
            </w:r>
          </w:p>
        </w:tc>
        <w:tc>
          <w:tcPr>
            <w:tcW w:w="4320" w:type="dxa"/>
          </w:tcPr>
          <w:p w:rsidR="00290B97" w:rsidRDefault="00000000">
            <w:pPr>
              <w:spacing w:before="0" w:after="0"/>
              <w:cnfStyle w:val="000000000000" w:firstRow="0" w:lastRow="0" w:firstColumn="0" w:lastColumn="0" w:oddVBand="0" w:evenVBand="0" w:oddHBand="0" w:evenHBand="0" w:firstRowFirstColumn="0" w:firstRowLastColumn="0" w:lastRowFirstColumn="0" w:lastRowLastColumn="0"/>
            </w:pPr>
            <w:r>
              <w:rPr>
                <w:sz w:val="20"/>
              </w:rPr>
              <w:t>Lên lịch nhân sự và quản lý khối lượng việc</w:t>
            </w:r>
          </w:p>
        </w:tc>
      </w:tr>
      <w:tr w:rsidR="00290B97" w:rsidTr="00290B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pPr>
              <w:spacing w:before="0" w:after="0"/>
            </w:pPr>
            <w:r>
              <w:rPr>
                <w:sz w:val="20"/>
              </w:rPr>
              <w:t>Tài khoản</w:t>
            </w:r>
          </w:p>
        </w:tc>
        <w:tc>
          <w:tcPr>
            <w:tcW w:w="4320" w:type="dxa"/>
          </w:tcPr>
          <w:p w:rsidR="00290B97" w:rsidRDefault="00000000">
            <w:pPr>
              <w:spacing w:before="0" w:after="0"/>
              <w:cnfStyle w:val="000000100000" w:firstRow="0" w:lastRow="0" w:firstColumn="0" w:lastColumn="0" w:oddVBand="0" w:evenVBand="0" w:oddHBand="1" w:evenHBand="0" w:firstRowFirstColumn="0" w:firstRowLastColumn="0" w:lastRowFirstColumn="0" w:lastRowLastColumn="0"/>
            </w:pPr>
            <w:r>
              <w:rPr>
                <w:sz w:val="20"/>
              </w:rPr>
              <w:t>Tính phí, hóa đơn, thanh toán và AR</w:t>
            </w:r>
          </w:p>
        </w:tc>
      </w:tr>
      <w:tr w:rsidR="00290B97" w:rsidTr="00290B9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pPr>
              <w:spacing w:before="0" w:after="0"/>
            </w:pPr>
            <w:r>
              <w:rPr>
                <w:sz w:val="20"/>
              </w:rPr>
              <w:t>Cấu hình</w:t>
            </w:r>
          </w:p>
        </w:tc>
        <w:tc>
          <w:tcPr>
            <w:tcW w:w="4320" w:type="dxa"/>
          </w:tcPr>
          <w:p w:rsidR="00290B97" w:rsidRDefault="00000000">
            <w:pPr>
              <w:spacing w:before="0" w:after="0"/>
              <w:cnfStyle w:val="000000000000" w:firstRow="0" w:lastRow="0" w:firstColumn="0" w:lastColumn="0" w:oddVBand="0" w:evenVBand="0" w:oddHBand="0" w:evenHBand="0" w:firstRowFirstColumn="0" w:firstRowLastColumn="0" w:lastRowFirstColumn="0" w:lastRowLastColumn="0"/>
            </w:pPr>
            <w:r>
              <w:rPr>
                <w:sz w:val="20"/>
              </w:rPr>
              <w:t>Thiết lập hệ thống, quy tắc giá và danh mục</w:t>
            </w:r>
          </w:p>
        </w:tc>
      </w:tr>
      <w:tr w:rsidR="00290B97" w:rsidTr="00290B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pPr>
              <w:spacing w:before="0" w:after="0"/>
            </w:pPr>
            <w:r>
              <w:rPr>
                <w:sz w:val="20"/>
              </w:rPr>
              <w:t>Nhật ký kiểm toán</w:t>
            </w:r>
          </w:p>
        </w:tc>
        <w:tc>
          <w:tcPr>
            <w:tcW w:w="4320" w:type="dxa"/>
          </w:tcPr>
          <w:p w:rsidR="00290B97" w:rsidRDefault="00000000">
            <w:pPr>
              <w:spacing w:before="0" w:after="0"/>
              <w:cnfStyle w:val="000000100000" w:firstRow="0" w:lastRow="0" w:firstColumn="0" w:lastColumn="0" w:oddVBand="0" w:evenVBand="0" w:oddHBand="1" w:evenHBand="0" w:firstRowFirstColumn="0" w:firstRowLastColumn="0" w:lastRowFirstColumn="0" w:lastRowLastColumn="0"/>
            </w:pPr>
            <w:r>
              <w:rPr>
                <w:sz w:val="20"/>
              </w:rPr>
              <w:t>Theo dõi mọi thay đổi trong hệ thống</w:t>
            </w:r>
          </w:p>
        </w:tc>
      </w:tr>
    </w:tbl>
    <w:p w:rsidR="00290B97" w:rsidRDefault="00000000">
      <w:r>
        <w:rPr>
          <w:b/>
          <w:color w:val="006400"/>
        </w:rPr>
        <w:t>💡 Mẹo: Sử dụng thanh tìm kiếm (Ctrl+K / Cmd+K) trên bảng điều khiển để nhanh chóng tìm bất kỳ mô-đun hoặc trình đơn con nào.</w:t>
      </w:r>
      <w:r/>
    </w:p>
    <w:p w:rsidR="00290B97" w:rsidRDefault="00000000">
      <w:r>
        <w:br w:type="page"/>
      </w:r>
    </w:p>
    <w:p w:rsidR="00290B97" w:rsidRDefault="00000000">
      <w:pPr>
        <w:pStyle w:val="Heading1"/>
      </w:pPr>
      <w:bookmarkStart w:id="3" w:name="_Toc228734417"/>
      <w:r>
        <w:t>2. Mô-đun Bán hàng &amp; CRM</w:t>
      </w:r>
      <w:bookmarkEnd w:id="3"/>
    </w:p>
    <w:p w:rsidR="00290B97" w:rsidRDefault="00000000">
      <w:r>
        <w:t>Mô-đun Bán hàng &amp; CRM là điểm bắt đầu để tiếp nhận khách hàng mới. Mô-đun này giúp bạn theo dõi mọi tương tác — từ cuộc gọi đầu tiên cho đến khi chuyển đổi một liên hệ thành khách hàng thanh toán.</w:t>
      </w:r>
      <w:r w:rsidR="00DA2AE8"/>
      <w:r/>
    </w:p>
    <w:p w:rsidR="00290B97" w:rsidRDefault="00DA2AE8">
      <w:pPr>
        <w:jc w:val="center"/>
      </w:pPr>
      <w:r w:rsidRPr="00DA2AE8">
        <w:drawing>
          <wp:inline distT="0" distB="0" distL="0" distR="0" wp14:anchorId="3F0BE976" wp14:editId="79FF8B60">
            <wp:extent cx="5486400" cy="3390265"/>
            <wp:effectExtent l="0" t="0" r="0" b="635"/>
            <wp:docPr id="92233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38909" name=""/>
                    <pic:cNvPicPr/>
                  </pic:nvPicPr>
                  <pic:blipFill>
                    <a:blip r:embed="rId8"/>
                    <a:stretch>
                      <a:fillRect/>
                    </a:stretch>
                  </pic:blipFill>
                  <pic:spPr>
                    <a:xfrm>
                      <a:off x="0" y="0"/>
                      <a:ext cx="5486400" cy="3390265"/>
                    </a:xfrm>
                    <a:prstGeom prst="rect">
                      <a:avLst/>
                    </a:prstGeom>
                  </pic:spPr>
                </pic:pic>
              </a:graphicData>
            </a:graphic>
          </wp:inline>
        </w:drawing>
      </w:r>
    </w:p>
    <w:p w:rsidR="00290B97" w:rsidRDefault="00000000">
      <w:pPr>
        <w:pStyle w:val="Heading2"/>
      </w:pPr>
      <w:bookmarkStart w:id="4" w:name="_Toc228734418"/>
      <w:r>
        <w:t>2.1 Liên hệ — Trình hướng dẫn Liên hệ ban đầu</w:t>
      </w:r>
      <w:bookmarkEnd w:id="4"/>
    </w:p>
    <w:p w:rsidR="00290B97" w:rsidRDefault="00000000">
      <w:r>
        <w:t>Trình hướng dẫn Liên hệ ban đầu được thiết kế để đội ngũ bán hàng nhanh chóng ghi nhận một yêu cầu mới. Biểu mẫu hướng dẫn từng bước sẽ thu thập các thông tin thiết yếu.</w:t>
      </w:r>
    </w:p>
    <w:p w:rsidR="00290B97" w:rsidRDefault="00000000">
      <w:pPr>
        <w:pStyle w:val="Heading3"/>
      </w:pPr>
      <w:bookmarkStart w:id="5" w:name="_Toc228734419"/>
      <w:r>
        <w:t>Cách ghi nhận một liên hệ mới</w:t>
      </w:r>
      <w:bookmarkEnd w:id="5"/>
    </w:p>
    <w:p w:rsidR="00290B97" w:rsidRDefault="00000000">
      <w:pPr>
        <w:pStyle w:val="ListNumber"/>
      </w:pPr>
      <w:r>
        <w:t>Bước 1: Nhấp vào "CRM" trên bảng điều khiển, hoặc đi tới Chăm sóc sức khỏe → Bán hàng &amp; CRM → Liên hệ.</w:t>
      </w:r>
    </w:p>
    <w:p w:rsidR="00290B97" w:rsidRDefault="00000000">
      <w:pPr>
        <w:pStyle w:val="ListNumber"/>
      </w:pPr>
      <w:r>
        <w:t>Bước 2: Trình hướng dẫn Liên hệ ban đầu sẽ tự động mở.</w:t>
      </w:r>
    </w:p>
    <w:p w:rsidR="00290B97" w:rsidRDefault="00000000">
      <w:pPr>
        <w:pStyle w:val="ListNumber"/>
      </w:pPr>
      <w:r>
        <w:t>Bước 3: Nhập tên, số điện thoại và email của liên hệ.</w:t>
      </w:r>
    </w:p>
    <w:p w:rsidR="00290B97" w:rsidRDefault="00000000">
      <w:pPr>
        <w:pStyle w:val="ListNumber"/>
      </w:pPr>
      <w:r>
        <w:t>Bước 4: Chọn Lý do liên hệ (ví dụ: "Hỏi về dịch vụ thăm khám tại nhà").</w:t>
      </w:r>
    </w:p>
    <w:p w:rsidR="00290B97" w:rsidRDefault="00000000">
      <w:pPr>
        <w:pStyle w:val="ListNumber"/>
      </w:pPr>
      <w:r>
        <w:t>Bước 5: Thêm ghi chú về nội dung trao đổi nếu có.</w:t>
      </w:r>
    </w:p>
    <w:p w:rsidR="00290B97" w:rsidRDefault="00000000">
      <w:pPr>
        <w:pStyle w:val="ListNumber"/>
      </w:pPr>
      <w:r>
        <w:t>Bước 6: Nhấp "Lưu" để tạo hồ sơ liên hệ và khách hàng tiềm năng trong CRM.</w:t>
      </w:r>
    </w:p>
    <w:p w:rsidR="00290B97" w:rsidRDefault="00DA2AE8">
      <w:r w:rsidRPr="00DA2AE8">
        <w:lastRenderedPageBreak/>
        <w:drawing>
          <wp:inline distT="0" distB="0" distL="0" distR="0" wp14:anchorId="63B1C1E6" wp14:editId="08A725D9">
            <wp:extent cx="5486400" cy="2594610"/>
            <wp:effectExtent l="0" t="0" r="0" b="0"/>
            <wp:docPr id="169794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49192" name=""/>
                    <pic:cNvPicPr/>
                  </pic:nvPicPr>
                  <pic:blipFill>
                    <a:blip r:embed="rId9"/>
                    <a:stretch>
                      <a:fillRect/>
                    </a:stretch>
                  </pic:blipFill>
                  <pic:spPr>
                    <a:xfrm>
                      <a:off x="0" y="0"/>
                      <a:ext cx="5486400" cy="2594610"/>
                    </a:xfrm>
                    <a:prstGeom prst="rect">
                      <a:avLst/>
                    </a:prstGeom>
                  </pic:spPr>
                </pic:pic>
              </a:graphicData>
            </a:graphic>
          </wp:inline>
        </w:drawing>
      </w:r>
    </w:p>
    <w:p w:rsidR="00DA2AE8" w:rsidRDefault="00DA2AE8"/>
    <w:p w:rsidR="00290B97" w:rsidRDefault="00000000">
      <w:pPr>
        <w:pStyle w:val="Heading2"/>
      </w:pPr>
      <w:bookmarkStart w:id="6" w:name="_Toc228734420"/>
      <w:r>
        <w:t>2.2 Hoạt động theo dõi</w:t>
      </w:r>
      <w:bookmarkEnd w:id="6"/>
    </w:p>
    <w:p w:rsidR="00290B97" w:rsidRDefault="00000000">
      <w:r>
        <w:t>Sau lần liên hệ ban đầu, các hoạt động theo dõi giúp đội ngũ của bạn quản lý sát sao từng liên hệ. Bạn có thể lên lịch gọi điện, họp hoặc gửi thông tin.</w:t>
      </w:r>
      <w:r w:rsidR="00DA2AE8"/>
      <w:r/>
    </w:p>
    <w:p w:rsidR="00290B97" w:rsidRDefault="00000000">
      <w:pPr>
        <w:pStyle w:val="Heading3"/>
      </w:pPr>
      <w:bookmarkStart w:id="7" w:name="_Toc228734421"/>
      <w:r>
        <w:t>Cách lên lịch theo dõi</w:t>
      </w:r>
      <w:bookmarkEnd w:id="7"/>
    </w:p>
    <w:p w:rsidR="00290B97" w:rsidRDefault="00000000">
      <w:pPr>
        <w:pStyle w:val="ListNumber"/>
      </w:pPr>
      <w:r>
        <w:t>Bước 1: Đi tới Bán hàng &amp; CRM → Hoạt động theo dõi.</w:t>
      </w:r>
    </w:p>
    <w:p w:rsidR="00290B97" w:rsidRDefault="00000000">
      <w:pPr>
        <w:pStyle w:val="ListNumber"/>
      </w:pPr>
      <w:r>
        <w:t>Bước 2: Trình hướng dẫn Theo dõi hiển thị tất cả hoạt động đang chờ xử lý.</w:t>
      </w:r>
    </w:p>
    <w:p w:rsidR="00290B97" w:rsidRDefault="00000000">
      <w:pPr>
        <w:pStyle w:val="ListNumber"/>
      </w:pPr>
      <w:r>
        <w:t>Bước 3: Chọn một liên hệ và chọn loại hoạt động (Gọi điện, Họp, Email, v.v.).</w:t>
      </w:r>
    </w:p>
    <w:p w:rsidR="00290B97" w:rsidRDefault="00000000">
      <w:pPr>
        <w:pStyle w:val="ListNumber"/>
      </w:pPr>
      <w:r>
        <w:t>Bước 4: Đặt ngày và thêm ghi chú.</w:t>
      </w:r>
    </w:p>
    <w:p w:rsidR="00290B97" w:rsidRDefault="00000000">
      <w:pPr>
        <w:pStyle w:val="ListNumber"/>
      </w:pPr>
      <w:r>
        <w:t>Bước 5: Nhấp "Lên lịch" để tạo nhắc nhở theo dõi.</w:t>
      </w:r>
    </w:p>
    <w:p w:rsidR="00290B97" w:rsidRDefault="00DA2AE8" w:rsidP="001E4263">
      <w:r w:rsidRPr="00DA2AE8">
        <w:t>2.3 Tất cả Liên hệ &amp; Tất cả Khách hàng</w:t>
      </w:r>
      <w:r w:rsidR="00000000"/>
    </w:p>
    <w:p w:rsidR="00290B97" w:rsidRDefault="00000000">
      <w:r>
        <w:t>Hai chế độ xem này cung cấp cái nhìn tổng quan về cơ sở dữ liệu liên hệ của bạn:</w:t>
      </w:r>
    </w:p>
    <w:tbl>
      <w:tblPr>
        <w:tblStyle w:val="LightShading-Accent1"/>
        <w:tblW w:w="0" w:type="auto"/>
        <w:jc w:val="center"/>
        <w:tblLook w:val="04A0" w:firstRow="1" w:lastRow="0" w:firstColumn="1" w:lastColumn="0" w:noHBand="0" w:noVBand="1"/>
      </w:tblPr>
      <w:tblGrid>
        <w:gridCol w:w="4320"/>
        <w:gridCol w:w="4320"/>
      </w:tblGrid>
      <w:tr w:rsidR="00290B97" w:rsidTr="00290B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Tính năng</w:t>
            </w:r>
          </w:p>
        </w:tc>
        <w:tc>
          <w:tcPr>
            <w:tcW w:w="4320" w:type="dxa"/>
          </w:tcPr>
          <w:p w:rsidR="00290B97" w:rsidRDefault="00000000">
            <w:pPr>
              <w:cnfStyle w:val="100000000000" w:firstRow="1" w:lastRow="0" w:firstColumn="0" w:lastColumn="0" w:oddVBand="0" w:evenVBand="0" w:oddHBand="0" w:evenHBand="0" w:firstRowFirstColumn="0" w:firstRowLastColumn="0" w:lastRowFirstColumn="0" w:lastRowLastColumn="0"/>
            </w:pPr>
            <w:r>
              <w:t>Mô tả</w:t>
            </w:r>
          </w:p>
        </w:tc>
      </w:tr>
      <w:tr w:rsidR="00290B97" w:rsidTr="00290B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Tất cả Liên hệ</w:t>
            </w:r>
          </w:p>
        </w:tc>
        <w:tc>
          <w:tcPr>
            <w:tcW w:w="4320" w:type="dxa"/>
          </w:tcPr>
          <w:p w:rsidR="00290B97" w:rsidRDefault="00000000">
            <w:pPr>
              <w:cnfStyle w:val="000000100000" w:firstRow="0" w:lastRow="0" w:firstColumn="0" w:lastColumn="0" w:oddVBand="0" w:evenVBand="0" w:oddHBand="1" w:evenHBand="0" w:firstRowFirstColumn="0" w:firstRowLastColumn="0" w:lastRowFirstColumn="0" w:lastRowLastColumn="0"/>
            </w:pPr>
            <w:r>
              <w:t>Mọi người đã từng liên hệ với tổ chức của bạn, được nhóm theo trạng thái liên hệ</w:t>
            </w:r>
          </w:p>
          <w:p w:rsidR="00DA2AE8" w:rsidRDefault="00DA2AE8">
            <w:pPr>
              <w:cnfStyle w:val="000000100000" w:firstRow="0" w:lastRow="0" w:firstColumn="0" w:lastColumn="0" w:oddVBand="0" w:evenVBand="0" w:oddHBand="1" w:evenHBand="0" w:firstRowFirstColumn="0" w:firstRowLastColumn="0" w:lastRowFirstColumn="0" w:lastRowLastColumn="0"/>
            </w:pPr>
            <w:r>
              <w:t>Liên hệ ban đầu -&gt; Khách hàng tiềm năng -&gt; Đặt lịch (Khách hàng được tạo)</w:t>
            </w:r>
          </w:p>
        </w:tc>
      </w:tr>
      <w:tr w:rsidR="00290B97" w:rsidTr="00290B9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Tất cả Khách hàng</w:t>
            </w:r>
          </w:p>
        </w:tc>
        <w:tc>
          <w:tcPr>
            <w:tcW w:w="4320" w:type="dxa"/>
          </w:tcPr>
          <w:p w:rsidR="00290B97" w:rsidRDefault="00000000">
            <w:pPr>
              <w:cnfStyle w:val="000000000000" w:firstRow="0" w:lastRow="0" w:firstColumn="0" w:lastColumn="0" w:oddVBand="0" w:evenVBand="0" w:oddHBand="0" w:evenHBand="0" w:firstRowFirstColumn="0" w:firstRowLastColumn="0" w:lastRowFirstColumn="0" w:lastRowLastColumn="0"/>
            </w:pPr>
            <w:r>
              <w:t xml:space="preserve">Chỉ gồm khách hàng/bệnh nhân đã xác nhận, được sắp xếp theo ngày tạo. </w:t>
            </w:r>
          </w:p>
        </w:tc>
      </w:tr>
    </w:tbl>
    <w:p w:rsidR="00290B97" w:rsidRDefault="00DA2AE8">
      <w:pPr>
        <w:jc w:val="center"/>
      </w:pPr>
      <w:r w:rsidRPr="00DA2AE8">
        <w:lastRenderedPageBreak/>
        <w:drawing>
          <wp:inline distT="0" distB="0" distL="0" distR="0" wp14:anchorId="73B06FE9" wp14:editId="7EFF9444">
            <wp:extent cx="5067300" cy="3556000"/>
            <wp:effectExtent l="0" t="0" r="0" b="0"/>
            <wp:docPr id="70577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72390" name=""/>
                    <pic:cNvPicPr/>
                  </pic:nvPicPr>
                  <pic:blipFill>
                    <a:blip r:embed="rId11"/>
                    <a:stretch>
                      <a:fillRect/>
                    </a:stretch>
                  </pic:blipFill>
                  <pic:spPr>
                    <a:xfrm>
                      <a:off x="0" y="0"/>
                      <a:ext cx="5067300" cy="3556000"/>
                    </a:xfrm>
                    <a:prstGeom prst="rect">
                      <a:avLst/>
                    </a:prstGeom>
                  </pic:spPr>
                </pic:pic>
              </a:graphicData>
            </a:graphic>
          </wp:inline>
        </w:drawing>
      </w:r>
    </w:p>
    <w:p w:rsidR="0040399E" w:rsidRDefault="0040399E" w:rsidP="0040399E">
      <w:pPr>
        <w:pStyle w:val="Heading2"/>
      </w:pPr>
      <w:bookmarkStart w:id="8" w:name="_Toc228734422"/>
      <w:r>
        <w:t>2.3 Bảng điều khiển (Liên hệ)</w:t>
      </w:r>
      <w:r/>
      <w:bookmarkEnd w:id="8"/>
    </w:p>
    <w:p w:rsidR="0040399E" w:rsidRDefault="0040399E" w:rsidP="0040399E">
      <w:pPr>
        <w:pStyle w:val="ListParagraph"/>
        <w:numPr>
          <w:ilvl w:val="0"/>
          <w:numId w:val="10"/>
        </w:numPr>
      </w:pPr>
      <w:r>
        <w:t>Khi bạn nhấp vào bất kỳ liên hệ nào, bảng điều khiển sẽ được mở ra.</w:t>
      </w:r>
    </w:p>
    <w:p w:rsidR="0040399E" w:rsidRDefault="0040399E" w:rsidP="0040399E">
      <w:pPr>
        <w:pStyle w:val="ListParagraph"/>
        <w:numPr>
          <w:ilvl w:val="0"/>
          <w:numId w:val="10"/>
        </w:numPr>
      </w:pPr>
      <w:r>
        <w:t>Nhấp vào vòng tròn trung tâm có tên khách hàng sẽ mở phần chi tiết của liên hệ.</w:t>
      </w:r>
      <w:proofErr w:type="gramStart"/>
      <w:r/>
      <w:proofErr w:type="gramEnd"/>
      <w:r/>
    </w:p>
    <w:p w:rsidR="0040399E" w:rsidRDefault="0040399E" w:rsidP="0040399E">
      <w:pPr>
        <w:pStyle w:val="ListParagraph"/>
        <w:numPr>
          <w:ilvl w:val="0"/>
          <w:numId w:val="10"/>
        </w:numPr>
      </w:pPr>
      <w:r>
        <w:t>Bạn cũng có thể bổ sung thông tin chi tiết cho liên hệ bằng cách nhấp vào các vòng tròn bên ngoài như Bản đồ, Thông tin khách hàng tiềm năng, Quan hệ, v.v.</w:t>
      </w:r>
      <w:proofErr w:type="spellStart"/>
      <w:r/>
      <w:proofErr w:type="spellEnd"/>
      <w:r/>
      <w:proofErr w:type="gramStart"/>
      <w:r/>
      <w:proofErr w:type="gramEnd"/>
      <w:r/>
      <w:proofErr w:type="spellStart"/>
      <w:r/>
      <w:proofErr w:type="spellEnd"/>
    </w:p>
    <w:tbl>
      <w:tblPr>
        <w:tblStyle w:val="LightShading-Accent1"/>
        <w:tblW w:w="0" w:type="auto"/>
        <w:jc w:val="center"/>
        <w:tblLook w:val="04A0" w:firstRow="1" w:lastRow="0" w:firstColumn="1" w:lastColumn="0" w:noHBand="0" w:noVBand="1"/>
      </w:tblPr>
      <w:tblGrid>
        <w:gridCol w:w="4320"/>
        <w:gridCol w:w="4320"/>
      </w:tblGrid>
      <w:tr w:rsidR="006F7E83" w:rsidTr="006C2E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6F7E83" w:rsidRDefault="006F7E83" w:rsidP="006C2E15">
            <w:r>
              <w:t>Nút</w:t>
            </w:r>
          </w:p>
        </w:tc>
        <w:tc>
          <w:tcPr>
            <w:tcW w:w="4320" w:type="dxa"/>
          </w:tcPr>
          <w:p w:rsidR="006F7E83" w:rsidRDefault="006F7E83" w:rsidP="006C2E15">
            <w:pPr>
              <w:cnfStyle w:val="100000000000" w:firstRow="1" w:lastRow="0" w:firstColumn="0" w:lastColumn="0" w:oddVBand="0" w:evenVBand="0" w:oddHBand="0" w:evenHBand="0" w:firstRowFirstColumn="0" w:firstRowLastColumn="0" w:lastRowFirstColumn="0" w:lastRowLastColumn="0"/>
            </w:pPr>
            <w:r>
              <w:t>Mô tả</w:t>
            </w:r>
          </w:p>
        </w:tc>
      </w:tr>
      <w:tr w:rsidR="006F7E83" w:rsidTr="006C2E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6F7E83" w:rsidRDefault="006F7E83" w:rsidP="006C2E15">
            <w:r>
              <w:t>Đánh dấu thư rác</w:t>
            </w:r>
          </w:p>
        </w:tc>
        <w:tc>
          <w:tcPr>
            <w:tcW w:w="4320" w:type="dxa"/>
          </w:tcPr>
          <w:p w:rsidR="006F7E83" w:rsidRDefault="006F7E83" w:rsidP="006C2E15">
            <w:pPr>
              <w:cnfStyle w:val="000000100000" w:firstRow="0" w:lastRow="0" w:firstColumn="0" w:lastColumn="0" w:oddVBand="0" w:evenVBand="0" w:oddHBand="1" w:evenHBand="0" w:firstRowFirstColumn="0" w:firstRowLastColumn="0" w:lastRowFirstColumn="0" w:lastRowLastColumn="0"/>
            </w:pPr>
            <w:r>
              <w:t>Đánh dấu liên hệ là thư rác</w:t>
            </w:r>
          </w:p>
        </w:tc>
      </w:tr>
      <w:tr w:rsidR="006F7E83" w:rsidTr="006C2E15">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6F7E83" w:rsidRDefault="006F7E83" w:rsidP="006C2E15">
            <w:r>
              <w:t>Đặt lịch</w:t>
            </w:r>
          </w:p>
        </w:tc>
        <w:tc>
          <w:tcPr>
            <w:tcW w:w="4320" w:type="dxa"/>
          </w:tcPr>
          <w:p w:rsidR="006F7E83" w:rsidRDefault="006F7E83" w:rsidP="006C2E15">
            <w:pPr>
              <w:cnfStyle w:val="000000000000" w:firstRow="0" w:lastRow="0" w:firstColumn="0" w:lastColumn="0" w:oddVBand="0" w:evenVBand="0" w:oddHBand="0" w:evenHBand="0" w:firstRowFirstColumn="0" w:firstRowLastColumn="0" w:lastRowFirstColumn="0" w:lastRowLastColumn="0"/>
            </w:pPr>
            <w:r>
              <w:t>Tạo một đặt lịch</w:t>
            </w:r>
          </w:p>
        </w:tc>
      </w:tr>
      <w:tr w:rsidR="006F7E83" w:rsidTr="006C2E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6F7E83" w:rsidRDefault="006F7E83" w:rsidP="006C2E15">
            <w:r>
              <w:t>Tư vấn</w:t>
            </w:r>
          </w:p>
        </w:tc>
        <w:tc>
          <w:tcPr>
            <w:tcW w:w="4320" w:type="dxa"/>
          </w:tcPr>
          <w:p w:rsidR="006F7E83" w:rsidRDefault="006F7E83" w:rsidP="006C2E15">
            <w:pPr>
              <w:cnfStyle w:val="000000100000" w:firstRow="0" w:lastRow="0" w:firstColumn="0" w:lastColumn="0" w:oddVBand="0" w:evenVBand="0" w:oddHBand="1" w:evenHBand="0" w:firstRowFirstColumn="0" w:firstRowLastColumn="0" w:lastRowFirstColumn="0" w:lastRowLastColumn="0"/>
            </w:pPr>
            <w:r>
              <w:t>Chọn người cần tham vấn</w:t>
            </w:r>
          </w:p>
        </w:tc>
      </w:tr>
      <w:tr w:rsidR="006F7E83" w:rsidTr="006C2E15">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6F7E83" w:rsidRDefault="006F7E83" w:rsidP="006C2E15">
            <w:r>
              <w:t>Chuyển cấp</w:t>
            </w:r>
          </w:p>
        </w:tc>
        <w:tc>
          <w:tcPr>
            <w:tcW w:w="4320" w:type="dxa"/>
          </w:tcPr>
          <w:p w:rsidR="006F7E83" w:rsidRDefault="006F7E83" w:rsidP="006C2E15">
            <w:pPr>
              <w:cnfStyle w:val="000000000000" w:firstRow="0" w:lastRow="0" w:firstColumn="0" w:lastColumn="0" w:oddVBand="0" w:evenVBand="0" w:oddHBand="0" w:evenHBand="0" w:firstRowFirstColumn="0" w:firstRowLastColumn="0" w:lastRowFirstColumn="0" w:lastRowLastColumn="0"/>
            </w:pPr>
            <w:r>
              <w:t>Chuyển cấp liên hệ để tham khảo ý kiến Bác sĩ trực / Điều dưỡng trưởng / Quản lý vận hành cụ thể</w:t>
            </w:r>
          </w:p>
        </w:tc>
      </w:tr>
      <w:tr w:rsidR="006F7E83" w:rsidTr="006C2E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6F7E83" w:rsidRDefault="006F7E83" w:rsidP="006C2E15">
            <w:r>
              <w:t>Gửi tin nhắn</w:t>
            </w:r>
          </w:p>
        </w:tc>
        <w:tc>
          <w:tcPr>
            <w:tcW w:w="4320" w:type="dxa"/>
          </w:tcPr>
          <w:p w:rsidR="006F7E83" w:rsidRDefault="006F7E83" w:rsidP="006C2E15">
            <w:pPr>
              <w:cnfStyle w:val="000000100000" w:firstRow="0" w:lastRow="0" w:firstColumn="0" w:lastColumn="0" w:oddVBand="0" w:evenVBand="0" w:oddHBand="1" w:evenHBand="0" w:firstRowFirstColumn="0" w:firstRowLastColumn="0" w:lastRowFirstColumn="0" w:lastRowLastColumn="0"/>
            </w:pPr>
            <w:r>
              <w:t>Gửi tin nhắn đến một người cụ thể</w:t>
            </w:r>
          </w:p>
        </w:tc>
      </w:tr>
      <w:tr w:rsidR="006F7E83" w:rsidTr="006C2E15">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6F7E83" w:rsidRDefault="006F7E83" w:rsidP="006C2E15">
            <w:r>
              <w:t>Ghi nhận hoạt động</w:t>
            </w:r>
          </w:p>
        </w:tc>
        <w:tc>
          <w:tcPr>
            <w:tcW w:w="4320" w:type="dxa"/>
          </w:tcPr>
          <w:p w:rsidR="006F7E83" w:rsidRDefault="006F7E83" w:rsidP="006C2E15">
            <w:pPr>
              <w:cnfStyle w:val="000000000000" w:firstRow="0" w:lastRow="0" w:firstColumn="0" w:lastColumn="0" w:oddVBand="0" w:evenVBand="0" w:oddHBand="0" w:evenHBand="0" w:firstRowFirstColumn="0" w:firstRowLastColumn="0" w:lastRowFirstColumn="0" w:lastRowLastColumn="0"/>
            </w:pPr>
            <w:r>
              <w:t>Việc cần làm / Email / Gọi điện / Họp / Đính kèm tài liệu</w:t>
            </w:r>
          </w:p>
        </w:tc>
      </w:tr>
    </w:tbl>
    <w:p w:rsidR="0040399E" w:rsidRDefault="0040399E" w:rsidP="0040399E"/>
    <w:p w:rsidR="0040399E" w:rsidRPr="0040399E" w:rsidRDefault="0040399E" w:rsidP="0040399E">
      <w:r w:rsidRPr="0040399E">
        <w:lastRenderedPageBreak/>
        <w:drawing>
          <wp:inline distT="0" distB="0" distL="0" distR="0" wp14:anchorId="0B3D743F" wp14:editId="48E9B2BE">
            <wp:extent cx="3666062" cy="3248538"/>
            <wp:effectExtent l="0" t="0" r="4445" b="3175"/>
            <wp:docPr id="70220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07698" name=""/>
                    <pic:cNvPicPr/>
                  </pic:nvPicPr>
                  <pic:blipFill>
                    <a:blip r:embed="rId12"/>
                    <a:stretch>
                      <a:fillRect/>
                    </a:stretch>
                  </pic:blipFill>
                  <pic:spPr>
                    <a:xfrm>
                      <a:off x="0" y="0"/>
                      <a:ext cx="3681907" cy="3262578"/>
                    </a:xfrm>
                    <a:prstGeom prst="rect">
                      <a:avLst/>
                    </a:prstGeom>
                  </pic:spPr>
                </pic:pic>
              </a:graphicData>
            </a:graphic>
          </wp:inline>
        </w:drawing>
      </w:r>
    </w:p>
    <w:p w:rsidR="0040399E" w:rsidRDefault="0040399E" w:rsidP="001E4263">
      <w:r w:rsidRPr="0040399E">
        <w:drawing>
          <wp:inline distT="0" distB="0" distL="0" distR="0" wp14:anchorId="234FCA91" wp14:editId="603E8122">
            <wp:extent cx="3317132" cy="1893146"/>
            <wp:effectExtent l="0" t="0" r="0" b="0"/>
            <wp:docPr id="27500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01579" name=""/>
                    <pic:cNvPicPr/>
                  </pic:nvPicPr>
                  <pic:blipFill>
                    <a:blip r:embed="rId13"/>
                    <a:stretch>
                      <a:fillRect/>
                    </a:stretch>
                  </pic:blipFill>
                  <pic:spPr>
                    <a:xfrm>
                      <a:off x="0" y="0"/>
                      <a:ext cx="3326722" cy="1898619"/>
                    </a:xfrm>
                    <a:prstGeom prst="rect">
                      <a:avLst/>
                    </a:prstGeom>
                  </pic:spPr>
                </pic:pic>
              </a:graphicData>
            </a:graphic>
          </wp:inline>
        </w:drawing>
      </w:r>
    </w:p>
    <w:p w:rsidR="0040399E" w:rsidRDefault="0040399E" w:rsidP="001E4263">
      <w:r w:rsidRPr="0040399E">
        <w:drawing>
          <wp:inline distT="0" distB="0" distL="0" distR="0" wp14:anchorId="40BAD7C3" wp14:editId="18029739">
            <wp:extent cx="3292337" cy="1999790"/>
            <wp:effectExtent l="0" t="0" r="0" b="0"/>
            <wp:docPr id="141705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51158" name=""/>
                    <pic:cNvPicPr/>
                  </pic:nvPicPr>
                  <pic:blipFill>
                    <a:blip r:embed="rId14"/>
                    <a:stretch>
                      <a:fillRect/>
                    </a:stretch>
                  </pic:blipFill>
                  <pic:spPr>
                    <a:xfrm>
                      <a:off x="0" y="0"/>
                      <a:ext cx="3320642" cy="2016983"/>
                    </a:xfrm>
                    <a:prstGeom prst="rect">
                      <a:avLst/>
                    </a:prstGeom>
                  </pic:spPr>
                </pic:pic>
              </a:graphicData>
            </a:graphic>
          </wp:inline>
        </w:drawing>
      </w:r>
    </w:p>
    <w:p w:rsidR="0040399E" w:rsidRPr="0040399E" w:rsidRDefault="0040399E" w:rsidP="0040399E"/>
    <w:p w:rsidR="0040399E" w:rsidRDefault="0040399E" w:rsidP="001E4263">
      <w:r w:rsidRPr="0040399E">
        <w:lastRenderedPageBreak/>
        <w:drawing>
          <wp:inline distT="0" distB="0" distL="0" distR="0" wp14:anchorId="46C8069B" wp14:editId="1B14BDE7">
            <wp:extent cx="3962838" cy="1531931"/>
            <wp:effectExtent l="0" t="0" r="0" b="5080"/>
            <wp:docPr id="187758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84230" name=""/>
                    <pic:cNvPicPr/>
                  </pic:nvPicPr>
                  <pic:blipFill>
                    <a:blip r:embed="rId15"/>
                    <a:stretch>
                      <a:fillRect/>
                    </a:stretch>
                  </pic:blipFill>
                  <pic:spPr>
                    <a:xfrm>
                      <a:off x="0" y="0"/>
                      <a:ext cx="3962838" cy="1531931"/>
                    </a:xfrm>
                    <a:prstGeom prst="rect">
                      <a:avLst/>
                    </a:prstGeom>
                  </pic:spPr>
                </pic:pic>
              </a:graphicData>
            </a:graphic>
          </wp:inline>
        </w:drawing>
      </w:r>
    </w:p>
    <w:p w:rsidR="0040399E" w:rsidRPr="0040399E" w:rsidRDefault="0040399E" w:rsidP="0040399E"/>
    <w:p w:rsidR="0040399E" w:rsidRDefault="0040399E" w:rsidP="001E4263">
      <w:r w:rsidRPr="0040399E">
        <w:drawing>
          <wp:inline distT="0" distB="0" distL="0" distR="0" wp14:anchorId="442CD637" wp14:editId="3B0893FA">
            <wp:extent cx="4464996" cy="3357016"/>
            <wp:effectExtent l="0" t="0" r="5715" b="0"/>
            <wp:docPr id="138391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19828" name=""/>
                    <pic:cNvPicPr/>
                  </pic:nvPicPr>
                  <pic:blipFill>
                    <a:blip r:embed="rId16"/>
                    <a:stretch>
                      <a:fillRect/>
                    </a:stretch>
                  </pic:blipFill>
                  <pic:spPr>
                    <a:xfrm>
                      <a:off x="0" y="0"/>
                      <a:ext cx="4493013" cy="3378081"/>
                    </a:xfrm>
                    <a:prstGeom prst="rect">
                      <a:avLst/>
                    </a:prstGeom>
                  </pic:spPr>
                </pic:pic>
              </a:graphicData>
            </a:graphic>
          </wp:inline>
        </w:drawing>
      </w:r>
    </w:p>
    <w:p w:rsidR="0040399E" w:rsidRDefault="0040399E" w:rsidP="0040399E">
      <w:pPr>
        <w:pStyle w:val="Heading2"/>
        <w:ind w:left="720"/>
      </w:pPr>
    </w:p>
    <w:p w:rsidR="0040399E" w:rsidRDefault="0040399E" w:rsidP="0040399E">
      <w:pPr>
        <w:pStyle w:val="ListNumber"/>
        <w:numPr>
          <w:ilvl w:val="0"/>
          <w:numId w:val="0"/>
        </w:numPr>
        <w:ind w:left="360" w:hanging="360"/>
      </w:pPr>
    </w:p>
    <w:p w:rsidR="0040399E" w:rsidRDefault="0040399E" w:rsidP="0040399E">
      <w:pPr>
        <w:pStyle w:val="ListNumber"/>
        <w:numPr>
          <w:ilvl w:val="0"/>
          <w:numId w:val="0"/>
        </w:numPr>
        <w:ind w:left="360" w:hanging="360"/>
      </w:pPr>
    </w:p>
    <w:p w:rsidR="00DA2AE8" w:rsidRDefault="00DA2AE8">
      <w:pPr>
        <w:pStyle w:val="Heading2"/>
      </w:pPr>
    </w:p>
    <w:p w:rsidR="00290B97" w:rsidRDefault="00000000">
      <w:r>
        <w:br w:type="page"/>
      </w:r>
    </w:p>
    <w:p w:rsidR="00290B97" w:rsidRDefault="00000000">
      <w:pPr>
        <w:pStyle w:val="Heading1"/>
      </w:pPr>
      <w:bookmarkStart w:id="9" w:name="_Toc228734423"/>
      <w:r>
        <w:t>3. Mô-đun Đặt lịch</w:t>
      </w:r>
      <w:bookmarkEnd w:id="9"/>
    </w:p>
    <w:p w:rsidR="00290B97" w:rsidRDefault="00000000">
      <w:r>
        <w:t>Mô-đun Đặt lịch là trung tâm của nền tảng. Mô-đun này quản lý toàn bộ vòng đời của một dịch vụ chăm sóc sức khỏe — từ lên lịch hẹn, hoàn tất lượt thăm khám đến tạo hóa đơn.</w:t>
      </w:r>
    </w:p>
    <w:p w:rsidR="00290B97" w:rsidRDefault="00000000">
      <w:pPr>
        <w:jc w:val="center"/>
      </w:pPr>
      <w:r>
        <w:rPr>
          <w:noProof/>
        </w:rPr>
        <w:drawing>
          <wp:inline distT="0" distB="0" distL="0" distR="0">
            <wp:extent cx="5029200" cy="5029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ng_lifecycle_1777714660270.png"/>
                    <pic:cNvPicPr/>
                  </pic:nvPicPr>
                  <pic:blipFill>
                    <a:blip r:embed="rId17"/>
                    <a:stretch>
                      <a:fillRect/>
                    </a:stretch>
                  </pic:blipFill>
                  <pic:spPr>
                    <a:xfrm>
                      <a:off x="0" y="0"/>
                      <a:ext cx="5029200" cy="5029200"/>
                    </a:xfrm>
                    <a:prstGeom prst="rect">
                      <a:avLst/>
                    </a:prstGeom>
                  </pic:spPr>
                </pic:pic>
              </a:graphicData>
            </a:graphic>
          </wp:inline>
        </w:drawing>
      </w:r>
    </w:p>
    <w:p w:rsidR="006F7E83" w:rsidRDefault="006F7E83">
      <w:pPr>
        <w:jc w:val="center"/>
      </w:pPr>
    </w:p>
    <w:p w:rsidR="006F7E83" w:rsidRDefault="006F7E83">
      <w:pPr>
        <w:jc w:val="center"/>
      </w:pPr>
    </w:p>
    <w:p w:rsidR="006F7E83" w:rsidRDefault="006F7E83">
      <w:pPr>
        <w:jc w:val="center"/>
      </w:pPr>
      <w:r w:rsidRPr="006F7E83">
        <w:lastRenderedPageBreak/>
        <w:drawing>
          <wp:inline distT="0" distB="0" distL="0" distR="0" wp14:anchorId="5B506C9E" wp14:editId="180EA555">
            <wp:extent cx="5486400" cy="3773805"/>
            <wp:effectExtent l="0" t="0" r="0" b="0"/>
            <wp:docPr id="214312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20613" name=""/>
                    <pic:cNvPicPr/>
                  </pic:nvPicPr>
                  <pic:blipFill>
                    <a:blip r:embed="rId18"/>
                    <a:stretch>
                      <a:fillRect/>
                    </a:stretch>
                  </pic:blipFill>
                  <pic:spPr>
                    <a:xfrm>
                      <a:off x="0" y="0"/>
                      <a:ext cx="5486400" cy="3773805"/>
                    </a:xfrm>
                    <a:prstGeom prst="rect">
                      <a:avLst/>
                    </a:prstGeom>
                  </pic:spPr>
                </pic:pic>
              </a:graphicData>
            </a:graphic>
          </wp:inline>
        </w:drawing>
      </w:r>
    </w:p>
    <w:p w:rsidR="00290B97" w:rsidRDefault="00000000">
      <w:pPr>
        <w:pStyle w:val="Heading2"/>
      </w:pPr>
      <w:bookmarkStart w:id="10" w:name="_Toc228734424"/>
      <w:r>
        <w:t>3.1 Tạo đặt lịch mới</w:t>
      </w:r>
      <w:bookmarkEnd w:id="10"/>
    </w:p>
    <w:p w:rsidR="00290B97" w:rsidRDefault="00000000">
      <w:r>
        <w:t>Một đặt lịch đại diện cho một lượt cung cấp dịch vụ chăm sóc sức khỏe. Bạn có thể tạo đặt lịch từ bảng điều khiển hoặc từ hồ sơ khách hàng.</w:t>
      </w:r>
    </w:p>
    <w:p w:rsidR="006F7E83" w:rsidRPr="006F7E83" w:rsidRDefault="006F7E83">
      <w:pPr>
        <w:rPr>
          <w:rFonts w:asciiTheme="majorHAnsi" w:eastAsiaTheme="majorEastAsia" w:hAnsiTheme="majorHAnsi" w:cstheme="majorBidi"/>
          <w:b/>
          <w:bCs/>
          <w:color w:val="003366"/>
        </w:rPr>
      </w:pPr>
    </w:p>
    <w:p w:rsidR="006F7E83" w:rsidRPr="006F7E83" w:rsidRDefault="006F7E83">
      <w:pPr>
        <w:rPr>
          <w:rFonts w:asciiTheme="majorHAnsi" w:eastAsiaTheme="majorEastAsia" w:hAnsiTheme="majorHAnsi" w:cstheme="majorBidi"/>
          <w:b/>
          <w:bCs/>
          <w:color w:val="003366"/>
        </w:rPr>
      </w:pPr>
      <w:r w:rsidRPr="006F7E83">
        <w:rPr>
          <w:rFonts w:asciiTheme="majorHAnsi" w:eastAsiaTheme="majorEastAsia" w:hAnsiTheme="majorHAnsi" w:cstheme="majorBidi"/>
          <w:b/>
          <w:bCs/>
          <w:color w:val="003366"/>
        </w:rPr>
        <w:t>Đặt lịch từ Bảng điều khiển</w:t>
      </w:r>
    </w:p>
    <w:p w:rsidR="006F7E83" w:rsidRDefault="006F7E83">
      <w:r w:rsidRPr="006F7E83">
        <w:drawing>
          <wp:inline distT="0" distB="0" distL="0" distR="0" wp14:anchorId="7FB88769" wp14:editId="55CB06C4">
            <wp:extent cx="5486400" cy="2540635"/>
            <wp:effectExtent l="0" t="0" r="0" b="0"/>
            <wp:docPr id="48927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71367" name=""/>
                    <pic:cNvPicPr/>
                  </pic:nvPicPr>
                  <pic:blipFill>
                    <a:blip r:embed="rId19"/>
                    <a:stretch>
                      <a:fillRect/>
                    </a:stretch>
                  </pic:blipFill>
                  <pic:spPr>
                    <a:xfrm>
                      <a:off x="0" y="0"/>
                      <a:ext cx="5486400" cy="2540635"/>
                    </a:xfrm>
                    <a:prstGeom prst="rect">
                      <a:avLst/>
                    </a:prstGeom>
                  </pic:spPr>
                </pic:pic>
              </a:graphicData>
            </a:graphic>
          </wp:inline>
        </w:drawing>
      </w:r>
    </w:p>
    <w:p w:rsidR="006F7E83" w:rsidRDefault="006F7E83">
      <w:r w:rsidRPr="006F7E83">
        <w:lastRenderedPageBreak/>
        <w:drawing>
          <wp:inline distT="0" distB="0" distL="0" distR="0" wp14:anchorId="534074AB" wp14:editId="342B55B8">
            <wp:extent cx="5486400" cy="3829685"/>
            <wp:effectExtent l="0" t="0" r="0" b="5715"/>
            <wp:docPr id="160088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84191" name=""/>
                    <pic:cNvPicPr/>
                  </pic:nvPicPr>
                  <pic:blipFill>
                    <a:blip r:embed="rId20"/>
                    <a:stretch>
                      <a:fillRect/>
                    </a:stretch>
                  </pic:blipFill>
                  <pic:spPr>
                    <a:xfrm>
                      <a:off x="0" y="0"/>
                      <a:ext cx="5486400" cy="3829685"/>
                    </a:xfrm>
                    <a:prstGeom prst="rect">
                      <a:avLst/>
                    </a:prstGeom>
                  </pic:spPr>
                </pic:pic>
              </a:graphicData>
            </a:graphic>
          </wp:inline>
        </w:drawing>
      </w:r>
    </w:p>
    <w:p w:rsidR="006F7E83" w:rsidRDefault="006F7E83"/>
    <w:p w:rsidR="006F7E83" w:rsidRDefault="006F7E83">
      <w:r w:rsidRPr="006F7E83">
        <w:drawing>
          <wp:inline distT="0" distB="0" distL="0" distR="0" wp14:anchorId="0BF052C0" wp14:editId="3CAC4A52">
            <wp:extent cx="5486400" cy="3975100"/>
            <wp:effectExtent l="0" t="0" r="0" b="0"/>
            <wp:docPr id="143163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34680" name=""/>
                    <pic:cNvPicPr/>
                  </pic:nvPicPr>
                  <pic:blipFill>
                    <a:blip r:embed="rId21"/>
                    <a:stretch>
                      <a:fillRect/>
                    </a:stretch>
                  </pic:blipFill>
                  <pic:spPr>
                    <a:xfrm>
                      <a:off x="0" y="0"/>
                      <a:ext cx="5486400" cy="3975100"/>
                    </a:xfrm>
                    <a:prstGeom prst="rect">
                      <a:avLst/>
                    </a:prstGeom>
                  </pic:spPr>
                </pic:pic>
              </a:graphicData>
            </a:graphic>
          </wp:inline>
        </w:drawing>
      </w:r>
    </w:p>
    <w:p w:rsidR="006F7E83" w:rsidRDefault="006F7E83">
      <w:pPr>
        <w:rPr>
          <w:rFonts w:asciiTheme="majorHAnsi" w:eastAsiaTheme="majorEastAsia" w:hAnsiTheme="majorHAnsi" w:cstheme="majorBidi"/>
          <w:b/>
          <w:bCs/>
          <w:color w:val="003366"/>
        </w:rPr>
      </w:pPr>
      <w:r w:rsidRPr="006F7E83">
        <w:rPr>
          <w:rFonts w:asciiTheme="majorHAnsi" w:eastAsiaTheme="majorEastAsia" w:hAnsiTheme="majorHAnsi" w:cstheme="majorBidi"/>
          <w:b/>
          <w:bCs/>
          <w:color w:val="003366"/>
        </w:rPr>
        <w:t xml:space="preserve">Đặt lịch từ trung tâm Khách hàng </w:t>
      </w:r>
      <w:r>
        <w:rPr>
          <w:rFonts w:asciiTheme="majorHAnsi" w:eastAsiaTheme="majorEastAsia" w:hAnsiTheme="majorHAnsi" w:cstheme="majorBidi"/>
          <w:b/>
          <w:bCs/>
          <w:color w:val="003366"/>
        </w:rPr>
      </w:r>
    </w:p>
    <w:p w:rsidR="006F7E83" w:rsidRPr="006F7E83" w:rsidRDefault="006F7E83" w:rsidP="006F7E83">
      <w:pPr>
        <w:pStyle w:val="ListParagraph"/>
        <w:numPr>
          <w:ilvl w:val="0"/>
          <w:numId w:val="10"/>
        </w:numPr>
        <w:rPr>
          <w:rFonts w:asciiTheme="majorHAnsi" w:eastAsiaTheme="majorEastAsia" w:hAnsiTheme="majorHAnsi" w:cstheme="majorBidi"/>
          <w:b/>
          <w:bCs/>
          <w:color w:val="003366"/>
        </w:rPr>
      </w:pPr>
      <w:r>
        <w:t>Nhấp vào vòng tròn trung tâm sẽ cho phép người dùng nhập toàn bộ thông tin trong một biểu mẫu.</w:t>
      </w:r>
    </w:p>
    <w:p w:rsidR="006F7E83" w:rsidRDefault="006F7E83"/>
    <w:p w:rsidR="006F7E83" w:rsidRDefault="006F7E83">
      <w:r w:rsidRPr="006F7E83">
        <w:drawing>
          <wp:inline distT="0" distB="0" distL="0" distR="0" wp14:anchorId="0A6FE9C4" wp14:editId="2B0E14E9">
            <wp:extent cx="5486400" cy="5683885"/>
            <wp:effectExtent l="0" t="0" r="0" b="5715"/>
            <wp:docPr id="109588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83926" name=""/>
                    <pic:cNvPicPr/>
                  </pic:nvPicPr>
                  <pic:blipFill>
                    <a:blip r:embed="rId22"/>
                    <a:stretch>
                      <a:fillRect/>
                    </a:stretch>
                  </pic:blipFill>
                  <pic:spPr>
                    <a:xfrm>
                      <a:off x="0" y="0"/>
                      <a:ext cx="5486400" cy="5683885"/>
                    </a:xfrm>
                    <a:prstGeom prst="rect">
                      <a:avLst/>
                    </a:prstGeom>
                  </pic:spPr>
                </pic:pic>
              </a:graphicData>
            </a:graphic>
          </wp:inline>
        </w:drawing>
      </w:r>
    </w:p>
    <w:p w:rsidR="006F7E83" w:rsidRDefault="006F7E83">
      <w:r w:rsidRPr="006F7E83">
        <w:lastRenderedPageBreak/>
        <w:drawing>
          <wp:inline distT="0" distB="0" distL="0" distR="0" wp14:anchorId="16811678" wp14:editId="1A7706CB">
            <wp:extent cx="5486400" cy="4079875"/>
            <wp:effectExtent l="0" t="0" r="0" b="0"/>
            <wp:docPr id="209231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11989" name=""/>
                    <pic:cNvPicPr/>
                  </pic:nvPicPr>
                  <pic:blipFill>
                    <a:blip r:embed="rId23"/>
                    <a:stretch>
                      <a:fillRect/>
                    </a:stretch>
                  </pic:blipFill>
                  <pic:spPr>
                    <a:xfrm>
                      <a:off x="0" y="0"/>
                      <a:ext cx="5486400" cy="4079875"/>
                    </a:xfrm>
                    <a:prstGeom prst="rect">
                      <a:avLst/>
                    </a:prstGeom>
                  </pic:spPr>
                </pic:pic>
              </a:graphicData>
            </a:graphic>
          </wp:inline>
        </w:drawing>
      </w:r>
    </w:p>
    <w:p w:rsidR="00290B97" w:rsidRDefault="00000000">
      <w:pPr>
        <w:pStyle w:val="Heading3"/>
      </w:pPr>
      <w:bookmarkStart w:id="11" w:name="_Toc228734425"/>
      <w:r>
        <w:t>Cách tạo một đặt lịch</w:t>
      </w:r>
      <w:bookmarkEnd w:id="11"/>
    </w:p>
    <w:p w:rsidR="00290B97" w:rsidRDefault="00000000">
      <w:pPr>
        <w:pStyle w:val="ListNumber"/>
      </w:pPr>
      <w:r>
        <w:t>Bước 1: Nhấp "Đặt lịch" trên bảng điều khiển, hoặc đi tới Chăm sóc sức khỏe → Dịch vụ hiện trường → Đặt lịch.</w:t>
      </w:r>
    </w:p>
    <w:p w:rsidR="00290B97" w:rsidRDefault="00000000">
      <w:pPr>
        <w:pStyle w:val="ListNumber"/>
      </w:pPr>
      <w:r>
        <w:t>Bước 2: Nhấp nút "Mới".</w:t>
      </w:r>
    </w:p>
    <w:p w:rsidR="00290B97" w:rsidRDefault="00000000">
      <w:pPr>
        <w:pStyle w:val="ListNumber"/>
      </w:pPr>
      <w:r>
        <w:t>Bước 3: Chọn Khách hàng (bệnh nhân) từ danh sách thả xuống.</w:t>
      </w:r>
    </w:p>
    <w:p w:rsidR="00290B97" w:rsidRDefault="00000000">
      <w:pPr>
        <w:pStyle w:val="ListNumber"/>
      </w:pPr>
      <w:r>
        <w:t>Bước 4: Chọn Loại dịch vụ (Thăm khám tại nhà, Khám tại phòng khám, Tư vấn, v.v.).</w:t>
      </w:r>
    </w:p>
    <w:p w:rsidR="00290B97" w:rsidRDefault="00000000">
      <w:pPr>
        <w:pStyle w:val="ListNumber"/>
      </w:pPr>
      <w:r>
        <w:t>Bước 5: Thiết lập Ngày &amp; Giờ dự kiến cho lịch hẹn.</w:t>
      </w:r>
    </w:p>
    <w:p w:rsidR="00290B97" w:rsidRDefault="00000000">
      <w:pPr>
        <w:pStyle w:val="ListNumber"/>
      </w:pPr>
      <w:r>
        <w:t>Bước 6: Đặt mức Ưu tiên (Bình thường, Cao, Khẩn cấp, Cấp cứu).</w:t>
      </w:r>
    </w:p>
    <w:p w:rsidR="00290B97" w:rsidRDefault="00000000">
      <w:pPr>
        <w:pStyle w:val="ListNumber"/>
      </w:pPr>
      <w:r>
        <w:t>Bước 7: Thêm Triệu chứng hoặc Yêu cầu dịch vụ vào các trường ghi chú.</w:t>
      </w:r>
      <w:proofErr w:type="gramStart"/>
      <w:r/>
      <w:proofErr w:type="gramEnd"/>
      <w:r/>
    </w:p>
    <w:p w:rsidR="006F7E83" w:rsidRDefault="006F7E83">
      <w:pPr>
        <w:pStyle w:val="ListNumber"/>
      </w:pPr>
      <w:r>
        <w:t>Bước 8: Tạo báo giá</w:t>
      </w:r>
      <w:proofErr w:type="gramStart"/>
      <w:r/>
      <w:proofErr w:type="gramEnd"/>
      <w:r/>
    </w:p>
    <w:p w:rsidR="00290B97" w:rsidRDefault="00000000">
      <w:pPr>
        <w:pStyle w:val="ListNumber"/>
      </w:pPr>
      <w:r>
        <w:t>Bước 9: Nhấp "Lưu" để tạo đặt lịch.</w:t>
      </w:r>
      <w:r w:rsidR="006F7E83"/>
      <w:r/>
    </w:p>
    <w:p w:rsidR="00290B97" w:rsidRDefault="00290B97" w:rsidP="00CD7C88"/>
    <w:p w:rsidR="00290B97" w:rsidRDefault="00000000">
      <w:pPr>
        <w:pStyle w:val="Heading3"/>
      </w:pPr>
      <w:bookmarkStart w:id="12" w:name="_Toc228734426"/>
      <w:r>
        <w:t>Các trường chính của đặt lịch</w:t>
      </w:r>
      <w:bookmarkEnd w:id="12"/>
    </w:p>
    <w:tbl>
      <w:tblPr>
        <w:tblStyle w:val="LightShading-Accent1"/>
        <w:tblW w:w="0" w:type="auto"/>
        <w:jc w:val="center"/>
        <w:tblLook w:val="04A0" w:firstRow="1" w:lastRow="0" w:firstColumn="1" w:lastColumn="0" w:noHBand="0" w:noVBand="1"/>
      </w:tblPr>
      <w:tblGrid>
        <w:gridCol w:w="4320"/>
        <w:gridCol w:w="4320"/>
      </w:tblGrid>
      <w:tr w:rsidR="00290B97" w:rsidTr="00290B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Tính năng</w:t>
            </w:r>
          </w:p>
        </w:tc>
        <w:tc>
          <w:tcPr>
            <w:tcW w:w="4320" w:type="dxa"/>
          </w:tcPr>
          <w:p w:rsidR="00290B97" w:rsidRDefault="00000000">
            <w:pPr>
              <w:cnfStyle w:val="100000000000" w:firstRow="1" w:lastRow="0" w:firstColumn="0" w:lastColumn="0" w:oddVBand="0" w:evenVBand="0" w:oddHBand="0" w:evenHBand="0" w:firstRowFirstColumn="0" w:firstRowLastColumn="0" w:lastRowFirstColumn="0" w:lastRowLastColumn="0"/>
            </w:pPr>
            <w:r>
              <w:t>Mô tả</w:t>
            </w:r>
          </w:p>
        </w:tc>
      </w:tr>
      <w:tr w:rsidR="00290B97" w:rsidTr="00290B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Khách hàng</w:t>
            </w:r>
          </w:p>
        </w:tc>
        <w:tc>
          <w:tcPr>
            <w:tcW w:w="4320" w:type="dxa"/>
          </w:tcPr>
          <w:p w:rsidR="00290B97" w:rsidRDefault="00000000">
            <w:pPr>
              <w:cnfStyle w:val="000000100000" w:firstRow="0" w:lastRow="0" w:firstColumn="0" w:lastColumn="0" w:oddVBand="0" w:evenVBand="0" w:oddHBand="1" w:evenHBand="0" w:firstRowFirstColumn="0" w:firstRowLastColumn="0" w:lastRowFirstColumn="0" w:lastRowLastColumn="0"/>
            </w:pPr>
            <w:r>
              <w:t>Bệnh nhân nhận dịch vụ</w:t>
            </w:r>
          </w:p>
        </w:tc>
      </w:tr>
      <w:tr w:rsidR="00290B97" w:rsidTr="00290B9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Loại dịch vụ</w:t>
            </w:r>
          </w:p>
        </w:tc>
        <w:tc>
          <w:tcPr>
            <w:tcW w:w="4320" w:type="dxa"/>
          </w:tcPr>
          <w:p w:rsidR="00290B97" w:rsidRDefault="00000000">
            <w:pPr>
              <w:cnfStyle w:val="000000000000" w:firstRow="0" w:lastRow="0" w:firstColumn="0" w:lastColumn="0" w:oddVBand="0" w:evenVBand="0" w:oddHBand="0" w:evenHBand="0" w:firstRowFirstColumn="0" w:firstRowLastColumn="0" w:lastRowFirstColumn="0" w:lastRowLastColumn="0"/>
            </w:pPr>
            <w:r>
              <w:t>Thăm khám tại nhà, Khám tại phòng khám, Y tế từ xa, Cấp cứu, v.v.</w:t>
            </w:r>
          </w:p>
        </w:tc>
      </w:tr>
      <w:tr w:rsidR="00290B97" w:rsidTr="00290B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Ngày &amp; giờ dự kiến</w:t>
            </w:r>
          </w:p>
        </w:tc>
        <w:tc>
          <w:tcPr>
            <w:tcW w:w="4320" w:type="dxa"/>
          </w:tcPr>
          <w:p w:rsidR="00290B97" w:rsidRDefault="00000000">
            <w:pPr>
              <w:cnfStyle w:val="000000100000" w:firstRow="0" w:lastRow="0" w:firstColumn="0" w:lastColumn="0" w:oddVBand="0" w:evenVBand="0" w:oddHBand="1" w:evenHBand="0" w:firstRowFirstColumn="0" w:firstRowLastColumn="0" w:lastRowFirstColumn="0" w:lastRowLastColumn="0"/>
            </w:pPr>
            <w:r>
              <w:t>Thời điểm dịch vụ được lên lịch</w:t>
            </w:r>
          </w:p>
        </w:tc>
      </w:tr>
      <w:tr w:rsidR="00290B97" w:rsidTr="00290B9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Ưu tiên</w:t>
            </w:r>
          </w:p>
        </w:tc>
        <w:tc>
          <w:tcPr>
            <w:tcW w:w="4320" w:type="dxa"/>
          </w:tcPr>
          <w:p w:rsidR="00290B97" w:rsidRDefault="00000000">
            <w:pPr>
              <w:cnfStyle w:val="000000000000" w:firstRow="0" w:lastRow="0" w:firstColumn="0" w:lastColumn="0" w:oddVBand="0" w:evenVBand="0" w:oddHBand="0" w:evenHBand="0" w:firstRowFirstColumn="0" w:firstRowLastColumn="0" w:lastRowFirstColumn="0" w:lastRowLastColumn="0"/>
            </w:pPr>
            <w:r>
              <w:t>Thấp, Bình thường, Cao, Khẩn cấp hoặc Cấp cứu</w:t>
            </w:r>
          </w:p>
        </w:tc>
      </w:tr>
      <w:tr w:rsidR="00290B97" w:rsidTr="00290B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Mức khẩn cấp lâm sàng</w:t>
            </w:r>
          </w:p>
        </w:tc>
        <w:tc>
          <w:tcPr>
            <w:tcW w:w="4320" w:type="dxa"/>
          </w:tcPr>
          <w:p w:rsidR="00290B97" w:rsidRDefault="00000000">
            <w:pPr>
              <w:cnfStyle w:val="000000100000" w:firstRow="0" w:lastRow="0" w:firstColumn="0" w:lastColumn="0" w:oddVBand="0" w:evenVBand="0" w:oddHBand="1" w:evenHBand="0" w:firstRowFirstColumn="0" w:firstRowLastColumn="0" w:lastRowFirstColumn="0" w:lastRowLastColumn="0"/>
            </w:pPr>
            <w:r>
              <w:t>Thông thường, Khẩn cấp, Cấp cứu hoặc Nguy kịch</w:t>
            </w:r>
          </w:p>
        </w:tc>
      </w:tr>
      <w:tr w:rsidR="00290B97" w:rsidTr="00290B9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Địa điểm dịch vụ</w:t>
            </w:r>
          </w:p>
        </w:tc>
        <w:tc>
          <w:tcPr>
            <w:tcW w:w="4320" w:type="dxa"/>
          </w:tcPr>
          <w:p w:rsidR="00290B97" w:rsidRDefault="00000000">
            <w:pPr>
              <w:cnfStyle w:val="000000000000" w:firstRow="0" w:lastRow="0" w:firstColumn="0" w:lastColumn="0" w:oddVBand="0" w:evenVBand="0" w:oddHBand="0" w:evenHBand="0" w:firstRowFirstColumn="0" w:firstRowLastColumn="0" w:lastRowFirstColumn="0" w:lastRowLastColumn="0"/>
            </w:pPr>
            <w:r>
              <w:t>Nhà, Phòng khám, Bệnh viện, Cơ sở chăm sóc hoặc Từ xa</w:t>
            </w:r>
          </w:p>
        </w:tc>
      </w:tr>
      <w:tr w:rsidR="00290B97" w:rsidTr="00290B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Triệu chứng</w:t>
            </w:r>
          </w:p>
        </w:tc>
        <w:tc>
          <w:tcPr>
            <w:tcW w:w="4320" w:type="dxa"/>
          </w:tcPr>
          <w:p w:rsidR="00290B97" w:rsidRDefault="00000000">
            <w:pPr>
              <w:cnfStyle w:val="000000100000" w:firstRow="0" w:lastRow="0" w:firstColumn="0" w:lastColumn="0" w:oddVBand="0" w:evenVBand="0" w:oddHBand="1" w:evenHBand="0" w:firstRowFirstColumn="0" w:firstRowLastColumn="0" w:lastRowFirstColumn="0" w:lastRowLastColumn="0"/>
            </w:pPr>
            <w:r>
              <w:t>Triệu chứng bệnh nhân báo cáo hoặc than phiền chính</w:t>
            </w:r>
          </w:p>
        </w:tc>
      </w:tr>
      <w:tr w:rsidR="00290B97" w:rsidTr="00290B9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Chẩn đoán</w:t>
            </w:r>
          </w:p>
        </w:tc>
        <w:tc>
          <w:tcPr>
            <w:tcW w:w="4320" w:type="dxa"/>
          </w:tcPr>
          <w:p w:rsidR="00290B97" w:rsidRDefault="00000000">
            <w:pPr>
              <w:cnfStyle w:val="000000000000" w:firstRow="0" w:lastRow="0" w:firstColumn="0" w:lastColumn="0" w:oddVBand="0" w:evenVBand="0" w:oddHBand="0" w:evenHBand="0" w:firstRowFirstColumn="0" w:firstRowLastColumn="0" w:lastRowFirstColumn="0" w:lastRowLastColumn="0"/>
            </w:pPr>
            <w:r>
              <w:t>Chẩn đoán y khoa (bắt buộc để tuân thủ Bộ Y tế)</w:t>
            </w:r>
          </w:p>
        </w:tc>
      </w:tr>
      <w:tr w:rsidR="00290B97" w:rsidTr="00290B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CD7C88">
            <w:proofErr w:type="spellStart"/>
            <w:r>
              <w:t>Danh mục dịch vụ</w:t>
            </w:r>
            <w:proofErr w:type="spellEnd"/>
            <w:r/>
          </w:p>
        </w:tc>
        <w:tc>
          <w:tcPr>
            <w:tcW w:w="4320" w:type="dxa"/>
          </w:tcPr>
          <w:p w:rsidR="00290B97" w:rsidRDefault="00CD7C88">
            <w:pPr>
              <w:cnfStyle w:val="000000100000" w:firstRow="0" w:lastRow="0" w:firstColumn="0" w:lastColumn="0" w:oddVBand="0" w:evenVBand="0" w:oddHBand="1" w:evenHBand="0" w:firstRowFirstColumn="0" w:firstRowLastColumn="0" w:lastRowFirstColumn="0" w:lastRowLastColumn="0"/>
            </w:pPr>
            <w:r>
              <w:t>Danh mục dịch vụ</w:t>
            </w:r>
          </w:p>
        </w:tc>
      </w:tr>
      <w:tr w:rsidR="00290B97" w:rsidTr="00290B9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Bác sĩ giới thiệu</w:t>
            </w:r>
          </w:p>
        </w:tc>
        <w:tc>
          <w:tcPr>
            <w:tcW w:w="4320" w:type="dxa"/>
          </w:tcPr>
          <w:p w:rsidR="00290B97" w:rsidRDefault="00000000">
            <w:pPr>
              <w:cnfStyle w:val="000000000000" w:firstRow="0" w:lastRow="0" w:firstColumn="0" w:lastColumn="0" w:oddVBand="0" w:evenVBand="0" w:oddHBand="0" w:evenHBand="0" w:firstRowFirstColumn="0" w:firstRowLastColumn="0" w:lastRowFirstColumn="0" w:lastRowLastColumn="0"/>
            </w:pPr>
            <w:r>
              <w:t>Liên hệ đã giới thiệu bệnh nhân này</w:t>
            </w:r>
          </w:p>
        </w:tc>
      </w:tr>
    </w:tbl>
    <w:p w:rsidR="00290B97" w:rsidRDefault="00000000">
      <w:pPr>
        <w:pStyle w:val="Heading2"/>
      </w:pPr>
      <w:bookmarkStart w:id="13" w:name="_Toc228734427"/>
      <w:r>
        <w:t>3.2 Vòng đời &amp; các giai đoạn của đặt lịch</w:t>
      </w:r>
      <w:bookmarkEnd w:id="13"/>
    </w:p>
    <w:p w:rsidR="00290B97" w:rsidRDefault="00000000">
      <w:r>
        <w:t>Mỗi đặt lịch sẽ đi qua một chuỗi giai đoạn. Bạn có thể xem tất cả đặt lịch trên bảng Kanban và kéo thả chúng giữa các giai đoạn.</w:t>
      </w:r>
    </w:p>
    <w:tbl>
      <w:tblPr>
        <w:tblStyle w:val="LightShading-Accent1"/>
        <w:tblW w:w="0" w:type="auto"/>
        <w:jc w:val="center"/>
        <w:tblLook w:val="04A0" w:firstRow="1" w:lastRow="0" w:firstColumn="1" w:lastColumn="0" w:noHBand="0" w:noVBand="1"/>
      </w:tblPr>
      <w:tblGrid>
        <w:gridCol w:w="4320"/>
        <w:gridCol w:w="4320"/>
      </w:tblGrid>
      <w:tr w:rsidR="00290B97" w:rsidTr="00290B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Tính năng</w:t>
            </w:r>
          </w:p>
        </w:tc>
        <w:tc>
          <w:tcPr>
            <w:tcW w:w="4320" w:type="dxa"/>
          </w:tcPr>
          <w:p w:rsidR="00290B97" w:rsidRDefault="00000000">
            <w:pPr>
              <w:cnfStyle w:val="100000000000" w:firstRow="1" w:lastRow="0" w:firstColumn="0" w:lastColumn="0" w:oddVBand="0" w:evenVBand="0" w:oddHBand="0" w:evenHBand="0" w:firstRowFirstColumn="0" w:firstRowLastColumn="0" w:lastRowFirstColumn="0" w:lastRowLastColumn="0"/>
            </w:pPr>
            <w:r>
              <w:t>Mô tả</w:t>
            </w:r>
          </w:p>
        </w:tc>
      </w:tr>
      <w:tr w:rsidR="00290B97" w:rsidTr="00290B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Nháp</w:t>
            </w:r>
          </w:p>
        </w:tc>
        <w:tc>
          <w:tcPr>
            <w:tcW w:w="4320" w:type="dxa"/>
          </w:tcPr>
          <w:p w:rsidR="00290B97" w:rsidRDefault="00000000">
            <w:pPr>
              <w:cnfStyle w:val="000000100000" w:firstRow="0" w:lastRow="0" w:firstColumn="0" w:lastColumn="0" w:oddVBand="0" w:evenVBand="0" w:oddHBand="1" w:evenHBand="0" w:firstRowFirstColumn="0" w:firstRowLastColumn="0" w:lastRowFirstColumn="0" w:lastRowLastColumn="0"/>
            </w:pPr>
            <w:r>
              <w:t>Đặt lịch đã được tạo nhưng chưa được xác nhận</w:t>
            </w:r>
          </w:p>
        </w:tc>
      </w:tr>
      <w:tr w:rsidR="00290B97" w:rsidTr="00290B9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Đã xác nhận</w:t>
            </w:r>
          </w:p>
        </w:tc>
        <w:tc>
          <w:tcPr>
            <w:tcW w:w="4320" w:type="dxa"/>
          </w:tcPr>
          <w:p w:rsidR="00290B97" w:rsidRDefault="00000000">
            <w:pPr>
              <w:cnfStyle w:val="000000000000" w:firstRow="0" w:lastRow="0" w:firstColumn="0" w:lastColumn="0" w:oddVBand="0" w:evenVBand="0" w:oddHBand="0" w:evenHBand="0" w:firstRowFirstColumn="0" w:firstRowLastColumn="0" w:lastRowFirstColumn="0" w:lastRowLastColumn="0"/>
            </w:pPr>
            <w:r>
              <w:t>Đặt lịch đã được xác nhận và sẵn sàng phân công nhân sự</w:t>
            </w:r>
          </w:p>
        </w:tc>
      </w:tr>
      <w:tr w:rsidR="00290B97" w:rsidTr="00290B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Đã phân công nhân sự</w:t>
            </w:r>
          </w:p>
        </w:tc>
        <w:tc>
          <w:tcPr>
            <w:tcW w:w="4320" w:type="dxa"/>
          </w:tcPr>
          <w:p w:rsidR="00290B97" w:rsidRDefault="00000000">
            <w:pPr>
              <w:cnfStyle w:val="000000100000" w:firstRow="0" w:lastRow="0" w:firstColumn="0" w:lastColumn="0" w:oddVBand="0" w:evenVBand="0" w:oddHBand="1" w:evenHBand="0" w:firstRowFirstColumn="0" w:firstRowLastColumn="0" w:lastRowFirstColumn="0" w:lastRowLastColumn="0"/>
            </w:pPr>
            <w:r>
              <w:t>Nhân sự y tế đã được phân công cho đặt lịch này</w:t>
            </w:r>
          </w:p>
        </w:tc>
      </w:tr>
      <w:tr w:rsidR="00290B97" w:rsidTr="00290B9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Đang thực hiện</w:t>
            </w:r>
          </w:p>
        </w:tc>
        <w:tc>
          <w:tcPr>
            <w:tcW w:w="4320" w:type="dxa"/>
          </w:tcPr>
          <w:p w:rsidR="00290B97" w:rsidRDefault="00000000">
            <w:pPr>
              <w:cnfStyle w:val="000000000000" w:firstRow="0" w:lastRow="0" w:firstColumn="0" w:lastColumn="0" w:oddVBand="0" w:evenVBand="0" w:oddHBand="0" w:evenHBand="0" w:firstRowFirstColumn="0" w:firstRowLastColumn="0" w:lastRowFirstColumn="0" w:lastRowLastColumn="0"/>
            </w:pPr>
            <w:r>
              <w:t>Dịch vụ chăm sóc sức khỏe đang được cung cấp</w:t>
            </w:r>
          </w:p>
        </w:tc>
      </w:tr>
      <w:tr w:rsidR="00290B97" w:rsidTr="00290B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Hoàn tất</w:t>
            </w:r>
          </w:p>
        </w:tc>
        <w:tc>
          <w:tcPr>
            <w:tcW w:w="4320" w:type="dxa"/>
          </w:tcPr>
          <w:p w:rsidR="00290B97" w:rsidRDefault="00000000">
            <w:pPr>
              <w:cnfStyle w:val="000000100000" w:firstRow="0" w:lastRow="0" w:firstColumn="0" w:lastColumn="0" w:oddVBand="0" w:evenVBand="0" w:oddHBand="1" w:evenHBand="0" w:firstRowFirstColumn="0" w:firstRowLastColumn="0" w:lastRowFirstColumn="0" w:lastRowLastColumn="0"/>
            </w:pPr>
            <w:r>
              <w:t>Dịch vụ đã được cung cấp và ghi chú lâm sàng đã được gửi</w:t>
            </w:r>
          </w:p>
        </w:tc>
      </w:tr>
      <w:tr w:rsidR="00290B97" w:rsidTr="00290B9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Hoàn tất — Chờ hóa đơn</w:t>
            </w:r>
          </w:p>
        </w:tc>
        <w:tc>
          <w:tcPr>
            <w:tcW w:w="4320" w:type="dxa"/>
          </w:tcPr>
          <w:p w:rsidR="00290B97" w:rsidRDefault="00000000">
            <w:pPr>
              <w:cnfStyle w:val="000000000000" w:firstRow="0" w:lastRow="0" w:firstColumn="0" w:lastColumn="0" w:oddVBand="0" w:evenVBand="0" w:oddHBand="0" w:evenHBand="0" w:firstRowFirstColumn="0" w:firstRowLastColumn="0" w:lastRowFirstColumn="0" w:lastRowLastColumn="0"/>
            </w:pPr>
            <w:r>
              <w:t>Dịch vụ do nhân sự bán thời gian thực hiện; đang chờ bộ phận Vận hành lập hóa đơn</w:t>
            </w:r>
          </w:p>
        </w:tc>
      </w:tr>
      <w:tr w:rsidR="00290B97" w:rsidTr="00290B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Đã đóng</w:t>
            </w:r>
          </w:p>
        </w:tc>
        <w:tc>
          <w:tcPr>
            <w:tcW w:w="4320" w:type="dxa"/>
          </w:tcPr>
          <w:p w:rsidR="00290B97" w:rsidRDefault="00000000">
            <w:pPr>
              <w:cnfStyle w:val="000000100000" w:firstRow="0" w:lastRow="0" w:firstColumn="0" w:lastColumn="0" w:oddVBand="0" w:evenVBand="0" w:oddHBand="1" w:evenHBand="0" w:firstRowFirstColumn="0" w:firstRowLastColumn="0" w:lastRowFirstColumn="0" w:lastRowLastColumn="0"/>
            </w:pPr>
            <w:r>
              <w:t>Hóa đơn đã thanh toán, tiền mặt đã thu — đặt lịch đã hoàn tất</w:t>
            </w:r>
          </w:p>
        </w:tc>
      </w:tr>
      <w:tr w:rsidR="00290B97" w:rsidTr="00290B9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Đã hủy</w:t>
            </w:r>
          </w:p>
        </w:tc>
        <w:tc>
          <w:tcPr>
            <w:tcW w:w="4320" w:type="dxa"/>
          </w:tcPr>
          <w:p w:rsidR="00290B97" w:rsidRDefault="00000000">
            <w:pPr>
              <w:cnfStyle w:val="000000000000" w:firstRow="0" w:lastRow="0" w:firstColumn="0" w:lastColumn="0" w:oddVBand="0" w:evenVBand="0" w:oddHBand="0" w:evenHBand="0" w:firstRowFirstColumn="0" w:firstRowLastColumn="0" w:lastRowFirstColumn="0" w:lastRowLastColumn="0"/>
            </w:pPr>
            <w:r>
              <w:t>Đặt lịch đã bị hủy (có lý do hủy)</w:t>
            </w:r>
          </w:p>
        </w:tc>
      </w:tr>
    </w:tbl>
    <w:p w:rsidR="00290B97" w:rsidRDefault="00000000">
      <w:pPr>
        <w:pStyle w:val="Heading2"/>
      </w:pPr>
      <w:bookmarkStart w:id="14" w:name="_Toc228734428"/>
      <w:r>
        <w:t>3.3 Phân công nhân sự</w:t>
      </w:r>
      <w:bookmarkEnd w:id="14"/>
    </w:p>
    <w:p w:rsidR="00290B97" w:rsidRDefault="00000000">
      <w:r>
        <w:t>Sau khi đặt lịch được xác nhận, bạn cần phân công nhân sự y tế. Nền tảng cung cấp nhiều cách để thực hiện việc này:</w:t>
      </w:r>
    </w:p>
    <w:p w:rsidR="00290B97" w:rsidRDefault="00000000">
      <w:pPr>
        <w:pStyle w:val="Heading3"/>
      </w:pPr>
      <w:bookmarkStart w:id="15" w:name="_Toc228734429"/>
      <w:r>
        <w:t>Bộ lập lịch trực quan (Dòng thời gian)</w:t>
      </w:r>
      <w:bookmarkEnd w:id="15"/>
    </w:p>
    <w:p w:rsidR="00290B97" w:rsidRDefault="00000000">
      <w:r>
        <w:t>Bộ lập lịch trực quan hiển thị tình trạng sẵn sàng của toàn bộ nhân sự trên dòng thời gian. Bạn có thể kéo thả đặt lịch vào các khung giờ nhân sự còn trống.</w:t>
      </w:r>
    </w:p>
    <w:p w:rsidR="00290B97" w:rsidRDefault="00000000">
      <w:pPr>
        <w:pStyle w:val="ListNumber"/>
      </w:pPr>
      <w:r>
        <w:t>Bước 1: Mở một đặt lịch và nhấp nút "Phân công nhân sự".</w:t>
      </w:r>
    </w:p>
    <w:p w:rsidR="00290B97" w:rsidRDefault="00000000">
      <w:pPr>
        <w:pStyle w:val="ListNumber"/>
      </w:pPr>
      <w:r>
        <w:t>Bước 2: Chế độ xem dòng thời gian mở ra, hiển thị toàn bộ nhân sự y tế.</w:t>
      </w:r>
    </w:p>
    <w:p w:rsidR="00290B97" w:rsidRDefault="00000000">
      <w:pPr>
        <w:pStyle w:val="ListNumber"/>
      </w:pPr>
      <w:r>
        <w:t>Bước 3: Tìm một khung giờ còn trống và kéo đặt lịch vào đó để phân công.</w:t>
      </w:r>
    </w:p>
    <w:p w:rsidR="00290B97" w:rsidRDefault="00000000">
      <w:pPr>
        <w:pStyle w:val="ListNumber"/>
      </w:pPr>
      <w:r>
        <w:t>Bước 4: Đặt lịch tự động cập nhật nhân sự đã được phân công.</w:t>
      </w:r>
    </w:p>
    <w:p w:rsidR="00CD7C88" w:rsidRDefault="00CD7C88" w:rsidP="001E4263">
      <w:r w:rsidRPr="00CD7C88">
        <w:drawing>
          <wp:inline distT="0" distB="0" distL="0" distR="0" wp14:anchorId="382ECB4D" wp14:editId="143F6C69">
            <wp:extent cx="5486400" cy="2379345"/>
            <wp:effectExtent l="0" t="0" r="0" b="0"/>
            <wp:docPr id="30480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09520" name=""/>
                    <pic:cNvPicPr/>
                  </pic:nvPicPr>
                  <pic:blipFill>
                    <a:blip r:embed="rId24"/>
                    <a:stretch>
                      <a:fillRect/>
                    </a:stretch>
                  </pic:blipFill>
                  <pic:spPr>
                    <a:xfrm>
                      <a:off x="0" y="0"/>
                      <a:ext cx="5486400" cy="2379345"/>
                    </a:xfrm>
                    <a:prstGeom prst="rect">
                      <a:avLst/>
                    </a:prstGeom>
                  </pic:spPr>
                </pic:pic>
              </a:graphicData>
            </a:graphic>
          </wp:inline>
        </w:drawing>
      </w:r>
    </w:p>
    <w:p w:rsidR="00290B97" w:rsidRDefault="00000000">
      <w:pPr>
        <w:pStyle w:val="Heading2"/>
      </w:pPr>
      <w:bookmarkStart w:id="16" w:name="_Toc228734430"/>
      <w:r>
        <w:t>3.4 Báo giá &amp; Định giá dịch vụ y tế</w:t>
      </w:r>
      <w:bookmarkEnd w:id="16"/>
    </w:p>
    <w:p w:rsidR="00290B97" w:rsidRDefault="00000000">
      <w:r>
        <w:t>Mỗi đặt lịch có thể có một Báo giá dịch vụ y tế — bảng phân tích chi tiết giá của các dịch vụ sẽ được cung cấp. Nền tảng sử dụng Công cụ định giá nâng cao để tự động áp dụng quy tắc giá dựa trên nhiều điều kiện khác nhau.</w:t>
      </w:r>
    </w:p>
    <w:p w:rsidR="00290B97" w:rsidRDefault="00000000">
      <w:pPr>
        <w:pStyle w:val="Heading3"/>
      </w:pPr>
      <w:bookmarkStart w:id="17" w:name="_Toc228734431"/>
      <w:r>
        <w:t>Cách tạo và quản lý báo giá</w:t>
      </w:r>
      <w:bookmarkEnd w:id="17"/>
    </w:p>
    <w:p w:rsidR="00290B97" w:rsidRDefault="00000000">
      <w:pPr>
        <w:pStyle w:val="ListNumber"/>
      </w:pPr>
      <w:r>
        <w:t>Bước 1: Mở một đặt lịch và nhấp nút thông minh "Báo giá".</w:t>
      </w:r>
    </w:p>
    <w:p w:rsidR="00290B97" w:rsidRDefault="00000000">
      <w:pPr>
        <w:pStyle w:val="ListNumber"/>
      </w:pPr>
      <w:r>
        <w:t>Bước 2: Biểu mẫu Báo giá dịch vụ y tế sẽ mở dưới dạng cửa sổ bật lên.</w:t>
      </w:r>
    </w:p>
    <w:p w:rsidR="00290B97" w:rsidRDefault="00000000">
      <w:pPr>
        <w:pStyle w:val="ListNumber"/>
      </w:pPr>
      <w:r>
        <w:t>Bước 3: Nhấp "Thêm sản phẩm" để thêm dịch vụ từ danh mục sản phẩm.</w:t>
      </w:r>
    </w:p>
    <w:p w:rsidR="00290B97" w:rsidRDefault="00000000">
      <w:pPr>
        <w:pStyle w:val="ListNumber"/>
      </w:pPr>
      <w:r>
        <w:t>Bước 4: Danh mục sẽ tự động được lọc để hiển thị các sản phẩm phù hợp với khu vực của khách hàng.</w:t>
      </w:r>
    </w:p>
    <w:p w:rsidR="00290B97" w:rsidRDefault="00000000">
      <w:pPr>
        <w:pStyle w:val="ListNumber"/>
      </w:pPr>
      <w:r>
        <w:t>Bước 5: Nhấp "Tính lại giá" để áp dụng tất cả quy tắc giá (khoảng cách, ngoài giờ, cuối tuần, ngày lễ, v.v.).</w:t>
      </w:r>
    </w:p>
    <w:p w:rsidR="00290B97" w:rsidRDefault="00000000">
      <w:pPr>
        <w:pStyle w:val="ListNumber"/>
      </w:pPr>
      <w:r>
        <w:t>Bước 6: Xem lại phần Phân tích giá để biết những quy tắc nào đã được áp dụng.</w:t>
      </w:r>
    </w:p>
    <w:p w:rsidR="00290B97" w:rsidRDefault="00000000">
      <w:pPr>
        <w:pStyle w:val="ListNumber"/>
      </w:pPr>
      <w:r>
        <w:t>Bước 7: Lưu báo giá.</w:t>
      </w:r>
    </w:p>
    <w:p w:rsidR="00290B97" w:rsidRDefault="00CD7C88" w:rsidP="001E4263">
      <w:r w:rsidRPr="00CD7C88">
        <w:t xml:space="preserve"> Các quy tắc giá được áp dụng tự động</w:t>
      </w:r>
      <w:r w:rsidRPr="00CD7C88"/>
      <w:r w:rsidR="00000000"/>
    </w:p>
    <w:tbl>
      <w:tblPr>
        <w:tblStyle w:val="LightShading-Accent1"/>
        <w:tblW w:w="0" w:type="auto"/>
        <w:jc w:val="center"/>
        <w:tblLook w:val="04A0" w:firstRow="1" w:lastRow="0" w:firstColumn="1" w:lastColumn="0" w:noHBand="0" w:noVBand="1"/>
      </w:tblPr>
      <w:tblGrid>
        <w:gridCol w:w="4320"/>
        <w:gridCol w:w="4320"/>
      </w:tblGrid>
      <w:tr w:rsidR="00290B97" w:rsidTr="00290B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Tính năng</w:t>
            </w:r>
          </w:p>
        </w:tc>
        <w:tc>
          <w:tcPr>
            <w:tcW w:w="4320" w:type="dxa"/>
          </w:tcPr>
          <w:p w:rsidR="00290B97" w:rsidRDefault="00000000">
            <w:pPr>
              <w:cnfStyle w:val="100000000000" w:firstRow="1" w:lastRow="0" w:firstColumn="0" w:lastColumn="0" w:oddVBand="0" w:evenVBand="0" w:oddHBand="0" w:evenHBand="0" w:firstRowFirstColumn="0" w:firstRowLastColumn="0" w:lastRowFirstColumn="0" w:lastRowLastColumn="0"/>
            </w:pPr>
            <w:r>
              <w:t>Mô tả</w:t>
            </w:r>
          </w:p>
        </w:tc>
      </w:tr>
      <w:tr w:rsidR="00290B97" w:rsidTr="00290B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Phụ phí ngoài giờ</w:t>
            </w:r>
          </w:p>
        </w:tc>
        <w:tc>
          <w:tcPr>
            <w:tcW w:w="4320" w:type="dxa"/>
          </w:tcPr>
          <w:p w:rsidR="00290B97" w:rsidRDefault="00000000">
            <w:pPr>
              <w:cnfStyle w:val="000000100000" w:firstRow="0" w:lastRow="0" w:firstColumn="0" w:lastColumn="0" w:oddVBand="0" w:evenVBand="0" w:oddHBand="1" w:evenHBand="0" w:firstRowFirstColumn="0" w:firstRowLastColumn="0" w:lastRowFirstColumn="0" w:lastRowLastColumn="0"/>
            </w:pPr>
            <w:r>
              <w:t>Áp dụng khi lịch hẹn trước 8 giờ sáng hoặc sau 6 giờ tối</w:t>
            </w:r>
          </w:p>
        </w:tc>
      </w:tr>
      <w:tr w:rsidR="00290B97" w:rsidTr="00290B9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Phụ phí cuối tuần</w:t>
            </w:r>
          </w:p>
        </w:tc>
        <w:tc>
          <w:tcPr>
            <w:tcW w:w="4320" w:type="dxa"/>
          </w:tcPr>
          <w:p w:rsidR="00290B97" w:rsidRDefault="00000000">
            <w:pPr>
              <w:cnfStyle w:val="000000000000" w:firstRow="0" w:lastRow="0" w:firstColumn="0" w:lastColumn="0" w:oddVBand="0" w:evenVBand="0" w:oddHBand="0" w:evenHBand="0" w:firstRowFirstColumn="0" w:firstRowLastColumn="0" w:lastRowFirstColumn="0" w:lastRowLastColumn="0"/>
            </w:pPr>
            <w:r>
              <w:t>Áp dụng cho đặt lịch vào Thứ Bảy/Chủ Nhật</w:t>
            </w:r>
          </w:p>
        </w:tc>
      </w:tr>
      <w:tr w:rsidR="00290B97" w:rsidTr="00290B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Phụ phí ngày lễ</w:t>
            </w:r>
          </w:p>
        </w:tc>
        <w:tc>
          <w:tcPr>
            <w:tcW w:w="4320" w:type="dxa"/>
          </w:tcPr>
          <w:p w:rsidR="00290B97" w:rsidRDefault="00000000">
            <w:pPr>
              <w:cnfStyle w:val="000000100000" w:firstRow="0" w:lastRow="0" w:firstColumn="0" w:lastColumn="0" w:oddVBand="0" w:evenVBand="0" w:oddHBand="1" w:evenHBand="0" w:firstRowFirstColumn="0" w:firstRowLastColumn="0" w:lastRowFirstColumn="0" w:lastRowLastColumn="0"/>
            </w:pPr>
            <w:r>
              <w:t>Áp dụng cho ngày lễ (với hệ số nhân: ví dụ 3× cho Tết)</w:t>
            </w:r>
          </w:p>
        </w:tc>
      </w:tr>
      <w:tr w:rsidR="00290B97" w:rsidTr="00290B9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Phụ phí khoảng cách</w:t>
            </w:r>
          </w:p>
        </w:tc>
        <w:tc>
          <w:tcPr>
            <w:tcW w:w="4320" w:type="dxa"/>
          </w:tcPr>
          <w:p w:rsidR="00290B97" w:rsidRDefault="00000000">
            <w:pPr>
              <w:cnfStyle w:val="000000000000" w:firstRow="0" w:lastRow="0" w:firstColumn="0" w:lastColumn="0" w:oddVBand="0" w:evenVBand="0" w:oddHBand="0" w:evenHBand="0" w:firstRowFirstColumn="0" w:firstRowLastColumn="0" w:lastRowFirstColumn="0" w:lastRowLastColumn="0"/>
            </w:pPr>
            <w:r>
              <w:t>Áp dụng dựa trên quãng đường di chuyển (tính theo mỗi km vượt ngưỡng)</w:t>
            </w:r>
          </w:p>
        </w:tc>
      </w:tr>
      <w:tr w:rsidR="00290B97" w:rsidTr="00290B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Địa điểm dịch vụ</w:t>
            </w:r>
          </w:p>
        </w:tc>
        <w:tc>
          <w:tcPr>
            <w:tcW w:w="4320" w:type="dxa"/>
          </w:tcPr>
          <w:p w:rsidR="00290B97" w:rsidRDefault="00000000">
            <w:pPr>
              <w:cnfStyle w:val="000000100000" w:firstRow="0" w:lastRow="0" w:firstColumn="0" w:lastColumn="0" w:oddVBand="0" w:evenVBand="0" w:oddHBand="1" w:evenHBand="0" w:firstRowFirstColumn="0" w:firstRowLastColumn="0" w:lastRowFirstColumn="0" w:lastRowLastColumn="0"/>
            </w:pPr>
            <w:r>
              <w:t>Mức giá khác nhau giữa Thăm khám tại nhà và Khám tại phòng khám</w:t>
            </w:r>
          </w:p>
        </w:tc>
      </w:tr>
      <w:tr w:rsidR="00290B97" w:rsidTr="00290B9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Định giá số lượng lớn</w:t>
            </w:r>
          </w:p>
        </w:tc>
        <w:tc>
          <w:tcPr>
            <w:tcW w:w="4320" w:type="dxa"/>
          </w:tcPr>
          <w:p w:rsidR="00290B97" w:rsidRDefault="00000000">
            <w:pPr>
              <w:cnfStyle w:val="000000000000" w:firstRow="0" w:lastRow="0" w:firstColumn="0" w:lastColumn="0" w:oddVBand="0" w:evenVBand="0" w:oddHBand="0" w:evenHBand="0" w:firstRowFirstColumn="0" w:firstRowLastColumn="0" w:lastRowFirstColumn="0" w:lastRowLastColumn="0"/>
            </w:pPr>
            <w:r>
              <w:t>Chiết khấu cho nhiều đơn vị dịch vụ</w:t>
            </w:r>
          </w:p>
        </w:tc>
      </w:tr>
      <w:tr w:rsidR="00290B97" w:rsidTr="00290B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Phí theo đơn vị</w:t>
            </w:r>
          </w:p>
        </w:tc>
        <w:tc>
          <w:tcPr>
            <w:tcW w:w="4320" w:type="dxa"/>
          </w:tcPr>
          <w:p w:rsidR="00290B97" w:rsidRDefault="00000000">
            <w:pPr>
              <w:cnfStyle w:val="000000100000" w:firstRow="0" w:lastRow="0" w:firstColumn="0" w:lastColumn="0" w:oddVBand="0" w:evenVBand="0" w:oddHBand="1" w:evenHBand="0" w:firstRowFirstColumn="0" w:firstRowLastColumn="0" w:lastRowFirstColumn="0" w:lastRowLastColumn="0"/>
            </w:pPr>
            <w:r>
              <w:t>Phí bổ sung cho từng vết thương, mũi tiêm, túi truyền IV, v.v.</w:t>
            </w:r>
          </w:p>
        </w:tc>
      </w:tr>
    </w:tbl>
    <w:p w:rsidR="00290B97" w:rsidRDefault="00000000">
      <w:r>
        <w:rPr>
          <w:b/>
          <w:color w:val="003399"/>
        </w:rPr>
        <w:t>📌 Lưu ý: Quy tắc giá cần được Ban lãnh đạo phê duyệt trước khi có hiệu lực. Các quy tắc ở trạng thái nháp sẽ không được áp dụng.</w:t>
      </w:r>
      <w:r/>
    </w:p>
    <w:p w:rsidR="00290B97" w:rsidRDefault="00000000">
      <w:pPr>
        <w:pStyle w:val="Heading2"/>
      </w:pPr>
      <w:bookmarkStart w:id="18" w:name="_Toc228734432"/>
      <w:r>
        <w:t>3.5 Ứng dụng di động</w:t>
      </w:r>
      <w:r w:rsidR="005A0CC1"/>
      <w:bookmarkEnd w:id="18"/>
    </w:p>
    <w:p w:rsidR="00290B97" w:rsidRDefault="005A0CC1">
      <w:r>
        <w:t>Thông báo đặt lịch sẽ được gửi đến điều dưỡng trên ứng dụng di động.</w:t>
      </w:r>
    </w:p>
    <w:p w:rsidR="00290B97" w:rsidRDefault="00000000">
      <w:pPr>
        <w:pStyle w:val="ListNumber"/>
      </w:pPr>
      <w:r>
        <w:t>Bước 1: Mở đặt lịch ở giai đoạn "Đang thực hiện".</w:t>
      </w:r>
    </w:p>
    <w:p w:rsidR="00290B97" w:rsidRDefault="00000000">
      <w:pPr>
        <w:pStyle w:val="ListNumber"/>
      </w:pPr>
      <w:r>
        <w:t>Bước 2: Nhập Ghi chú lâm sàng và/hoặc các trường Điều trị đã thực hiện.</w:t>
      </w:r>
    </w:p>
    <w:p w:rsidR="00290B97" w:rsidRDefault="00000000">
      <w:pPr>
        <w:pStyle w:val="ListNumber"/>
      </w:pPr>
      <w:r>
        <w:t>Bước 3: Cập nhật số lượng thủ thuật nếu có áp dụng (tiêm, thuốc, vết thương, túi truyền IV).</w:t>
      </w:r>
    </w:p>
    <w:p w:rsidR="00290B97" w:rsidRDefault="00000000">
      <w:pPr>
        <w:pStyle w:val="ListNumber"/>
      </w:pPr>
      <w:r>
        <w:t>Bước 4: Nhấp nút "Hoàn tất dịch vụ".</w:t>
      </w:r>
    </w:p>
    <w:p w:rsidR="00290B97" w:rsidRDefault="00000000">
      <w:pPr>
        <w:pStyle w:val="ListNumber"/>
      </w:pPr>
      <w:r>
        <w:t>Bước 5: Hệ thống kiểm tra rằng ghi chú lâm sàng đã được gửi.</w:t>
      </w:r>
    </w:p>
    <w:p w:rsidR="00290B97" w:rsidRDefault="00000000">
      <w:pPr>
        <w:pStyle w:val="ListNumber"/>
      </w:pPr>
      <w:r>
        <w:t>Bước 6: Hệ thống kiểm tra rằng báo giá/hóa đơn đã tồn tại.</w:t>
      </w:r>
    </w:p>
    <w:p w:rsidR="00290B97" w:rsidRDefault="00000000">
      <w:pPr>
        <w:pStyle w:val="ListNumber"/>
      </w:pPr>
      <w:r>
        <w:t>Bước 7: Đặt lịch chuyển sang giai đoạn "Hoàn tất".</w:t>
      </w:r>
    </w:p>
    <w:p w:rsidR="005A0CC1" w:rsidRDefault="005A0CC1" w:rsidP="00514E96">
      <w:pPr>
        <w:pStyle w:val="ListNumber"/>
        <w:numPr>
          <w:ilvl w:val="0"/>
          <w:numId w:val="0"/>
        </w:numPr>
        <w:jc w:val="center"/>
      </w:pPr>
      <w:r w:rsidRPr="005A0CC1">
        <w:lastRenderedPageBreak/>
        <w:drawing>
          <wp:inline distT="0" distB="0" distL="0" distR="0" wp14:anchorId="241200E8" wp14:editId="61B98A6A">
            <wp:extent cx="1855470" cy="3821822"/>
            <wp:effectExtent l="0" t="0" r="0" b="1270"/>
            <wp:docPr id="54909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95916" name=""/>
                    <pic:cNvPicPr/>
                  </pic:nvPicPr>
                  <pic:blipFill>
                    <a:blip r:embed="rId26"/>
                    <a:stretch>
                      <a:fillRect/>
                    </a:stretch>
                  </pic:blipFill>
                  <pic:spPr>
                    <a:xfrm>
                      <a:off x="0" y="0"/>
                      <a:ext cx="1884178" cy="3880953"/>
                    </a:xfrm>
                    <a:prstGeom prst="rect">
                      <a:avLst/>
                    </a:prstGeom>
                  </pic:spPr>
                </pic:pic>
              </a:graphicData>
            </a:graphic>
          </wp:inline>
        </w:drawing>
      </w:r>
    </w:p>
    <w:p w:rsidR="005A0CC1" w:rsidRDefault="005A0CC1" w:rsidP="00514E96">
      <w:pPr>
        <w:pStyle w:val="ListNumber"/>
        <w:numPr>
          <w:ilvl w:val="0"/>
          <w:numId w:val="0"/>
        </w:numPr>
        <w:jc w:val="center"/>
      </w:pPr>
      <w:r w:rsidRPr="005A0CC1">
        <w:drawing>
          <wp:inline distT="0" distB="0" distL="0" distR="0" wp14:anchorId="25FFDEF3" wp14:editId="6418CCF8">
            <wp:extent cx="1855690" cy="3851038"/>
            <wp:effectExtent l="0" t="0" r="0" b="0"/>
            <wp:docPr id="124537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79082" name=""/>
                    <pic:cNvPicPr/>
                  </pic:nvPicPr>
                  <pic:blipFill>
                    <a:blip r:embed="rId27"/>
                    <a:stretch>
                      <a:fillRect/>
                    </a:stretch>
                  </pic:blipFill>
                  <pic:spPr>
                    <a:xfrm>
                      <a:off x="0" y="0"/>
                      <a:ext cx="1881421" cy="3904437"/>
                    </a:xfrm>
                    <a:prstGeom prst="rect">
                      <a:avLst/>
                    </a:prstGeom>
                  </pic:spPr>
                </pic:pic>
              </a:graphicData>
            </a:graphic>
          </wp:inline>
        </w:drawing>
      </w:r>
    </w:p>
    <w:p w:rsidR="005A0CC1" w:rsidRDefault="005A0CC1" w:rsidP="00514E96">
      <w:pPr>
        <w:pStyle w:val="ListNumber"/>
        <w:numPr>
          <w:ilvl w:val="0"/>
          <w:numId w:val="0"/>
        </w:numPr>
        <w:jc w:val="center"/>
      </w:pPr>
      <w:r w:rsidRPr="005A0CC1">
        <w:lastRenderedPageBreak/>
        <w:drawing>
          <wp:inline distT="0" distB="0" distL="0" distR="0" wp14:anchorId="1CFCBFD1" wp14:editId="45014C49">
            <wp:extent cx="1874750" cy="3764604"/>
            <wp:effectExtent l="0" t="0" r="5080" b="0"/>
            <wp:docPr id="71128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81054" name=""/>
                    <pic:cNvPicPr/>
                  </pic:nvPicPr>
                  <pic:blipFill>
                    <a:blip r:embed="rId28"/>
                    <a:stretch>
                      <a:fillRect/>
                    </a:stretch>
                  </pic:blipFill>
                  <pic:spPr>
                    <a:xfrm>
                      <a:off x="0" y="0"/>
                      <a:ext cx="1879647" cy="3774437"/>
                    </a:xfrm>
                    <a:prstGeom prst="rect">
                      <a:avLst/>
                    </a:prstGeom>
                  </pic:spPr>
                </pic:pic>
              </a:graphicData>
            </a:graphic>
          </wp:inline>
        </w:drawing>
      </w:r>
    </w:p>
    <w:p w:rsidR="005A0CC1" w:rsidRDefault="005A0CC1" w:rsidP="00514E96">
      <w:pPr>
        <w:pStyle w:val="ListNumber"/>
        <w:numPr>
          <w:ilvl w:val="0"/>
          <w:numId w:val="0"/>
        </w:numPr>
        <w:jc w:val="center"/>
      </w:pPr>
      <w:r w:rsidRPr="005A0CC1">
        <w:drawing>
          <wp:inline distT="0" distB="0" distL="0" distR="0" wp14:anchorId="03959D06" wp14:editId="7F91C876">
            <wp:extent cx="1931102" cy="3764604"/>
            <wp:effectExtent l="0" t="0" r="0" b="0"/>
            <wp:docPr id="1437488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88017" name=""/>
                    <pic:cNvPicPr/>
                  </pic:nvPicPr>
                  <pic:blipFill>
                    <a:blip r:embed="rId29"/>
                    <a:stretch>
                      <a:fillRect/>
                    </a:stretch>
                  </pic:blipFill>
                  <pic:spPr>
                    <a:xfrm>
                      <a:off x="0" y="0"/>
                      <a:ext cx="1943888" cy="3789529"/>
                    </a:xfrm>
                    <a:prstGeom prst="rect">
                      <a:avLst/>
                    </a:prstGeom>
                  </pic:spPr>
                </pic:pic>
              </a:graphicData>
            </a:graphic>
          </wp:inline>
        </w:drawing>
      </w:r>
    </w:p>
    <w:p w:rsidR="0071693B" w:rsidRDefault="0071693B" w:rsidP="005A0CC1">
      <w:pPr>
        <w:pStyle w:val="ListNumber"/>
        <w:numPr>
          <w:ilvl w:val="0"/>
          <w:numId w:val="0"/>
        </w:numPr>
      </w:pPr>
    </w:p>
    <w:p w:rsidR="0071693B" w:rsidRDefault="0071693B" w:rsidP="00514E96">
      <w:pPr>
        <w:pStyle w:val="ListNumber"/>
        <w:numPr>
          <w:ilvl w:val="0"/>
          <w:numId w:val="0"/>
        </w:numPr>
        <w:jc w:val="center"/>
      </w:pPr>
      <w:r w:rsidRPr="0071693B">
        <w:lastRenderedPageBreak/>
        <w:drawing>
          <wp:inline distT="0" distB="0" distL="0" distR="0" wp14:anchorId="0E9CAD83" wp14:editId="0185B71E">
            <wp:extent cx="2004534" cy="3987530"/>
            <wp:effectExtent l="0" t="0" r="2540" b="635"/>
            <wp:docPr id="156137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75846" name=""/>
                    <pic:cNvPicPr/>
                  </pic:nvPicPr>
                  <pic:blipFill>
                    <a:blip r:embed="rId30"/>
                    <a:stretch>
                      <a:fillRect/>
                    </a:stretch>
                  </pic:blipFill>
                  <pic:spPr>
                    <a:xfrm>
                      <a:off x="0" y="0"/>
                      <a:ext cx="2024204" cy="4026658"/>
                    </a:xfrm>
                    <a:prstGeom prst="rect">
                      <a:avLst/>
                    </a:prstGeom>
                  </pic:spPr>
                </pic:pic>
              </a:graphicData>
            </a:graphic>
          </wp:inline>
        </w:drawing>
      </w:r>
    </w:p>
    <w:p w:rsidR="0071693B" w:rsidRDefault="0071693B" w:rsidP="00514E96">
      <w:pPr>
        <w:pStyle w:val="ListNumber"/>
        <w:numPr>
          <w:ilvl w:val="0"/>
          <w:numId w:val="0"/>
        </w:numPr>
        <w:jc w:val="center"/>
      </w:pPr>
      <w:r w:rsidRPr="0071693B">
        <w:drawing>
          <wp:inline distT="0" distB="0" distL="0" distR="0" wp14:anchorId="274159A7" wp14:editId="0AC7C0B4">
            <wp:extent cx="2050668" cy="4123609"/>
            <wp:effectExtent l="0" t="0" r="0" b="4445"/>
            <wp:docPr id="161368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85331" name=""/>
                    <pic:cNvPicPr/>
                  </pic:nvPicPr>
                  <pic:blipFill>
                    <a:blip r:embed="rId31"/>
                    <a:stretch>
                      <a:fillRect/>
                    </a:stretch>
                  </pic:blipFill>
                  <pic:spPr>
                    <a:xfrm>
                      <a:off x="0" y="0"/>
                      <a:ext cx="2066833" cy="4156115"/>
                    </a:xfrm>
                    <a:prstGeom prst="rect">
                      <a:avLst/>
                    </a:prstGeom>
                  </pic:spPr>
                </pic:pic>
              </a:graphicData>
            </a:graphic>
          </wp:inline>
        </w:drawing>
      </w:r>
    </w:p>
    <w:p w:rsidR="0071693B" w:rsidRDefault="0071693B" w:rsidP="00514E96">
      <w:pPr>
        <w:pStyle w:val="ListNumber"/>
        <w:numPr>
          <w:ilvl w:val="0"/>
          <w:numId w:val="0"/>
        </w:numPr>
        <w:jc w:val="center"/>
      </w:pPr>
      <w:r w:rsidRPr="0071693B">
        <w:lastRenderedPageBreak/>
        <w:drawing>
          <wp:inline distT="0" distB="0" distL="0" distR="0" wp14:anchorId="44FB7952" wp14:editId="3B34328B">
            <wp:extent cx="1999824" cy="4066162"/>
            <wp:effectExtent l="0" t="0" r="0" b="0"/>
            <wp:docPr id="7166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18344" name=""/>
                    <pic:cNvPicPr/>
                  </pic:nvPicPr>
                  <pic:blipFill>
                    <a:blip r:embed="rId32"/>
                    <a:stretch>
                      <a:fillRect/>
                    </a:stretch>
                  </pic:blipFill>
                  <pic:spPr>
                    <a:xfrm>
                      <a:off x="0" y="0"/>
                      <a:ext cx="2033001" cy="4133620"/>
                    </a:xfrm>
                    <a:prstGeom prst="rect">
                      <a:avLst/>
                    </a:prstGeom>
                  </pic:spPr>
                </pic:pic>
              </a:graphicData>
            </a:graphic>
          </wp:inline>
        </w:drawing>
      </w:r>
    </w:p>
    <w:p w:rsidR="0071693B" w:rsidRDefault="0071693B" w:rsidP="00514E96">
      <w:pPr>
        <w:pStyle w:val="ListNumber"/>
        <w:numPr>
          <w:ilvl w:val="0"/>
          <w:numId w:val="0"/>
        </w:numPr>
        <w:jc w:val="center"/>
      </w:pPr>
      <w:r w:rsidRPr="0071693B">
        <w:drawing>
          <wp:inline distT="0" distB="0" distL="0" distR="0" wp14:anchorId="2464A061" wp14:editId="692DF176">
            <wp:extent cx="1999615" cy="3941448"/>
            <wp:effectExtent l="0" t="0" r="0" b="0"/>
            <wp:docPr id="122562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23030" name=""/>
                    <pic:cNvPicPr/>
                  </pic:nvPicPr>
                  <pic:blipFill>
                    <a:blip r:embed="rId33"/>
                    <a:stretch>
                      <a:fillRect/>
                    </a:stretch>
                  </pic:blipFill>
                  <pic:spPr>
                    <a:xfrm>
                      <a:off x="0" y="0"/>
                      <a:ext cx="2016486" cy="3974703"/>
                    </a:xfrm>
                    <a:prstGeom prst="rect">
                      <a:avLst/>
                    </a:prstGeom>
                  </pic:spPr>
                </pic:pic>
              </a:graphicData>
            </a:graphic>
          </wp:inline>
        </w:drawing>
      </w:r>
    </w:p>
    <w:p w:rsidR="0071693B" w:rsidRDefault="0071693B" w:rsidP="00514E96">
      <w:pPr>
        <w:pStyle w:val="ListNumber"/>
        <w:numPr>
          <w:ilvl w:val="0"/>
          <w:numId w:val="0"/>
        </w:numPr>
        <w:jc w:val="center"/>
      </w:pPr>
      <w:r w:rsidRPr="0071693B">
        <w:lastRenderedPageBreak/>
        <w:drawing>
          <wp:inline distT="0" distB="0" distL="0" distR="0" wp14:anchorId="63E8E7B1" wp14:editId="6024E52F">
            <wp:extent cx="1877438" cy="3688841"/>
            <wp:effectExtent l="0" t="0" r="2540" b="0"/>
            <wp:docPr id="685944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44642" name=""/>
                    <pic:cNvPicPr/>
                  </pic:nvPicPr>
                  <pic:blipFill>
                    <a:blip r:embed="rId34"/>
                    <a:stretch>
                      <a:fillRect/>
                    </a:stretch>
                  </pic:blipFill>
                  <pic:spPr>
                    <a:xfrm>
                      <a:off x="0" y="0"/>
                      <a:ext cx="1913538" cy="3759772"/>
                    </a:xfrm>
                    <a:prstGeom prst="rect">
                      <a:avLst/>
                    </a:prstGeom>
                  </pic:spPr>
                </pic:pic>
              </a:graphicData>
            </a:graphic>
          </wp:inline>
        </w:drawing>
      </w:r>
    </w:p>
    <w:p w:rsidR="0071693B" w:rsidRDefault="0071693B" w:rsidP="005A0CC1">
      <w:pPr>
        <w:pStyle w:val="ListNumber"/>
        <w:numPr>
          <w:ilvl w:val="0"/>
          <w:numId w:val="0"/>
        </w:numPr>
      </w:pPr>
    </w:p>
    <w:p w:rsidR="0071693B" w:rsidRDefault="0071693B" w:rsidP="00514E96">
      <w:pPr>
        <w:pStyle w:val="ListNumber"/>
        <w:numPr>
          <w:ilvl w:val="0"/>
          <w:numId w:val="0"/>
        </w:numPr>
        <w:jc w:val="center"/>
      </w:pPr>
      <w:r w:rsidRPr="0071693B">
        <w:drawing>
          <wp:inline distT="0" distB="0" distL="0" distR="0" wp14:anchorId="5FE055D9" wp14:editId="10CF7EAD">
            <wp:extent cx="1877060" cy="3882331"/>
            <wp:effectExtent l="0" t="0" r="2540" b="4445"/>
            <wp:docPr id="71392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24249" name=""/>
                    <pic:cNvPicPr/>
                  </pic:nvPicPr>
                  <pic:blipFill>
                    <a:blip r:embed="rId35"/>
                    <a:stretch>
                      <a:fillRect/>
                    </a:stretch>
                  </pic:blipFill>
                  <pic:spPr>
                    <a:xfrm>
                      <a:off x="0" y="0"/>
                      <a:ext cx="1904314" cy="3938701"/>
                    </a:xfrm>
                    <a:prstGeom prst="rect">
                      <a:avLst/>
                    </a:prstGeom>
                  </pic:spPr>
                </pic:pic>
              </a:graphicData>
            </a:graphic>
          </wp:inline>
        </w:drawing>
      </w:r>
    </w:p>
    <w:p w:rsidR="0071693B" w:rsidRDefault="0071693B" w:rsidP="005A0CC1">
      <w:pPr>
        <w:pStyle w:val="ListNumber"/>
        <w:numPr>
          <w:ilvl w:val="0"/>
          <w:numId w:val="0"/>
        </w:numPr>
      </w:pPr>
    </w:p>
    <w:p w:rsidR="0071693B" w:rsidRDefault="0071693B" w:rsidP="00514E96">
      <w:pPr>
        <w:pStyle w:val="ListNumber"/>
        <w:numPr>
          <w:ilvl w:val="0"/>
          <w:numId w:val="0"/>
        </w:numPr>
        <w:jc w:val="center"/>
      </w:pPr>
      <w:r w:rsidRPr="0071693B">
        <w:lastRenderedPageBreak/>
        <w:drawing>
          <wp:inline distT="0" distB="0" distL="0" distR="0" wp14:anchorId="66749861" wp14:editId="32449702">
            <wp:extent cx="1905601" cy="3891064"/>
            <wp:effectExtent l="0" t="0" r="0" b="0"/>
            <wp:docPr id="210725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58694" name=""/>
                    <pic:cNvPicPr/>
                  </pic:nvPicPr>
                  <pic:blipFill>
                    <a:blip r:embed="rId36"/>
                    <a:stretch>
                      <a:fillRect/>
                    </a:stretch>
                  </pic:blipFill>
                  <pic:spPr>
                    <a:xfrm>
                      <a:off x="0" y="0"/>
                      <a:ext cx="1921797" cy="3924135"/>
                    </a:xfrm>
                    <a:prstGeom prst="rect">
                      <a:avLst/>
                    </a:prstGeom>
                  </pic:spPr>
                </pic:pic>
              </a:graphicData>
            </a:graphic>
          </wp:inline>
        </w:drawing>
      </w:r>
    </w:p>
    <w:p w:rsidR="00290B97" w:rsidRDefault="00000000">
      <w:r>
        <w:br w:type="page"/>
      </w:r>
    </w:p>
    <w:p w:rsidR="00290B97" w:rsidRDefault="00000000">
      <w:pPr>
        <w:pStyle w:val="Heading1"/>
      </w:pPr>
      <w:bookmarkStart w:id="19" w:name="_Toc228734433"/>
      <w:r>
        <w:t>4. Mô-đun Tài chính</w:t>
      </w:r>
      <w:bookmarkEnd w:id="19"/>
    </w:p>
    <w:p w:rsidR="00290B97" w:rsidRDefault="00000000">
      <w:r>
        <w:t>Mô-đun Tài chính xử lý mọi nội dung liên quan đến tính phí, lập hóa đơn, thanh toán và quản lý công nợ phải thu.</w:t>
      </w:r>
    </w:p>
    <w:p w:rsidR="00290B97" w:rsidRDefault="00000000">
      <w:pPr>
        <w:jc w:val="center"/>
      </w:pPr>
      <w:r>
        <w:rPr>
          <w:noProof/>
        </w:rPr>
        <w:drawing>
          <wp:inline distT="0" distB="0" distL="0" distR="0">
            <wp:extent cx="5029200" cy="502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e_workflow_1777714785809.png"/>
                    <pic:cNvPicPr/>
                  </pic:nvPicPr>
                  <pic:blipFill>
                    <a:blip r:embed="rId37"/>
                    <a:stretch>
                      <a:fillRect/>
                    </a:stretch>
                  </pic:blipFill>
                  <pic:spPr>
                    <a:xfrm>
                      <a:off x="0" y="0"/>
                      <a:ext cx="5029200" cy="5029200"/>
                    </a:xfrm>
                    <a:prstGeom prst="rect">
                      <a:avLst/>
                    </a:prstGeom>
                  </pic:spPr>
                </pic:pic>
              </a:graphicData>
            </a:graphic>
          </wp:inline>
        </w:drawing>
      </w:r>
    </w:p>
    <w:p w:rsidR="005F7955" w:rsidRDefault="005F7955">
      <w:pPr>
        <w:pStyle w:val="Heading2"/>
      </w:pPr>
    </w:p>
    <w:p w:rsidR="005F7955" w:rsidRDefault="005F7955">
      <w:pPr>
        <w:pStyle w:val="Heading2"/>
      </w:pPr>
    </w:p>
    <w:p w:rsidR="005F7955" w:rsidRDefault="005F7955" w:rsidP="00473CFF">
      <w:r w:rsidRPr="005F7955">
        <w:drawing>
          <wp:inline distT="0" distB="0" distL="0" distR="0" wp14:anchorId="5BC861AD" wp14:editId="7FEBD417">
            <wp:extent cx="5486400" cy="4914900"/>
            <wp:effectExtent l="0" t="0" r="0" b="0"/>
            <wp:docPr id="37016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66572" name=""/>
                    <pic:cNvPicPr/>
                  </pic:nvPicPr>
                  <pic:blipFill>
                    <a:blip r:embed="rId38"/>
                    <a:stretch>
                      <a:fillRect/>
                    </a:stretch>
                  </pic:blipFill>
                  <pic:spPr>
                    <a:xfrm>
                      <a:off x="0" y="0"/>
                      <a:ext cx="5486400" cy="4914900"/>
                    </a:xfrm>
                    <a:prstGeom prst="rect">
                      <a:avLst/>
                    </a:prstGeom>
                  </pic:spPr>
                </pic:pic>
              </a:graphicData>
            </a:graphic>
          </wp:inline>
        </w:drawing>
      </w:r>
    </w:p>
    <w:p w:rsidR="005F7955" w:rsidRDefault="005F7955">
      <w:pPr>
        <w:pStyle w:val="Heading2"/>
      </w:pPr>
    </w:p>
    <w:p w:rsidR="005F7955" w:rsidRDefault="005F7955">
      <w:pPr>
        <w:pStyle w:val="Heading2"/>
      </w:pPr>
    </w:p>
    <w:p w:rsidR="00290B97" w:rsidRDefault="00000000">
      <w:pPr>
        <w:pStyle w:val="Heading2"/>
      </w:pPr>
      <w:bookmarkStart w:id="20" w:name="_Toc228734434"/>
      <w:r>
        <w:t>4.2 Hóa đơn</w:t>
      </w:r>
      <w:bookmarkEnd w:id="20"/>
    </w:p>
    <w:p w:rsidR="00290B97" w:rsidRDefault="00000000">
      <w:r>
        <w:t>Xem và quản lý tất cả hóa đơn. Hóa đơn có thể được tạo từ báo giá dịch vụ y tế sau khi hoàn tất dịch vụ.</w:t>
      </w:r>
    </w:p>
    <w:p w:rsidR="005F7955" w:rsidRDefault="005F7955"/>
    <w:p w:rsidR="005F7955" w:rsidRDefault="005F7955">
      <w:r w:rsidRPr="005F7955">
        <w:lastRenderedPageBreak/>
        <w:drawing>
          <wp:inline distT="0" distB="0" distL="0" distR="0" wp14:anchorId="2EDCBAFF" wp14:editId="60CEF0A5">
            <wp:extent cx="5486400" cy="925830"/>
            <wp:effectExtent l="0" t="0" r="0" b="1270"/>
            <wp:docPr id="34534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45950" name=""/>
                    <pic:cNvPicPr/>
                  </pic:nvPicPr>
                  <pic:blipFill>
                    <a:blip r:embed="rId39"/>
                    <a:stretch>
                      <a:fillRect/>
                    </a:stretch>
                  </pic:blipFill>
                  <pic:spPr>
                    <a:xfrm>
                      <a:off x="0" y="0"/>
                      <a:ext cx="5486400" cy="925830"/>
                    </a:xfrm>
                    <a:prstGeom prst="rect">
                      <a:avLst/>
                    </a:prstGeom>
                  </pic:spPr>
                </pic:pic>
              </a:graphicData>
            </a:graphic>
          </wp:inline>
        </w:drawing>
      </w:r>
    </w:p>
    <w:p w:rsidR="00290B97" w:rsidRDefault="00000000">
      <w:pPr>
        <w:pStyle w:val="Heading2"/>
      </w:pPr>
      <w:bookmarkStart w:id="21" w:name="_Toc228734435"/>
      <w:r>
        <w:t>4.3 Công nợ phải thu (Bảng điều khiển AR)</w:t>
      </w:r>
      <w:bookmarkEnd w:id="21"/>
    </w:p>
    <w:p w:rsidR="00290B97" w:rsidRDefault="00000000">
      <w:r>
        <w:t>Bảng điều khiển AR cung cấp cái nhìn thời gian thực về các khoản thanh toán còn tồn đọng, phân tích tuổi nợ và trạng thái thu tiền.</w:t>
      </w:r>
    </w:p>
    <w:p w:rsidR="00290B97" w:rsidRDefault="00000000">
      <w:r>
        <w:t>Đi tới Tài khoản → Bảng điều khiển AR trên bảng điều khiển chính.</w:t>
      </w:r>
    </w:p>
    <w:p w:rsidR="00290B97" w:rsidRDefault="005F7955" w:rsidP="00473CFF">
      <w:r w:rsidRPr="005F7955">
        <w:drawing>
          <wp:inline distT="0" distB="0" distL="0" distR="0" wp14:anchorId="1C161C56" wp14:editId="76D449AE">
            <wp:extent cx="5486400" cy="995680"/>
            <wp:effectExtent l="0" t="0" r="0" b="0"/>
            <wp:docPr id="196790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02546" name=""/>
                    <pic:cNvPicPr/>
                  </pic:nvPicPr>
                  <pic:blipFill>
                    <a:blip r:embed="rId40"/>
                    <a:stretch>
                      <a:fillRect/>
                    </a:stretch>
                  </pic:blipFill>
                  <pic:spPr>
                    <a:xfrm>
                      <a:off x="0" y="0"/>
                      <a:ext cx="5486400" cy="995680"/>
                    </a:xfrm>
                    <a:prstGeom prst="rect">
                      <a:avLst/>
                    </a:prstGeom>
                  </pic:spPr>
                </pic:pic>
              </a:graphicData>
            </a:graphic>
          </wp:inline>
        </w:drawing>
      </w:r>
    </w:p>
    <w:p w:rsidR="007B243F" w:rsidRDefault="007B243F" w:rsidP="007B243F">
      <w:pPr>
        <w:pStyle w:val="Heading2"/>
      </w:pPr>
      <w:bookmarkStart w:id="22" w:name="_Toc228734436"/>
      <w:r>
        <w:t>4.3 Quản lý AR</w:t>
      </w:r>
      <w:r/>
      <w:bookmarkEnd w:id="22"/>
    </w:p>
    <w:p w:rsidR="00290B97" w:rsidRDefault="00000000">
      <w:r>
        <w:t xml:space="preserve">Theo dõi các khoản thanh toán do nhân viên thu tại hiện trường, hoàn tiền/ghi có và thanh toán tài khoản tại đây. </w:t>
      </w:r>
      <w:proofErr w:type="gramStart"/>
      <w:r/>
      <w:r w:rsidR="007B243F"/>
      <w:proofErr w:type="gramEnd"/>
      <w:r w:rsidR="007B243F"/>
      <w:r/>
    </w:p>
    <w:p w:rsidR="007B243F" w:rsidRDefault="007B243F" w:rsidP="001E4263">
      <w:r w:rsidRPr="007B243F">
        <w:drawing>
          <wp:inline distT="0" distB="0" distL="0" distR="0" wp14:anchorId="2D7CA959" wp14:editId="1C744081">
            <wp:extent cx="3404174" cy="2568102"/>
            <wp:effectExtent l="0" t="0" r="0" b="0"/>
            <wp:docPr id="82543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38951" name=""/>
                    <pic:cNvPicPr/>
                  </pic:nvPicPr>
                  <pic:blipFill>
                    <a:blip r:embed="rId41"/>
                    <a:stretch>
                      <a:fillRect/>
                    </a:stretch>
                  </pic:blipFill>
                  <pic:spPr>
                    <a:xfrm>
                      <a:off x="0" y="0"/>
                      <a:ext cx="3438000" cy="2593620"/>
                    </a:xfrm>
                    <a:prstGeom prst="rect">
                      <a:avLst/>
                    </a:prstGeom>
                  </pic:spPr>
                </pic:pic>
              </a:graphicData>
            </a:graphic>
          </wp:inline>
        </w:drawing>
      </w:r>
    </w:p>
    <w:p w:rsidR="007B243F" w:rsidRDefault="007B243F" w:rsidP="007B243F">
      <w:r w:rsidRPr="007B243F">
        <w:drawing>
          <wp:inline distT="0" distB="0" distL="0" distR="0" wp14:anchorId="7A49F73B" wp14:editId="1B52DFE0">
            <wp:extent cx="5486400" cy="860425"/>
            <wp:effectExtent l="0" t="0" r="0" b="3175"/>
            <wp:docPr id="123088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83564" name=""/>
                    <pic:cNvPicPr/>
                  </pic:nvPicPr>
                  <pic:blipFill>
                    <a:blip r:embed="rId42"/>
                    <a:stretch>
                      <a:fillRect/>
                    </a:stretch>
                  </pic:blipFill>
                  <pic:spPr>
                    <a:xfrm>
                      <a:off x="0" y="0"/>
                      <a:ext cx="5486400" cy="860425"/>
                    </a:xfrm>
                    <a:prstGeom prst="rect">
                      <a:avLst/>
                    </a:prstGeom>
                  </pic:spPr>
                </pic:pic>
              </a:graphicData>
            </a:graphic>
          </wp:inline>
        </w:drawing>
      </w:r>
    </w:p>
    <w:p w:rsidR="007B243F" w:rsidRDefault="007B243F" w:rsidP="007B243F">
      <w:r w:rsidRPr="007B243F">
        <w:lastRenderedPageBreak/>
        <w:drawing>
          <wp:inline distT="0" distB="0" distL="0" distR="0" wp14:anchorId="60F2D0D4" wp14:editId="6A58AAFD">
            <wp:extent cx="5486400" cy="939800"/>
            <wp:effectExtent l="0" t="0" r="0" b="0"/>
            <wp:docPr id="92505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54159" name=""/>
                    <pic:cNvPicPr/>
                  </pic:nvPicPr>
                  <pic:blipFill>
                    <a:blip r:embed="rId43"/>
                    <a:stretch>
                      <a:fillRect/>
                    </a:stretch>
                  </pic:blipFill>
                  <pic:spPr>
                    <a:xfrm>
                      <a:off x="0" y="0"/>
                      <a:ext cx="5486400" cy="939800"/>
                    </a:xfrm>
                    <a:prstGeom prst="rect">
                      <a:avLst/>
                    </a:prstGeom>
                  </pic:spPr>
                </pic:pic>
              </a:graphicData>
            </a:graphic>
          </wp:inline>
        </w:drawing>
      </w:r>
    </w:p>
    <w:p w:rsidR="007B243F" w:rsidRDefault="007B243F" w:rsidP="007B243F"/>
    <w:p w:rsidR="007B243F" w:rsidRPr="007B243F" w:rsidRDefault="007B243F" w:rsidP="007B243F"/>
    <w:p w:rsidR="007B243F" w:rsidRDefault="007B243F" w:rsidP="007B243F">
      <w:pPr>
        <w:pStyle w:val="Heading2"/>
      </w:pPr>
      <w:bookmarkStart w:id="23" w:name="_Toc228734437"/>
      <w:r>
        <w:t>4.3 Nhật ký hóa đơn VAT</w:t>
      </w:r>
      <w:r/>
      <w:bookmarkEnd w:id="23"/>
    </w:p>
    <w:p w:rsidR="007B243F" w:rsidRDefault="007B243F" w:rsidP="007B243F">
      <w:r>
        <w:t>Theo dõi hóa đơn VAT tại đây.</w:t>
      </w:r>
      <w:r/>
    </w:p>
    <w:p w:rsidR="007B243F" w:rsidRDefault="007B243F" w:rsidP="007B243F"/>
    <w:p w:rsidR="007B243F" w:rsidRDefault="007B243F" w:rsidP="007B243F">
      <w:r w:rsidRPr="007B243F">
        <w:drawing>
          <wp:inline distT="0" distB="0" distL="0" distR="0" wp14:anchorId="32AE0704" wp14:editId="0E9114D8">
            <wp:extent cx="5486400" cy="954405"/>
            <wp:effectExtent l="0" t="0" r="0" b="0"/>
            <wp:docPr id="211472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29928" name=""/>
                    <pic:cNvPicPr/>
                  </pic:nvPicPr>
                  <pic:blipFill>
                    <a:blip r:embed="rId44"/>
                    <a:stretch>
                      <a:fillRect/>
                    </a:stretch>
                  </pic:blipFill>
                  <pic:spPr>
                    <a:xfrm>
                      <a:off x="0" y="0"/>
                      <a:ext cx="5486400" cy="954405"/>
                    </a:xfrm>
                    <a:prstGeom prst="rect">
                      <a:avLst/>
                    </a:prstGeom>
                  </pic:spPr>
                </pic:pic>
              </a:graphicData>
            </a:graphic>
          </wp:inline>
        </w:drawing>
      </w:r>
    </w:p>
    <w:p w:rsidR="007B243F" w:rsidRDefault="007B243F" w:rsidP="007B243F"/>
    <w:p w:rsidR="007B243F" w:rsidRDefault="007B243F" w:rsidP="007B243F">
      <w:pPr>
        <w:pStyle w:val="Heading2"/>
      </w:pPr>
      <w:bookmarkStart w:id="24" w:name="_Toc228734438"/>
      <w:r>
        <w:t>4.4 Giao dịch AR</w:t>
      </w:r>
      <w:r/>
      <w:r/>
      <w:r/>
      <w:bookmarkEnd w:id="24"/>
    </w:p>
    <w:p w:rsidR="007B243F" w:rsidRDefault="007B243F" w:rsidP="007B243F">
      <w:r w:rsidRPr="007B243F">
        <w:drawing>
          <wp:inline distT="0" distB="0" distL="0" distR="0" wp14:anchorId="30881083" wp14:editId="4FA2E2A5">
            <wp:extent cx="5486400" cy="915670"/>
            <wp:effectExtent l="0" t="0" r="0" b="0"/>
            <wp:docPr id="147571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10951" name=""/>
                    <pic:cNvPicPr/>
                  </pic:nvPicPr>
                  <pic:blipFill>
                    <a:blip r:embed="rId45"/>
                    <a:stretch>
                      <a:fillRect/>
                    </a:stretch>
                  </pic:blipFill>
                  <pic:spPr>
                    <a:xfrm>
                      <a:off x="0" y="0"/>
                      <a:ext cx="5486400" cy="915670"/>
                    </a:xfrm>
                    <a:prstGeom prst="rect">
                      <a:avLst/>
                    </a:prstGeom>
                  </pic:spPr>
                </pic:pic>
              </a:graphicData>
            </a:graphic>
          </wp:inline>
        </w:drawing>
      </w:r>
    </w:p>
    <w:p w:rsidR="007B243F" w:rsidRDefault="007B243F" w:rsidP="007B243F">
      <w:pPr>
        <w:pStyle w:val="Heading2"/>
      </w:pPr>
      <w:bookmarkStart w:id="25" w:name="_Toc228734439"/>
      <w:r>
        <w:t>4.5 Giao dịch thanh toán</w:t>
      </w:r>
      <w:r/>
      <w:r/>
      <w:r/>
      <w:r/>
      <w:bookmarkEnd w:id="25"/>
    </w:p>
    <w:p w:rsidR="007B243F" w:rsidRDefault="00D55062" w:rsidP="007B243F">
      <w:r w:rsidRPr="00D55062">
        <w:drawing>
          <wp:inline distT="0" distB="0" distL="0" distR="0" wp14:anchorId="1C63310C" wp14:editId="77E93652">
            <wp:extent cx="5486400" cy="1038860"/>
            <wp:effectExtent l="0" t="0" r="0" b="2540"/>
            <wp:docPr id="135393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32897" name=""/>
                    <pic:cNvPicPr/>
                  </pic:nvPicPr>
                  <pic:blipFill>
                    <a:blip r:embed="rId46"/>
                    <a:stretch>
                      <a:fillRect/>
                    </a:stretch>
                  </pic:blipFill>
                  <pic:spPr>
                    <a:xfrm>
                      <a:off x="0" y="0"/>
                      <a:ext cx="5486400" cy="1038860"/>
                    </a:xfrm>
                    <a:prstGeom prst="rect">
                      <a:avLst/>
                    </a:prstGeom>
                  </pic:spPr>
                </pic:pic>
              </a:graphicData>
            </a:graphic>
          </wp:inline>
        </w:drawing>
      </w:r>
    </w:p>
    <w:p w:rsidR="007B243F" w:rsidRDefault="007B243F" w:rsidP="007B243F"/>
    <w:p w:rsidR="00290B97" w:rsidRDefault="00B633B5">
      <w:pPr>
        <w:pStyle w:val="Heading1"/>
      </w:pPr>
      <w:bookmarkStart w:id="26" w:name="_Toc228734440"/>
      <w:r>
        <w:t>5. Thuật ngữ &amp; Tham khảo nhanh</w:t>
      </w:r>
      <w:r w:rsidR="00000000"/>
      <w:bookmarkEnd w:id="26"/>
    </w:p>
    <w:p w:rsidR="00290B97" w:rsidRDefault="00B633B5">
      <w:pPr>
        <w:pStyle w:val="Heading2"/>
      </w:pPr>
      <w:bookmarkStart w:id="27" w:name="_Toc228734441"/>
      <w:r>
        <w:t>5.1 Thuật ngữ thông dụng</w:t>
      </w:r>
      <w:r w:rsidR="00000000"/>
      <w:bookmarkEnd w:id="27"/>
    </w:p>
    <w:tbl>
      <w:tblPr>
        <w:tblStyle w:val="LightShading-Accent1"/>
        <w:tblW w:w="0" w:type="auto"/>
        <w:jc w:val="center"/>
        <w:tblLook w:val="04A0" w:firstRow="1" w:lastRow="0" w:firstColumn="1" w:lastColumn="0" w:noHBand="0" w:noVBand="1"/>
      </w:tblPr>
      <w:tblGrid>
        <w:gridCol w:w="4320"/>
        <w:gridCol w:w="4320"/>
      </w:tblGrid>
      <w:tr w:rsidR="00290B97" w:rsidTr="00290B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Tính năng</w:t>
            </w:r>
          </w:p>
        </w:tc>
        <w:tc>
          <w:tcPr>
            <w:tcW w:w="4320" w:type="dxa"/>
          </w:tcPr>
          <w:p w:rsidR="00290B97" w:rsidRDefault="00000000">
            <w:pPr>
              <w:cnfStyle w:val="100000000000" w:firstRow="1" w:lastRow="0" w:firstColumn="0" w:lastColumn="0" w:oddVBand="0" w:evenVBand="0" w:oddHBand="0" w:evenHBand="0" w:firstRowFirstColumn="0" w:firstRowLastColumn="0" w:lastRowFirstColumn="0" w:lastRowLastColumn="0"/>
            </w:pPr>
            <w:r>
              <w:t>Mô tả</w:t>
            </w:r>
          </w:p>
        </w:tc>
      </w:tr>
      <w:tr w:rsidR="00290B97" w:rsidTr="00290B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FSO / Đặt lịch</w:t>
            </w:r>
          </w:p>
        </w:tc>
        <w:tc>
          <w:tcPr>
            <w:tcW w:w="4320" w:type="dxa"/>
          </w:tcPr>
          <w:p w:rsidR="00290B97" w:rsidRDefault="00000000">
            <w:pPr>
              <w:cnfStyle w:val="000000100000" w:firstRow="0" w:lastRow="0" w:firstColumn="0" w:lastColumn="0" w:oddVBand="0" w:evenVBand="0" w:oddHBand="1" w:evenHBand="0" w:firstRowFirstColumn="0" w:firstRowLastColumn="0" w:lastRowFirstColumn="0" w:lastRowLastColumn="0"/>
            </w:pPr>
            <w:r>
              <w:t>Lệnh dịch vụ hiện trường — một lượt cung cấp dịch vụ chăm sóc sức khỏe</w:t>
            </w:r>
          </w:p>
        </w:tc>
      </w:tr>
      <w:tr w:rsidR="00290B97" w:rsidTr="00290B9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Khách hàng tiềm năng</w:t>
            </w:r>
          </w:p>
        </w:tc>
        <w:tc>
          <w:tcPr>
            <w:tcW w:w="4320" w:type="dxa"/>
          </w:tcPr>
          <w:p w:rsidR="00290B97" w:rsidRDefault="00000000">
            <w:pPr>
              <w:cnfStyle w:val="000000000000" w:firstRow="0" w:lastRow="0" w:firstColumn="0" w:lastColumn="0" w:oddVBand="0" w:evenVBand="0" w:oddHBand="0" w:evenHBand="0" w:firstRowFirstColumn="0" w:firstRowLastColumn="0" w:lastRowFirstColumn="0" w:lastRowLastColumn="0"/>
            </w:pPr>
            <w:r>
              <w:t>Khách hàng tiềm năng đã thể hiện sự quan tâm</w:t>
            </w:r>
          </w:p>
        </w:tc>
      </w:tr>
      <w:tr w:rsidR="00290B97" w:rsidTr="00290B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Báo giá</w:t>
            </w:r>
          </w:p>
        </w:tc>
        <w:tc>
          <w:tcPr>
            <w:tcW w:w="4320" w:type="dxa"/>
          </w:tcPr>
          <w:p w:rsidR="00290B97" w:rsidRDefault="00000000">
            <w:pPr>
              <w:cnfStyle w:val="000000100000" w:firstRow="0" w:lastRow="0" w:firstColumn="0" w:lastColumn="0" w:oddVBand="0" w:evenVBand="0" w:oddHBand="1" w:evenHBand="0" w:firstRowFirstColumn="0" w:firstRowLastColumn="0" w:lastRowFirstColumn="0" w:lastRowLastColumn="0"/>
            </w:pPr>
            <w:r>
              <w:t>Ước tính giá cho dịch vụ (Báo giá dịch vụ y tế)</w:t>
            </w:r>
          </w:p>
        </w:tc>
      </w:tr>
      <w:tr w:rsidR="00290B97" w:rsidTr="00290B9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AR</w:t>
            </w:r>
          </w:p>
        </w:tc>
        <w:tc>
          <w:tcPr>
            <w:tcW w:w="4320" w:type="dxa"/>
          </w:tcPr>
          <w:p w:rsidR="00290B97" w:rsidRDefault="00000000">
            <w:pPr>
              <w:cnfStyle w:val="000000000000" w:firstRow="0" w:lastRow="0" w:firstColumn="0" w:lastColumn="0" w:oddVBand="0" w:evenVBand="0" w:oddHBand="0" w:evenHBand="0" w:firstRowFirstColumn="0" w:firstRowLastColumn="0" w:lastRowFirstColumn="0" w:lastRowLastColumn="0"/>
            </w:pPr>
            <w:r>
              <w:t>Công nợ phải thu — khoản tiền khách hàng còn nợ bạn</w:t>
            </w:r>
          </w:p>
        </w:tc>
      </w:tr>
      <w:tr w:rsidR="00290B97" w:rsidTr="00290B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Tỉnh/Thành phụ trách</w:t>
            </w:r>
          </w:p>
        </w:tc>
        <w:tc>
          <w:tcPr>
            <w:tcW w:w="4320" w:type="dxa"/>
          </w:tcPr>
          <w:p w:rsidR="00290B97" w:rsidRDefault="00000000">
            <w:pPr>
              <w:cnfStyle w:val="000000100000" w:firstRow="0" w:lastRow="0" w:firstColumn="0" w:lastColumn="0" w:oddVBand="0" w:evenVBand="0" w:oddHBand="1" w:evenHBand="0" w:firstRowFirstColumn="0" w:firstRowLastColumn="0" w:lastRowFirstColumn="0" w:lastRowLastColumn="0"/>
            </w:pPr>
            <w:r>
              <w:t>Khu vực địa lý mà dịch vụ của bạn bao phủ</w:t>
            </w:r>
          </w:p>
        </w:tc>
      </w:tr>
      <w:tr w:rsidR="00290B97" w:rsidTr="00290B9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Công cụ định giá</w:t>
            </w:r>
          </w:p>
        </w:tc>
        <w:tc>
          <w:tcPr>
            <w:tcW w:w="4320" w:type="dxa"/>
          </w:tcPr>
          <w:p w:rsidR="00290B97" w:rsidRDefault="00000000">
            <w:pPr>
              <w:cnfStyle w:val="000000000000" w:firstRow="0" w:lastRow="0" w:firstColumn="0" w:lastColumn="0" w:oddVBand="0" w:evenVBand="0" w:oddHBand="0" w:evenHBand="0" w:firstRowFirstColumn="0" w:firstRowLastColumn="0" w:lastRowFirstColumn="0" w:lastRowLastColumn="0"/>
            </w:pPr>
            <w:r>
              <w:t>Hệ thống tự động tính giá dịch vụ</w:t>
            </w:r>
          </w:p>
        </w:tc>
      </w:tr>
      <w:tr w:rsidR="00290B97" w:rsidTr="00290B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PWA</w:t>
            </w:r>
          </w:p>
        </w:tc>
        <w:tc>
          <w:tcPr>
            <w:tcW w:w="4320" w:type="dxa"/>
          </w:tcPr>
          <w:p w:rsidR="00290B97" w:rsidRDefault="00000000">
            <w:pPr>
              <w:cnfStyle w:val="000000100000" w:firstRow="0" w:lastRow="0" w:firstColumn="0" w:lastColumn="0" w:oddVBand="0" w:evenVBand="0" w:oddHBand="1" w:evenHBand="0" w:firstRowFirstColumn="0" w:firstRowLastColumn="0" w:lastRowFirstColumn="0" w:lastRowLastColumn="0"/>
            </w:pPr>
            <w:r>
              <w:t>Ứng dụng web tiến bộ — giao diện di động cho nhân sự hiện trường</w:t>
            </w:r>
          </w:p>
        </w:tc>
      </w:tr>
      <w:tr w:rsidR="00290B97" w:rsidTr="00290B9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Ghi chú lâm sàng</w:t>
            </w:r>
          </w:p>
        </w:tc>
        <w:tc>
          <w:tcPr>
            <w:tcW w:w="4320" w:type="dxa"/>
          </w:tcPr>
          <w:p w:rsidR="00290B97" w:rsidRDefault="00000000">
            <w:pPr>
              <w:cnfStyle w:val="000000000000" w:firstRow="0" w:lastRow="0" w:firstColumn="0" w:lastColumn="0" w:oddVBand="0" w:evenVBand="0" w:oddHBand="0" w:evenHBand="0" w:firstRowFirstColumn="0" w:firstRowLastColumn="0" w:lastRowFirstColumn="0" w:lastRowLastColumn="0"/>
            </w:pPr>
            <w:r>
              <w:t>Tài liệu ghi nhận dịch vụ chăm sóc sức khỏe đã cung cấp</w:t>
            </w:r>
          </w:p>
        </w:tc>
      </w:tr>
      <w:tr w:rsidR="00290B97" w:rsidTr="00290B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Gói dịch vụ</w:t>
            </w:r>
          </w:p>
        </w:tc>
        <w:tc>
          <w:tcPr>
            <w:tcW w:w="4320" w:type="dxa"/>
          </w:tcPr>
          <w:p w:rsidR="00290B97" w:rsidRDefault="00000000">
            <w:pPr>
              <w:cnfStyle w:val="000000100000" w:firstRow="0" w:lastRow="0" w:firstColumn="0" w:lastColumn="0" w:oddVBand="0" w:evenVBand="0" w:oddHBand="1" w:evenHBand="0" w:firstRowFirstColumn="0" w:firstRowLastColumn="0" w:lastRowFirstColumn="0" w:lastRowLastColumn="0"/>
            </w:pPr>
            <w:r>
              <w:t>Một gói dịch vụ trả trước dành cho khách hàng</w:t>
            </w:r>
          </w:p>
        </w:tc>
      </w:tr>
      <w:tr w:rsidR="00290B97" w:rsidTr="00290B9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Hóa đơn đỏ</w:t>
            </w:r>
          </w:p>
        </w:tc>
        <w:tc>
          <w:tcPr>
            <w:tcW w:w="4320" w:type="dxa"/>
          </w:tcPr>
          <w:p w:rsidR="00290B97" w:rsidRDefault="00000000">
            <w:pPr>
              <w:cnfStyle w:val="000000000000" w:firstRow="0" w:lastRow="0" w:firstColumn="0" w:lastColumn="0" w:oddVBand="0" w:evenVBand="0" w:oddHBand="0" w:evenHBand="0" w:firstRowFirstColumn="0" w:firstRowLastColumn="0" w:lastRowFirstColumn="0" w:lastRowLastColumn="0"/>
            </w:pPr>
            <w:r>
              <w:t>Hóa đơn tuân thủ quy định thuế Việt Nam (Hóa đơn đỏ)</w:t>
            </w:r>
          </w:p>
        </w:tc>
      </w:tr>
    </w:tbl>
    <w:p w:rsidR="00290B97" w:rsidRDefault="00B633B5">
      <w:pPr>
        <w:pStyle w:val="Heading2"/>
      </w:pPr>
      <w:bookmarkStart w:id="28" w:name="_Toc228734442"/>
      <w:r>
        <w:t>5.2 Phím tắt</w:t>
      </w:r>
      <w:r w:rsidR="00000000"/>
      <w:bookmarkEnd w:id="28"/>
    </w:p>
    <w:tbl>
      <w:tblPr>
        <w:tblStyle w:val="LightShading-Accent1"/>
        <w:tblW w:w="0" w:type="auto"/>
        <w:jc w:val="center"/>
        <w:tblLook w:val="04A0" w:firstRow="1" w:lastRow="0" w:firstColumn="1" w:lastColumn="0" w:noHBand="0" w:noVBand="1"/>
      </w:tblPr>
      <w:tblGrid>
        <w:gridCol w:w="4320"/>
        <w:gridCol w:w="4320"/>
      </w:tblGrid>
      <w:tr w:rsidR="00290B97" w:rsidTr="00290B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Tính năng</w:t>
            </w:r>
          </w:p>
        </w:tc>
        <w:tc>
          <w:tcPr>
            <w:tcW w:w="4320" w:type="dxa"/>
          </w:tcPr>
          <w:p w:rsidR="00290B97" w:rsidRDefault="00000000">
            <w:pPr>
              <w:cnfStyle w:val="100000000000" w:firstRow="1" w:lastRow="0" w:firstColumn="0" w:lastColumn="0" w:oddVBand="0" w:evenVBand="0" w:oddHBand="0" w:evenHBand="0" w:firstRowFirstColumn="0" w:firstRowLastColumn="0" w:lastRowFirstColumn="0" w:lastRowLastColumn="0"/>
            </w:pPr>
            <w:r>
              <w:t>Mô tả</w:t>
            </w:r>
          </w:p>
        </w:tc>
      </w:tr>
      <w:tr w:rsidR="00290B97" w:rsidTr="00290B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Ctrl+K / Cmd+K</w:t>
            </w:r>
          </w:p>
        </w:tc>
        <w:tc>
          <w:tcPr>
            <w:tcW w:w="4320" w:type="dxa"/>
          </w:tcPr>
          <w:p w:rsidR="00290B97" w:rsidRDefault="00000000">
            <w:pPr>
              <w:cnfStyle w:val="000000100000" w:firstRow="0" w:lastRow="0" w:firstColumn="0" w:lastColumn="0" w:oddVBand="0" w:evenVBand="0" w:oddHBand="1" w:evenHBand="0" w:firstRowFirstColumn="0" w:firstRowLastColumn="0" w:lastRowFirstColumn="0" w:lastRowLastColumn="0"/>
            </w:pPr>
            <w:r>
              <w:t>Mở thanh tìm kiếm trên bảng điều khiển</w:t>
            </w:r>
          </w:p>
        </w:tc>
      </w:tr>
      <w:tr w:rsidR="00290B97" w:rsidTr="00290B9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Escape</w:t>
            </w:r>
          </w:p>
        </w:tc>
        <w:tc>
          <w:tcPr>
            <w:tcW w:w="4320" w:type="dxa"/>
          </w:tcPr>
          <w:p w:rsidR="00290B97" w:rsidRDefault="00000000">
            <w:pPr>
              <w:cnfStyle w:val="000000000000" w:firstRow="0" w:lastRow="0" w:firstColumn="0" w:lastColumn="0" w:oddVBand="0" w:evenVBand="0" w:oddHBand="0" w:evenHBand="0" w:firstRowFirstColumn="0" w:firstRowLastColumn="0" w:lastRowFirstColumn="0" w:lastRowLastColumn="0"/>
            </w:pPr>
            <w:r>
              <w:t>Đóng tìm kiếm hoặc hủy thao tác hiện tại</w:t>
            </w:r>
          </w:p>
        </w:tc>
      </w:tr>
      <w:tr w:rsidR="00290B97" w:rsidTr="00290B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90B97" w:rsidRDefault="00000000">
            <w:r>
              <w:t>Enter</w:t>
            </w:r>
          </w:p>
        </w:tc>
        <w:tc>
          <w:tcPr>
            <w:tcW w:w="4320" w:type="dxa"/>
          </w:tcPr>
          <w:p w:rsidR="00290B97" w:rsidRDefault="00000000">
            <w:pPr>
              <w:cnfStyle w:val="000000100000" w:firstRow="0" w:lastRow="0" w:firstColumn="0" w:lastColumn="0" w:oddVBand="0" w:evenVBand="0" w:oddHBand="1" w:evenHBand="0" w:firstRowFirstColumn="0" w:firstRowLastColumn="0" w:lastRowFirstColumn="0" w:lastRowLastColumn="0"/>
            </w:pPr>
            <w:r>
              <w:t>Xác nhận / Lưu trong hầu hết biểu mẫu</w:t>
            </w:r>
          </w:p>
        </w:tc>
      </w:tr>
    </w:tbl>
    <w:p w:rsidR="00290B97" w:rsidRDefault="00B633B5">
      <w:pPr>
        <w:pStyle w:val="Heading2"/>
      </w:pPr>
      <w:bookmarkStart w:id="29" w:name="_Toc228734443"/>
      <w:r>
        <w:t>5.3 Nhận trợ giúp</w:t>
      </w:r>
      <w:r w:rsidR="00000000"/>
      <w:bookmarkEnd w:id="29"/>
    </w:p>
    <w:p w:rsidR="00290B97" w:rsidRDefault="00000000">
      <w:r>
        <w:t>Nếu cần hỗ trợ, vui lòng liên hệ quản trị viên hệ thống hoặc đội hỗ trợ CNTT của Việt Úc. Khi báo cáo sự cố, hãy cung cấp số tham chiếu đặt lịch (ví dụ: FSO00123).</w:t>
      </w:r>
    </w:p>
    <w:sectPr w:rsidR="00290B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79327F"/>
    <w:multiLevelType w:val="hybridMultilevel"/>
    <w:tmpl w:val="5014975C"/>
    <w:lvl w:ilvl="0" w:tplc="1092276A">
      <w:start w:val="2"/>
      <w:numFmt w:val="bullet"/>
      <w:lvlText w:val="-"/>
      <w:lvlJc w:val="left"/>
      <w:pPr>
        <w:ind w:left="720" w:hanging="360"/>
      </w:pPr>
      <w:rPr>
        <w:rFonts w:ascii="Calibri" w:eastAsiaTheme="maj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6312693">
    <w:abstractNumId w:val="8"/>
  </w:num>
  <w:num w:numId="2" w16cid:durableId="1359700791">
    <w:abstractNumId w:val="6"/>
  </w:num>
  <w:num w:numId="3" w16cid:durableId="352148334">
    <w:abstractNumId w:val="5"/>
  </w:num>
  <w:num w:numId="4" w16cid:durableId="1358048631">
    <w:abstractNumId w:val="4"/>
  </w:num>
  <w:num w:numId="5" w16cid:durableId="141965140">
    <w:abstractNumId w:val="7"/>
  </w:num>
  <w:num w:numId="6" w16cid:durableId="304891395">
    <w:abstractNumId w:val="3"/>
  </w:num>
  <w:num w:numId="7" w16cid:durableId="286858771">
    <w:abstractNumId w:val="2"/>
  </w:num>
  <w:num w:numId="8" w16cid:durableId="623459740">
    <w:abstractNumId w:val="1"/>
  </w:num>
  <w:num w:numId="9" w16cid:durableId="1324969522">
    <w:abstractNumId w:val="0"/>
  </w:num>
  <w:num w:numId="10" w16cid:durableId="15082095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4263"/>
    <w:rsid w:val="00290B97"/>
    <w:rsid w:val="0029639D"/>
    <w:rsid w:val="00326F90"/>
    <w:rsid w:val="0040399E"/>
    <w:rsid w:val="00473CFF"/>
    <w:rsid w:val="00514E96"/>
    <w:rsid w:val="00534CB0"/>
    <w:rsid w:val="005A0CC1"/>
    <w:rsid w:val="005F7955"/>
    <w:rsid w:val="006F7E83"/>
    <w:rsid w:val="0071693B"/>
    <w:rsid w:val="007B243F"/>
    <w:rsid w:val="00AA1D8D"/>
    <w:rsid w:val="00B47730"/>
    <w:rsid w:val="00B633B5"/>
    <w:rsid w:val="00CB0664"/>
    <w:rsid w:val="00CD7C88"/>
    <w:rsid w:val="00D55062"/>
    <w:rsid w:val="00DA2A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E08D6C"/>
  <w14:defaultImageDpi w14:val="300"/>
  <w15:docId w15:val="{81DCF182-968F-CE4B-B978-91B4F1CA7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E4263"/>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1E4263"/>
    <w:pPr>
      <w:spacing w:before="120" w:after="0"/>
      <w:ind w:left="220"/>
    </w:pPr>
    <w:rPr>
      <w:rFonts w:asciiTheme="minorHAnsi" w:hAnsiTheme="minorHAnsi"/>
      <w:b/>
      <w:bCs/>
    </w:rPr>
  </w:style>
  <w:style w:type="paragraph" w:styleId="TOC3">
    <w:name w:val="toc 3"/>
    <w:basedOn w:val="Normal"/>
    <w:next w:val="Normal"/>
    <w:autoRedefine/>
    <w:uiPriority w:val="39"/>
    <w:unhideWhenUsed/>
    <w:rsid w:val="001E4263"/>
    <w:pPr>
      <w:spacing w:after="0"/>
      <w:ind w:left="440"/>
    </w:pPr>
    <w:rPr>
      <w:rFonts w:asciiTheme="minorHAnsi" w:hAnsiTheme="minorHAnsi"/>
      <w:sz w:val="20"/>
      <w:szCs w:val="20"/>
    </w:rPr>
  </w:style>
  <w:style w:type="character" w:styleId="Hyperlink">
    <w:name w:val="Hyperlink"/>
    <w:basedOn w:val="DefaultParagraphFont"/>
    <w:uiPriority w:val="99"/>
    <w:unhideWhenUsed/>
    <w:rsid w:val="001E4263"/>
    <w:rPr>
      <w:color w:val="0000FF" w:themeColor="hyperlink"/>
      <w:u w:val="single"/>
    </w:rPr>
  </w:style>
  <w:style w:type="paragraph" w:styleId="TOC4">
    <w:name w:val="toc 4"/>
    <w:basedOn w:val="Normal"/>
    <w:next w:val="Normal"/>
    <w:autoRedefine/>
    <w:uiPriority w:val="39"/>
    <w:semiHidden/>
    <w:unhideWhenUsed/>
    <w:rsid w:val="001E4263"/>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E4263"/>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E4263"/>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E4263"/>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E4263"/>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E4263"/>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31</Pages>
  <Words>1922</Words>
  <Characters>10962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 Sohani</cp:lastModifiedBy>
  <cp:revision>5</cp:revision>
  <dcterms:created xsi:type="dcterms:W3CDTF">2026-05-03T10:54:00Z</dcterms:created>
  <dcterms:modified xsi:type="dcterms:W3CDTF">2026-05-03T11:00:00Z</dcterms:modified>
  <cp:category/>
</cp:coreProperties>
</file>