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Excel Data Export</w:t>
      </w:r>
    </w:p>
    <w:p>
      <w:pPr>
        <w:pStyle w:val="Heading2"/>
      </w:pPr>
      <w:r>
        <w:t>Hanoi_Adjustments_Clean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113"/>
        <w:gridCol w:w="1113"/>
        <w:gridCol w:w="1113"/>
        <w:gridCol w:w="1113"/>
        <w:gridCol w:w="1113"/>
        <w:gridCol w:w="1113"/>
        <w:gridCol w:w="1113"/>
        <w:gridCol w:w="1113"/>
        <w:gridCol w:w="1113"/>
        <w:gridCol w:w="1113"/>
        <w:gridCol w:w="1113"/>
      </w:tblGrid>
      <w:tr>
        <w:tc>
          <w:tcPr>
            <w:tcW w:type="dxa" w:w="1113"/>
          </w:tcPr>
          <w:p>
            <w:r>
              <w:t>Region</w:t>
            </w:r>
          </w:p>
        </w:tc>
        <w:tc>
          <w:tcPr>
            <w:tcW w:type="dxa" w:w="1113"/>
          </w:tcPr>
          <w:p>
            <w:r>
              <w:t>Adjustment Applies to this item_code</w:t>
            </w:r>
          </w:p>
        </w:tc>
        <w:tc>
          <w:tcPr>
            <w:tcW w:type="dxa" w:w="1113"/>
          </w:tcPr>
          <w:p>
            <w:r>
              <w:t>Adjustment Applies to this item_name_vi</w:t>
            </w:r>
          </w:p>
        </w:tc>
        <w:tc>
          <w:tcPr>
            <w:tcW w:type="dxa" w:w="1113"/>
          </w:tcPr>
          <w:p>
            <w:r>
              <w:t>Adjustment Applies to this item_name_en</w:t>
            </w:r>
          </w:p>
        </w:tc>
        <w:tc>
          <w:tcPr>
            <w:tcW w:type="dxa" w:w="1113"/>
          </w:tcPr>
          <w:p>
            <w:r>
              <w:t>Trigger Condition en</w:t>
            </w:r>
          </w:p>
        </w:tc>
        <w:tc>
          <w:tcPr>
            <w:tcW w:type="dxa" w:w="1113"/>
          </w:tcPr>
          <w:p>
            <w:r>
              <w:t>Adjustment_Type_en</w:t>
            </w:r>
          </w:p>
        </w:tc>
        <w:tc>
          <w:tcPr>
            <w:tcW w:type="dxa" w:w="1113"/>
          </w:tcPr>
          <w:p>
            <w:r>
              <w:t>Adjustment_Value</w:t>
            </w:r>
          </w:p>
        </w:tc>
        <w:tc>
          <w:tcPr>
            <w:tcW w:type="dxa" w:w="1113"/>
          </w:tcPr>
          <w:p>
            <w:r>
              <w:t>Data_Required_en</w:t>
            </w:r>
          </w:p>
        </w:tc>
        <w:tc>
          <w:tcPr>
            <w:tcW w:type="dxa" w:w="1113"/>
          </w:tcPr>
          <w:p>
            <w:r>
              <w:t>Calc_Seq</w:t>
            </w:r>
          </w:p>
        </w:tc>
        <w:tc>
          <w:tcPr>
            <w:tcW w:type="dxa" w:w="1113"/>
          </w:tcPr>
          <w:p>
            <w:r>
              <w:t>Trigger_Source_en</w:t>
            </w:r>
          </w:p>
        </w:tc>
        <w:tc>
          <w:tcPr>
            <w:tcW w:type="dxa" w:w="1113"/>
          </w:tcPr>
          <w:p>
            <w:r>
              <w:t>Notes_en</w:t>
            </w:r>
          </w:p>
        </w:tc>
      </w:tr>
      <w:tr>
        <w:tc>
          <w:tcPr>
            <w:tcW w:type="dxa" w:w="1113"/>
          </w:tcPr>
          <w:p>
            <w:r>
              <w:t>Hanoi</w:t>
            </w:r>
          </w:p>
        </w:tc>
        <w:tc>
          <w:tcPr>
            <w:tcW w:type="dxa" w:w="1113"/>
          </w:tcPr>
          <w:p>
            <w:r>
              <w:t>đd_010</w:t>
            </w:r>
          </w:p>
        </w:tc>
        <w:tc>
          <w:tcPr>
            <w:tcW w:type="dxa" w:w="1113"/>
          </w:tcPr>
          <w:p>
            <w:r>
              <w:t>Chăm sóc vết thương nhiễm trùng (vết loét tỳ đè) &lt; 15cm</w:t>
            </w:r>
          </w:p>
        </w:tc>
        <w:tc>
          <w:tcPr>
            <w:tcW w:type="dxa" w:w="1113"/>
          </w:tcPr>
          <w:p>
            <w:r>
              <w:t>Care for infected wounds (pressure ulcers) &lt; 15cm</w:t>
            </w:r>
          </w:p>
        </w:tc>
        <w:tc>
          <w:tcPr>
            <w:tcW w:type="dxa" w:w="1113"/>
          </w:tcPr>
          <w:p>
            <w:r>
              <w:t>Subsequent Wounds on same visit</w:t>
            </w:r>
          </w:p>
        </w:tc>
        <w:tc>
          <w:tcPr>
            <w:tcW w:type="dxa" w:w="1113"/>
          </w:tcPr>
          <w:p>
            <w:r>
              <w:t>replace</w:t>
            </w:r>
          </w:p>
        </w:tc>
        <w:tc>
          <w:tcPr>
            <w:tcW w:type="dxa" w:w="1113"/>
          </w:tcPr>
          <w:p>
            <w:r>
              <w:t>100000</w:t>
            </w:r>
          </w:p>
        </w:tc>
        <w:tc>
          <w:tcPr>
            <w:tcW w:type="dxa" w:w="1113"/>
          </w:tcPr>
          <w:p>
            <w:r>
              <w:t>number of wounds</w:t>
            </w:r>
          </w:p>
        </w:tc>
        <w:tc>
          <w:tcPr>
            <w:tcW w:type="dxa" w:w="1113"/>
          </w:tcPr>
          <w:p>
            <w:r>
              <w:t>1</w:t>
            </w:r>
          </w:p>
        </w:tc>
        <w:tc>
          <w:tcPr>
            <w:tcW w:type="dxa" w:w="1113"/>
          </w:tcPr>
          <w:p>
            <w:r>
              <w:t>Provider after Service</w:t>
            </w:r>
          </w:p>
        </w:tc>
        <w:tc>
          <w:tcPr>
            <w:tcW w:type="dxa" w:w="1113"/>
          </w:tcPr>
          <w:p>
            <w:r>
              <w:t>Applies to this item</w:t>
            </w:r>
          </w:p>
        </w:tc>
      </w:tr>
      <w:tr>
        <w:tc>
          <w:tcPr>
            <w:tcW w:type="dxa" w:w="1113"/>
          </w:tcPr>
          <w:p>
            <w:r>
              <w:t>Hanoi</w:t>
            </w:r>
          </w:p>
        </w:tc>
        <w:tc>
          <w:tcPr>
            <w:tcW w:type="dxa" w:w="1113"/>
          </w:tcPr>
          <w:p>
            <w:r>
              <w:t>đd_015</w:t>
            </w:r>
          </w:p>
        </w:tc>
        <w:tc>
          <w:tcPr>
            <w:tcW w:type="dxa" w:w="1113"/>
          </w:tcPr>
          <w:p>
            <w:r>
              <w:t>Chăm sóc vết thương nhiễm trùng (vết loét tỳ đè) 15cm - 30cm</w:t>
            </w:r>
          </w:p>
        </w:tc>
        <w:tc>
          <w:tcPr>
            <w:tcW w:type="dxa" w:w="1113"/>
          </w:tcPr>
          <w:p>
            <w:r>
              <w:t>Care for infected wounds (pressure ulcers) 15cm - 30cm</w:t>
            </w:r>
          </w:p>
        </w:tc>
        <w:tc>
          <w:tcPr>
            <w:tcW w:type="dxa" w:w="1113"/>
          </w:tcPr>
          <w:p>
            <w:r>
              <w:t>Subsequent Wounds on same visit</w:t>
            </w:r>
          </w:p>
        </w:tc>
        <w:tc>
          <w:tcPr>
            <w:tcW w:type="dxa" w:w="1113"/>
          </w:tcPr>
          <w:p>
            <w:r>
              <w:t>replace</w:t>
            </w:r>
          </w:p>
        </w:tc>
        <w:tc>
          <w:tcPr>
            <w:tcW w:type="dxa" w:w="1113"/>
          </w:tcPr>
          <w:p>
            <w:r>
              <w:t>150000</w:t>
            </w:r>
          </w:p>
        </w:tc>
        <w:tc>
          <w:tcPr>
            <w:tcW w:type="dxa" w:w="1113"/>
          </w:tcPr>
          <w:p>
            <w:r>
              <w:t>number of wounds</w:t>
            </w:r>
          </w:p>
        </w:tc>
        <w:tc>
          <w:tcPr>
            <w:tcW w:type="dxa" w:w="1113"/>
          </w:tcPr>
          <w:p>
            <w:r>
              <w:t>1</w:t>
            </w:r>
          </w:p>
        </w:tc>
        <w:tc>
          <w:tcPr>
            <w:tcW w:type="dxa" w:w="1113"/>
          </w:tcPr>
          <w:p>
            <w:r>
              <w:t>Provider after Service</w:t>
            </w:r>
          </w:p>
        </w:tc>
        <w:tc>
          <w:tcPr>
            <w:tcW w:type="dxa" w:w="1113"/>
          </w:tcPr>
          <w:p>
            <w:r>
              <w:t>Applies to this item</w:t>
            </w:r>
          </w:p>
        </w:tc>
      </w:tr>
      <w:tr>
        <w:tc>
          <w:tcPr>
            <w:tcW w:type="dxa" w:w="1113"/>
          </w:tcPr>
          <w:p>
            <w:r>
              <w:t>Hanoi</w:t>
            </w:r>
          </w:p>
        </w:tc>
        <w:tc>
          <w:tcPr>
            <w:tcW w:type="dxa" w:w="1113"/>
          </w:tcPr>
          <w:p>
            <w:r>
              <w:t>đd_020</w:t>
            </w:r>
          </w:p>
        </w:tc>
        <w:tc>
          <w:tcPr>
            <w:tcW w:type="dxa" w:w="1113"/>
          </w:tcPr>
          <w:p>
            <w:r>
              <w:t>Thay băng vết thương &lt; 5cm</w:t>
            </w:r>
          </w:p>
        </w:tc>
        <w:tc>
          <w:tcPr>
            <w:tcW w:type="dxa" w:w="1113"/>
          </w:tcPr>
          <w:p>
            <w:r>
              <w:t>Change wound dressings &lt; 5cm</w:t>
            </w:r>
          </w:p>
        </w:tc>
        <w:tc>
          <w:tcPr>
            <w:tcW w:type="dxa" w:w="1113"/>
          </w:tcPr>
          <w:p>
            <w:r>
              <w:t>Subsequent Wounds on same visit</w:t>
            </w:r>
          </w:p>
        </w:tc>
        <w:tc>
          <w:tcPr>
            <w:tcW w:type="dxa" w:w="1113"/>
          </w:tcPr>
          <w:p>
            <w:r>
              <w:t>replace</w:t>
            </w:r>
          </w:p>
        </w:tc>
        <w:tc>
          <w:tcPr>
            <w:tcW w:type="dxa" w:w="1113"/>
          </w:tcPr>
          <w:p>
            <w:r>
              <w:t>50000</w:t>
            </w:r>
          </w:p>
        </w:tc>
        <w:tc>
          <w:tcPr>
            <w:tcW w:type="dxa" w:w="1113"/>
          </w:tcPr>
          <w:p>
            <w:r>
              <w:t>number of wounds</w:t>
            </w:r>
          </w:p>
        </w:tc>
        <w:tc>
          <w:tcPr>
            <w:tcW w:type="dxa" w:w="1113"/>
          </w:tcPr>
          <w:p>
            <w:r>
              <w:t>1</w:t>
            </w:r>
          </w:p>
        </w:tc>
        <w:tc>
          <w:tcPr>
            <w:tcW w:type="dxa" w:w="1113"/>
          </w:tcPr>
          <w:p>
            <w:r>
              <w:t>Provider after Service</w:t>
            </w:r>
          </w:p>
        </w:tc>
        <w:tc>
          <w:tcPr>
            <w:tcW w:type="dxa" w:w="1113"/>
          </w:tcPr>
          <w:p>
            <w:r>
              <w:t>Applies to this item</w:t>
            </w:r>
          </w:p>
        </w:tc>
      </w:tr>
      <w:tr>
        <w:tc>
          <w:tcPr>
            <w:tcW w:type="dxa" w:w="1113"/>
          </w:tcPr>
          <w:p>
            <w:r>
              <w:t>Hanoi</w:t>
            </w:r>
          </w:p>
        </w:tc>
        <w:tc>
          <w:tcPr>
            <w:tcW w:type="dxa" w:w="1113"/>
          </w:tcPr>
          <w:p>
            <w:r>
              <w:t>đd_022</w:t>
            </w:r>
          </w:p>
        </w:tc>
        <w:tc>
          <w:tcPr>
            <w:tcW w:type="dxa" w:w="1113"/>
          </w:tcPr>
          <w:p>
            <w:r>
              <w:t>Thay băng vết thương 5cm - 15cm</w:t>
            </w:r>
          </w:p>
        </w:tc>
        <w:tc>
          <w:tcPr>
            <w:tcW w:type="dxa" w:w="1113"/>
          </w:tcPr>
          <w:p>
            <w:r>
              <w:t>Change wound dressings 5cm - 15cm</w:t>
            </w:r>
          </w:p>
        </w:tc>
        <w:tc>
          <w:tcPr>
            <w:tcW w:type="dxa" w:w="1113"/>
          </w:tcPr>
          <w:p>
            <w:r>
              <w:t>Subsequent Wounds on same visit</w:t>
            </w:r>
          </w:p>
        </w:tc>
        <w:tc>
          <w:tcPr>
            <w:tcW w:type="dxa" w:w="1113"/>
          </w:tcPr>
          <w:p>
            <w:r>
              <w:t>replace</w:t>
            </w:r>
          </w:p>
        </w:tc>
        <w:tc>
          <w:tcPr>
            <w:tcW w:type="dxa" w:w="1113"/>
          </w:tcPr>
          <w:p>
            <w:r>
              <w:t>75000</w:t>
            </w:r>
          </w:p>
        </w:tc>
        <w:tc>
          <w:tcPr>
            <w:tcW w:type="dxa" w:w="1113"/>
          </w:tcPr>
          <w:p>
            <w:r>
              <w:t>number of wounds</w:t>
            </w:r>
          </w:p>
        </w:tc>
        <w:tc>
          <w:tcPr>
            <w:tcW w:type="dxa" w:w="1113"/>
          </w:tcPr>
          <w:p>
            <w:r>
              <w:t>1</w:t>
            </w:r>
          </w:p>
        </w:tc>
        <w:tc>
          <w:tcPr>
            <w:tcW w:type="dxa" w:w="1113"/>
          </w:tcPr>
          <w:p>
            <w:r>
              <w:t>Provider after Service</w:t>
            </w:r>
          </w:p>
        </w:tc>
        <w:tc>
          <w:tcPr>
            <w:tcW w:type="dxa" w:w="1113"/>
          </w:tcPr>
          <w:p>
            <w:r>
              <w:t>Applies to this item</w:t>
            </w:r>
          </w:p>
        </w:tc>
      </w:tr>
      <w:tr>
        <w:tc>
          <w:tcPr>
            <w:tcW w:type="dxa" w:w="1113"/>
          </w:tcPr>
          <w:p>
            <w:r>
              <w:t>Hanoi</w:t>
            </w:r>
          </w:p>
        </w:tc>
        <w:tc>
          <w:tcPr>
            <w:tcW w:type="dxa" w:w="1113"/>
          </w:tcPr>
          <w:p>
            <w:r>
              <w:t>đd_024</w:t>
            </w:r>
          </w:p>
        </w:tc>
        <w:tc>
          <w:tcPr>
            <w:tcW w:type="dxa" w:w="1113"/>
          </w:tcPr>
          <w:p>
            <w:r>
              <w:t>Thay băng vết thương 15cm - 30cm</w:t>
            </w:r>
          </w:p>
        </w:tc>
        <w:tc>
          <w:tcPr>
            <w:tcW w:type="dxa" w:w="1113"/>
          </w:tcPr>
          <w:p>
            <w:r>
              <w:t>Change wound dressings 15cm - 30cm</w:t>
            </w:r>
          </w:p>
        </w:tc>
        <w:tc>
          <w:tcPr>
            <w:tcW w:type="dxa" w:w="1113"/>
          </w:tcPr>
          <w:p>
            <w:r>
              <w:t>Subsequent Wounds on same visit</w:t>
            </w:r>
          </w:p>
        </w:tc>
        <w:tc>
          <w:tcPr>
            <w:tcW w:type="dxa" w:w="1113"/>
          </w:tcPr>
          <w:p>
            <w:r>
              <w:t>replace</w:t>
            </w:r>
          </w:p>
        </w:tc>
        <w:tc>
          <w:tcPr>
            <w:tcW w:type="dxa" w:w="1113"/>
          </w:tcPr>
          <w:p>
            <w:r>
              <w:t>100000</w:t>
            </w:r>
          </w:p>
        </w:tc>
        <w:tc>
          <w:tcPr>
            <w:tcW w:type="dxa" w:w="1113"/>
          </w:tcPr>
          <w:p>
            <w:r>
              <w:t>number of wounds</w:t>
            </w:r>
          </w:p>
        </w:tc>
        <w:tc>
          <w:tcPr>
            <w:tcW w:type="dxa" w:w="1113"/>
          </w:tcPr>
          <w:p>
            <w:r>
              <w:t>1</w:t>
            </w:r>
          </w:p>
        </w:tc>
        <w:tc>
          <w:tcPr>
            <w:tcW w:type="dxa" w:w="1113"/>
          </w:tcPr>
          <w:p>
            <w:r>
              <w:t>Provider after Service</w:t>
            </w:r>
          </w:p>
        </w:tc>
        <w:tc>
          <w:tcPr>
            <w:tcW w:type="dxa" w:w="1113"/>
          </w:tcPr>
          <w:p>
            <w:r>
              <w:t>Applies to this item</w:t>
            </w:r>
          </w:p>
        </w:tc>
      </w:tr>
      <w:tr>
        <w:tc>
          <w:tcPr>
            <w:tcW w:type="dxa" w:w="1113"/>
          </w:tcPr>
          <w:p>
            <w:r>
              <w:t>Hanoi</w:t>
            </w:r>
          </w:p>
        </w:tc>
        <w:tc>
          <w:tcPr>
            <w:tcW w:type="dxa" w:w="1113"/>
          </w:tcPr>
          <w:p>
            <w:r>
              <w:t>đd_030</w:t>
            </w:r>
          </w:p>
        </w:tc>
        <w:tc>
          <w:tcPr>
            <w:tcW w:type="dxa" w:w="1113"/>
          </w:tcPr>
          <w:p>
            <w:r>
              <w:t>Cắt chỉ vết thương &lt;5cm</w:t>
            </w:r>
          </w:p>
        </w:tc>
        <w:tc>
          <w:tcPr>
            <w:tcW w:type="dxa" w:w="1113"/>
          </w:tcPr>
          <w:p>
            <w:r>
              <w:t>Remove wound sutures &lt; 5cm</w:t>
            </w:r>
          </w:p>
        </w:tc>
        <w:tc>
          <w:tcPr>
            <w:tcW w:type="dxa" w:w="1113"/>
          </w:tcPr>
          <w:p>
            <w:r>
              <w:t>Subsequent Wounds on same visit</w:t>
            </w:r>
          </w:p>
        </w:tc>
        <w:tc>
          <w:tcPr>
            <w:tcW w:type="dxa" w:w="1113"/>
          </w:tcPr>
          <w:p>
            <w:r>
              <w:t>replace</w:t>
            </w:r>
          </w:p>
        </w:tc>
        <w:tc>
          <w:tcPr>
            <w:tcW w:type="dxa" w:w="1113"/>
          </w:tcPr>
          <w:p>
            <w:r>
              <w:t>50000</w:t>
            </w:r>
          </w:p>
        </w:tc>
        <w:tc>
          <w:tcPr>
            <w:tcW w:type="dxa" w:w="1113"/>
          </w:tcPr>
          <w:p>
            <w:r>
              <w:t>number of wounds</w:t>
            </w:r>
          </w:p>
        </w:tc>
        <w:tc>
          <w:tcPr>
            <w:tcW w:type="dxa" w:w="1113"/>
          </w:tcPr>
          <w:p>
            <w:r>
              <w:t>1</w:t>
            </w:r>
          </w:p>
        </w:tc>
        <w:tc>
          <w:tcPr>
            <w:tcW w:type="dxa" w:w="1113"/>
          </w:tcPr>
          <w:p>
            <w:r>
              <w:t>Provider after Service</w:t>
            </w:r>
          </w:p>
        </w:tc>
        <w:tc>
          <w:tcPr>
            <w:tcW w:type="dxa" w:w="1113"/>
          </w:tcPr>
          <w:p>
            <w:r>
              <w:t>Applies to this item</w:t>
            </w:r>
          </w:p>
        </w:tc>
      </w:tr>
      <w:tr>
        <w:tc>
          <w:tcPr>
            <w:tcW w:type="dxa" w:w="1113"/>
          </w:tcPr>
          <w:p>
            <w:r>
              <w:t>Hanoi</w:t>
            </w:r>
          </w:p>
        </w:tc>
        <w:tc>
          <w:tcPr>
            <w:tcW w:type="dxa" w:w="1113"/>
          </w:tcPr>
          <w:p>
            <w:r>
              <w:t>đd_032</w:t>
            </w:r>
          </w:p>
        </w:tc>
        <w:tc>
          <w:tcPr>
            <w:tcW w:type="dxa" w:w="1113"/>
          </w:tcPr>
          <w:p>
            <w:r>
              <w:t>Cắt chỉ vết thương 5cm - 15cm</w:t>
            </w:r>
          </w:p>
        </w:tc>
        <w:tc>
          <w:tcPr>
            <w:tcW w:type="dxa" w:w="1113"/>
          </w:tcPr>
          <w:p>
            <w:r>
              <w:t>Remove wound sutures 5cm - 15cm</w:t>
            </w:r>
          </w:p>
        </w:tc>
        <w:tc>
          <w:tcPr>
            <w:tcW w:type="dxa" w:w="1113"/>
          </w:tcPr>
          <w:p>
            <w:r>
              <w:t>Subsequent Wounds on same visit</w:t>
            </w:r>
          </w:p>
        </w:tc>
        <w:tc>
          <w:tcPr>
            <w:tcW w:type="dxa" w:w="1113"/>
          </w:tcPr>
          <w:p>
            <w:r>
              <w:t>replace</w:t>
            </w:r>
          </w:p>
        </w:tc>
        <w:tc>
          <w:tcPr>
            <w:tcW w:type="dxa" w:w="1113"/>
          </w:tcPr>
          <w:p>
            <w:r>
              <w:t>75000</w:t>
            </w:r>
          </w:p>
        </w:tc>
        <w:tc>
          <w:tcPr>
            <w:tcW w:type="dxa" w:w="1113"/>
          </w:tcPr>
          <w:p>
            <w:r>
              <w:t>number of wounds</w:t>
            </w:r>
          </w:p>
        </w:tc>
        <w:tc>
          <w:tcPr>
            <w:tcW w:type="dxa" w:w="1113"/>
          </w:tcPr>
          <w:p>
            <w:r>
              <w:t>1</w:t>
            </w:r>
          </w:p>
        </w:tc>
        <w:tc>
          <w:tcPr>
            <w:tcW w:type="dxa" w:w="1113"/>
          </w:tcPr>
          <w:p>
            <w:r>
              <w:t>Provider after Service</w:t>
            </w:r>
          </w:p>
        </w:tc>
        <w:tc>
          <w:tcPr>
            <w:tcW w:type="dxa" w:w="1113"/>
          </w:tcPr>
          <w:p>
            <w:r>
              <w:t>Applies to this item</w:t>
            </w:r>
          </w:p>
        </w:tc>
      </w:tr>
      <w:tr>
        <w:tc>
          <w:tcPr>
            <w:tcW w:type="dxa" w:w="1113"/>
          </w:tcPr>
          <w:p>
            <w:r>
              <w:t>Hanoi</w:t>
            </w:r>
          </w:p>
        </w:tc>
        <w:tc>
          <w:tcPr>
            <w:tcW w:type="dxa" w:w="1113"/>
          </w:tcPr>
          <w:p>
            <w:r>
              <w:t>đd_034</w:t>
            </w:r>
          </w:p>
        </w:tc>
        <w:tc>
          <w:tcPr>
            <w:tcW w:type="dxa" w:w="1113"/>
          </w:tcPr>
          <w:p>
            <w:r>
              <w:t>Cắt chỉ vết thương 15cm - 30cm</w:t>
            </w:r>
          </w:p>
        </w:tc>
        <w:tc>
          <w:tcPr>
            <w:tcW w:type="dxa" w:w="1113"/>
          </w:tcPr>
          <w:p>
            <w:r>
              <w:t>Remove wound sutures 15cm - 30cm</w:t>
            </w:r>
          </w:p>
        </w:tc>
        <w:tc>
          <w:tcPr>
            <w:tcW w:type="dxa" w:w="1113"/>
          </w:tcPr>
          <w:p>
            <w:r>
              <w:t>Subsequent Wounds on same visit</w:t>
            </w:r>
          </w:p>
        </w:tc>
        <w:tc>
          <w:tcPr>
            <w:tcW w:type="dxa" w:w="1113"/>
          </w:tcPr>
          <w:p>
            <w:r>
              <w:t>replace</w:t>
            </w:r>
          </w:p>
        </w:tc>
        <w:tc>
          <w:tcPr>
            <w:tcW w:type="dxa" w:w="1113"/>
          </w:tcPr>
          <w:p>
            <w:r>
              <w:t>100000</w:t>
            </w:r>
          </w:p>
        </w:tc>
        <w:tc>
          <w:tcPr>
            <w:tcW w:type="dxa" w:w="1113"/>
          </w:tcPr>
          <w:p>
            <w:r>
              <w:t>number of wounds</w:t>
            </w:r>
          </w:p>
        </w:tc>
        <w:tc>
          <w:tcPr>
            <w:tcW w:type="dxa" w:w="1113"/>
          </w:tcPr>
          <w:p>
            <w:r>
              <w:t>1</w:t>
            </w:r>
          </w:p>
        </w:tc>
        <w:tc>
          <w:tcPr>
            <w:tcW w:type="dxa" w:w="1113"/>
          </w:tcPr>
          <w:p>
            <w:r>
              <w:t>Provider after Service</w:t>
            </w:r>
          </w:p>
        </w:tc>
        <w:tc>
          <w:tcPr>
            <w:tcW w:type="dxa" w:w="1113"/>
          </w:tcPr>
          <w:p>
            <w:r>
              <w:t>Applies to this item</w:t>
            </w:r>
          </w:p>
        </w:tc>
      </w:tr>
      <w:tr>
        <w:tc>
          <w:tcPr>
            <w:tcW w:type="dxa" w:w="1113"/>
          </w:tcPr>
          <w:p>
            <w:r>
              <w:t>Hanoi</w:t>
            </w:r>
          </w:p>
        </w:tc>
        <w:tc>
          <w:tcPr>
            <w:tcW w:type="dxa" w:w="1113"/>
          </w:tcPr>
          <w:p>
            <w:r>
              <w:t>đd_040</w:t>
            </w:r>
          </w:p>
        </w:tc>
        <w:tc>
          <w:tcPr>
            <w:tcW w:type="dxa" w:w="1113"/>
          </w:tcPr>
          <w:p>
            <w:r>
              <w:t>Cắt chỉ thép &lt; 15cm</w:t>
            </w:r>
          </w:p>
        </w:tc>
        <w:tc>
          <w:tcPr>
            <w:tcW w:type="dxa" w:w="1113"/>
          </w:tcPr>
          <w:p>
            <w:r>
              <w:t>Remove steel sutures &lt; 15cm</w:t>
            </w:r>
          </w:p>
        </w:tc>
        <w:tc>
          <w:tcPr>
            <w:tcW w:type="dxa" w:w="1113"/>
          </w:tcPr>
          <w:p>
            <w:r>
              <w:t>Subsequent Wounds on same visit</w:t>
            </w:r>
          </w:p>
        </w:tc>
        <w:tc>
          <w:tcPr>
            <w:tcW w:type="dxa" w:w="1113"/>
          </w:tcPr>
          <w:p>
            <w:r>
              <w:t>replace</w:t>
            </w:r>
          </w:p>
        </w:tc>
        <w:tc>
          <w:tcPr>
            <w:tcW w:type="dxa" w:w="1113"/>
          </w:tcPr>
          <w:p>
            <w:r>
              <w:t>100000</w:t>
            </w:r>
          </w:p>
        </w:tc>
        <w:tc>
          <w:tcPr>
            <w:tcW w:type="dxa" w:w="1113"/>
          </w:tcPr>
          <w:p>
            <w:r>
              <w:t>number of wounds</w:t>
            </w:r>
          </w:p>
        </w:tc>
        <w:tc>
          <w:tcPr>
            <w:tcW w:type="dxa" w:w="1113"/>
          </w:tcPr>
          <w:p>
            <w:r>
              <w:t>1</w:t>
            </w:r>
          </w:p>
        </w:tc>
        <w:tc>
          <w:tcPr>
            <w:tcW w:type="dxa" w:w="1113"/>
          </w:tcPr>
          <w:p>
            <w:r>
              <w:t>Provider after Service</w:t>
            </w:r>
          </w:p>
        </w:tc>
        <w:tc>
          <w:tcPr>
            <w:tcW w:type="dxa" w:w="1113"/>
          </w:tcPr>
          <w:p>
            <w:r>
              <w:t>Applies to this item</w:t>
            </w:r>
          </w:p>
        </w:tc>
      </w:tr>
      <w:tr>
        <w:tc>
          <w:tcPr>
            <w:tcW w:type="dxa" w:w="1113"/>
          </w:tcPr>
          <w:p>
            <w:r>
              <w:t>Hanoi</w:t>
            </w:r>
          </w:p>
        </w:tc>
        <w:tc>
          <w:tcPr>
            <w:tcW w:type="dxa" w:w="1113"/>
          </w:tcPr>
          <w:p>
            <w:r>
              <w:t>đd_045</w:t>
            </w:r>
          </w:p>
        </w:tc>
        <w:tc>
          <w:tcPr>
            <w:tcW w:type="dxa" w:w="1113"/>
          </w:tcPr>
          <w:p>
            <w:r>
              <w:t>Cắt chỉ thép 15cm - 30cm</w:t>
            </w:r>
          </w:p>
        </w:tc>
        <w:tc>
          <w:tcPr>
            <w:tcW w:type="dxa" w:w="1113"/>
          </w:tcPr>
          <w:p>
            <w:r>
              <w:t>Remove steel sutures 15cm - 30cm</w:t>
            </w:r>
          </w:p>
        </w:tc>
        <w:tc>
          <w:tcPr>
            <w:tcW w:type="dxa" w:w="1113"/>
          </w:tcPr>
          <w:p>
            <w:r>
              <w:t>Subsequent Wounds on same visit</w:t>
            </w:r>
          </w:p>
        </w:tc>
        <w:tc>
          <w:tcPr>
            <w:tcW w:type="dxa" w:w="1113"/>
          </w:tcPr>
          <w:p>
            <w:r>
              <w:t>replace</w:t>
            </w:r>
          </w:p>
        </w:tc>
        <w:tc>
          <w:tcPr>
            <w:tcW w:type="dxa" w:w="1113"/>
          </w:tcPr>
          <w:p>
            <w:r>
              <w:t>150000</w:t>
            </w:r>
          </w:p>
        </w:tc>
        <w:tc>
          <w:tcPr>
            <w:tcW w:type="dxa" w:w="1113"/>
          </w:tcPr>
          <w:p>
            <w:r>
              <w:t>number of wounds</w:t>
            </w:r>
          </w:p>
        </w:tc>
        <w:tc>
          <w:tcPr>
            <w:tcW w:type="dxa" w:w="1113"/>
          </w:tcPr>
          <w:p>
            <w:r>
              <w:t>1</w:t>
            </w:r>
          </w:p>
        </w:tc>
        <w:tc>
          <w:tcPr>
            <w:tcW w:type="dxa" w:w="1113"/>
          </w:tcPr>
          <w:p>
            <w:r>
              <w:t>Provider after Service</w:t>
            </w:r>
          </w:p>
        </w:tc>
        <w:tc>
          <w:tcPr>
            <w:tcW w:type="dxa" w:w="1113"/>
          </w:tcPr>
          <w:p>
            <w:r>
              <w:t>Applies to this item</w:t>
            </w:r>
          </w:p>
        </w:tc>
      </w:tr>
      <w:tr>
        <w:tc>
          <w:tcPr>
            <w:tcW w:type="dxa" w:w="1113"/>
          </w:tcPr>
          <w:p>
            <w:r>
              <w:t>Hanoi</w:t>
            </w:r>
          </w:p>
        </w:tc>
        <w:tc>
          <w:tcPr>
            <w:tcW w:type="dxa" w:w="1113"/>
          </w:tcPr>
          <w:p>
            <w:r>
              <w:t>bs_040</w:t>
            </w:r>
          </w:p>
        </w:tc>
        <w:tc>
          <w:tcPr>
            <w:tcW w:type="dxa" w:w="1113"/>
          </w:tcPr>
          <w:p>
            <w:r>
              <w:t>Siêu âm + đọc kết quả</w:t>
            </w:r>
          </w:p>
        </w:tc>
        <w:tc>
          <w:tcPr>
            <w:tcW w:type="dxa" w:w="1113"/>
          </w:tcPr>
          <w:p>
            <w:r>
              <w:t>Ultrasound + reading results</w:t>
            </w:r>
          </w:p>
        </w:tc>
        <w:tc>
          <w:tcPr>
            <w:tcW w:type="dxa" w:w="1113"/>
          </w:tcPr>
          <w:p>
            <w:r>
              <w:t>Is Service at Home</w:t>
            </w:r>
          </w:p>
        </w:tc>
        <w:tc>
          <w:tcPr>
            <w:tcW w:type="dxa" w:w="1113"/>
          </w:tcPr>
          <w:p>
            <w:r>
              <w:t>add</w:t>
            </w:r>
          </w:p>
        </w:tc>
        <w:tc>
          <w:tcPr>
            <w:tcW w:type="dxa" w:w="1113"/>
          </w:tcPr>
          <w:p>
            <w:r>
              <w:t>200000</w:t>
            </w:r>
          </w:p>
        </w:tc>
        <w:tc>
          <w:tcPr>
            <w:tcW w:type="dxa" w:w="1113"/>
          </w:tcPr>
          <w:p>
            <w:r>
              <w:t>location of service</w:t>
            </w:r>
          </w:p>
        </w:tc>
        <w:tc>
          <w:tcPr>
            <w:tcW w:type="dxa" w:w="1113"/>
          </w:tcPr>
          <w:p>
            <w:r>
              <w:t>1</w:t>
            </w:r>
          </w:p>
        </w:tc>
        <w:tc>
          <w:tcPr>
            <w:tcW w:type="dxa" w:w="1113"/>
          </w:tcPr>
          <w:p>
            <w:r>
              <w:t>Booking/Form</w:t>
            </w:r>
          </w:p>
        </w:tc>
        <w:tc>
          <w:tcPr>
            <w:tcW w:type="dxa" w:w="1113"/>
          </w:tcPr>
          <w:p>
            <w:r>
              <w:t>Applies to this item</w:t>
            </w:r>
          </w:p>
        </w:tc>
      </w:tr>
      <w:tr>
        <w:tc>
          <w:tcPr>
            <w:tcW w:type="dxa" w:w="1113"/>
          </w:tcPr>
          <w:p>
            <w:r>
              <w:t>Hanoi</w:t>
            </w:r>
          </w:p>
        </w:tc>
        <w:tc>
          <w:tcPr>
            <w:tcW w:type="dxa" w:w="1113"/>
          </w:tcPr>
          <w:p>
            <w:r>
              <w:t>bs_050</w:t>
            </w:r>
          </w:p>
        </w:tc>
        <w:tc>
          <w:tcPr>
            <w:tcW w:type="dxa" w:w="1113"/>
          </w:tcPr>
          <w:p>
            <w:r>
              <w:t>Điện tim + đọc kết quả</w:t>
            </w:r>
          </w:p>
        </w:tc>
        <w:tc>
          <w:tcPr>
            <w:tcW w:type="dxa" w:w="1113"/>
          </w:tcPr>
          <w:p>
            <w:r>
              <w:t>ECG + reading results</w:t>
            </w:r>
          </w:p>
        </w:tc>
        <w:tc>
          <w:tcPr>
            <w:tcW w:type="dxa" w:w="1113"/>
          </w:tcPr>
          <w:p>
            <w:r>
              <w:t>Is Service at Home</w:t>
            </w:r>
          </w:p>
        </w:tc>
        <w:tc>
          <w:tcPr>
            <w:tcW w:type="dxa" w:w="1113"/>
          </w:tcPr>
          <w:p>
            <w:r>
              <w:t>add</w:t>
            </w:r>
          </w:p>
        </w:tc>
        <w:tc>
          <w:tcPr>
            <w:tcW w:type="dxa" w:w="1113"/>
          </w:tcPr>
          <w:p>
            <w:r>
              <w:t>200000</w:t>
            </w:r>
          </w:p>
        </w:tc>
        <w:tc>
          <w:tcPr>
            <w:tcW w:type="dxa" w:w="1113"/>
          </w:tcPr>
          <w:p>
            <w:r>
              <w:t>location of service</w:t>
            </w:r>
          </w:p>
        </w:tc>
        <w:tc>
          <w:tcPr>
            <w:tcW w:type="dxa" w:w="1113"/>
          </w:tcPr>
          <w:p>
            <w:r>
              <w:t>1</w:t>
            </w:r>
          </w:p>
        </w:tc>
        <w:tc>
          <w:tcPr>
            <w:tcW w:type="dxa" w:w="1113"/>
          </w:tcPr>
          <w:p>
            <w:r>
              <w:t>Booking/Form</w:t>
            </w:r>
          </w:p>
        </w:tc>
        <w:tc>
          <w:tcPr>
            <w:tcW w:type="dxa" w:w="1113"/>
          </w:tcPr>
          <w:p>
            <w:r>
              <w:t>Applies to this item</w:t>
            </w:r>
          </w:p>
        </w:tc>
      </w:tr>
      <w:tr>
        <w:tc>
          <w:tcPr>
            <w:tcW w:type="dxa" w:w="1113"/>
          </w:tcPr>
          <w:p>
            <w:r>
              <w:t>Hanoi</w:t>
            </w:r>
          </w:p>
        </w:tc>
        <w:tc>
          <w:tcPr>
            <w:tcW w:type="dxa" w:w="1113"/>
          </w:tcPr>
          <w:p>
            <w:r>
              <w:t>đd_060</w:t>
            </w:r>
          </w:p>
        </w:tc>
        <w:tc>
          <w:tcPr>
            <w:tcW w:type="dxa" w:w="1113"/>
          </w:tcPr>
          <w:p>
            <w:r>
              <w:t>Tiêm bắp/ trong da/ dưới da</w:t>
            </w:r>
          </w:p>
        </w:tc>
        <w:tc>
          <w:tcPr>
            <w:tcW w:type="dxa" w:w="1113"/>
          </w:tcPr>
          <w:p>
            <w:r>
              <w:t>Intramuscular/intradermal/subcutaneous injections</w:t>
            </w:r>
          </w:p>
        </w:tc>
        <w:tc>
          <w:tcPr>
            <w:tcW w:type="dxa" w:w="1113"/>
          </w:tcPr>
          <w:p>
            <w:r>
              <w:t>After 1st injection</w:t>
            </w:r>
          </w:p>
        </w:tc>
        <w:tc>
          <w:tcPr>
            <w:tcW w:type="dxa" w:w="1113"/>
          </w:tcPr>
          <w:p>
            <w:r>
              <w:t>replace</w:t>
            </w:r>
          </w:p>
        </w:tc>
        <w:tc>
          <w:tcPr>
            <w:tcW w:type="dxa" w:w="1113"/>
          </w:tcPr>
          <w:p>
            <w:r>
              <w:t>50000</w:t>
            </w:r>
          </w:p>
        </w:tc>
        <w:tc>
          <w:tcPr>
            <w:tcW w:type="dxa" w:w="1113"/>
          </w:tcPr>
          <w:p>
            <w:r>
              <w:t>number of injections</w:t>
            </w:r>
          </w:p>
        </w:tc>
        <w:tc>
          <w:tcPr>
            <w:tcW w:type="dxa" w:w="1113"/>
          </w:tcPr>
          <w:p>
            <w:r>
              <w:t>1</w:t>
            </w:r>
          </w:p>
        </w:tc>
        <w:tc>
          <w:tcPr>
            <w:tcW w:type="dxa" w:w="1113"/>
          </w:tcPr>
          <w:p>
            <w:r>
              <w:t>Provider after Service</w:t>
            </w:r>
          </w:p>
        </w:tc>
        <w:tc>
          <w:tcPr>
            <w:tcW w:type="dxa" w:w="1113"/>
          </w:tcPr>
          <w:p>
            <w:r>
              <w:t>Applies to this item</w:t>
            </w:r>
          </w:p>
        </w:tc>
      </w:tr>
      <w:tr>
        <w:tc>
          <w:tcPr>
            <w:tcW w:type="dxa" w:w="1113"/>
          </w:tcPr>
          <w:p>
            <w:r>
              <w:t>Hanoi</w:t>
            </w:r>
          </w:p>
        </w:tc>
        <w:tc>
          <w:tcPr>
            <w:tcW w:type="dxa" w:w="1113"/>
          </w:tcPr>
          <w:p>
            <w:r>
              <w:t>bs_010</w:t>
            </w:r>
          </w:p>
        </w:tc>
        <w:tc>
          <w:tcPr>
            <w:tcW w:type="dxa" w:w="1113"/>
          </w:tcPr>
          <w:p>
            <w:r>
              <w:t>Phí bác sĩ  (Dịch vụ bị hủy)</w:t>
            </w:r>
          </w:p>
        </w:tc>
        <w:tc>
          <w:tcPr>
            <w:tcW w:type="dxa" w:w="1113"/>
          </w:tcPr>
          <w:p>
            <w:r>
              <w:t>Doctor's fee (Cancelled service)</w:t>
            </w:r>
          </w:p>
        </w:tc>
        <w:tc>
          <w:tcPr>
            <w:tcW w:type="dxa" w:w="1113"/>
          </w:tcPr>
          <w:p>
            <w:r>
              <w:t>Is After Hours or Weekend</w:t>
            </w:r>
          </w:p>
        </w:tc>
        <w:tc>
          <w:tcPr>
            <w:tcW w:type="dxa" w:w="1113"/>
          </w:tcPr>
          <w:p>
            <w:r>
              <w:t>add</w:t>
            </w:r>
          </w:p>
        </w:tc>
        <w:tc>
          <w:tcPr>
            <w:tcW w:type="dxa" w:w="1113"/>
          </w:tcPr>
          <w:p>
            <w:r>
              <w:t>150000</w:t>
            </w:r>
          </w:p>
        </w:tc>
        <w:tc>
          <w:tcPr>
            <w:tcW w:type="dxa" w:w="1113"/>
          </w:tcPr>
          <w:p>
            <w:r>
              <w:t>part of service is after hours or weekend</w:t>
            </w:r>
          </w:p>
        </w:tc>
        <w:tc>
          <w:tcPr>
            <w:tcW w:type="dxa" w:w="1113"/>
          </w:tcPr>
          <w:p>
            <w:r>
              <w:t>1</w:t>
            </w:r>
          </w:p>
        </w:tc>
        <w:tc>
          <w:tcPr>
            <w:tcW w:type="dxa" w:w="1113"/>
          </w:tcPr>
          <w:p>
            <w:r>
              <w:t>App Clock</w:t>
            </w:r>
          </w:p>
        </w:tc>
        <w:tc>
          <w:tcPr>
            <w:tcW w:type="dxa" w:w="1113"/>
          </w:tcPr>
          <w:p>
            <w:r>
              <w:t>Applies to this item</w:t>
            </w:r>
          </w:p>
        </w:tc>
      </w:tr>
      <w:tr>
        <w:tc>
          <w:tcPr>
            <w:tcW w:type="dxa" w:w="1113"/>
          </w:tcPr>
          <w:p>
            <w:r>
              <w:t>Hanoi</w:t>
            </w:r>
          </w:p>
        </w:tc>
        <w:tc>
          <w:tcPr>
            <w:tcW w:type="dxa" w:w="1113"/>
          </w:tcPr>
          <w:p>
            <w:r>
              <w:t>bs_020</w:t>
            </w:r>
          </w:p>
        </w:tc>
        <w:tc>
          <w:tcPr>
            <w:tcW w:type="dxa" w:w="1113"/>
          </w:tcPr>
          <w:p>
            <w:r>
              <w:t>Khám nội khoa</w:t>
            </w:r>
          </w:p>
        </w:tc>
        <w:tc>
          <w:tcPr>
            <w:tcW w:type="dxa" w:w="1113"/>
          </w:tcPr>
          <w:p>
            <w:r>
              <w:t>Internal examination</w:t>
            </w:r>
          </w:p>
        </w:tc>
        <w:tc>
          <w:tcPr>
            <w:tcW w:type="dxa" w:w="1113"/>
          </w:tcPr>
          <w:p>
            <w:r>
              <w:t>Is After Hours or Weekend</w:t>
            </w:r>
          </w:p>
        </w:tc>
        <w:tc>
          <w:tcPr>
            <w:tcW w:type="dxa" w:w="1113"/>
          </w:tcPr>
          <w:p>
            <w:r>
              <w:t>add</w:t>
            </w:r>
          </w:p>
        </w:tc>
        <w:tc>
          <w:tcPr>
            <w:tcW w:type="dxa" w:w="1113"/>
          </w:tcPr>
          <w:p>
            <w:r>
              <w:t>150000</w:t>
            </w:r>
          </w:p>
        </w:tc>
        <w:tc>
          <w:tcPr>
            <w:tcW w:type="dxa" w:w="1113"/>
          </w:tcPr>
          <w:p>
            <w:r>
              <w:t>part of service is after hours or weekend</w:t>
            </w:r>
          </w:p>
        </w:tc>
        <w:tc>
          <w:tcPr>
            <w:tcW w:type="dxa" w:w="1113"/>
          </w:tcPr>
          <w:p>
            <w:r>
              <w:t>1</w:t>
            </w:r>
          </w:p>
        </w:tc>
        <w:tc>
          <w:tcPr>
            <w:tcW w:type="dxa" w:w="1113"/>
          </w:tcPr>
          <w:p>
            <w:r>
              <w:t>App Clock</w:t>
            </w:r>
          </w:p>
        </w:tc>
        <w:tc>
          <w:tcPr>
            <w:tcW w:type="dxa" w:w="1113"/>
          </w:tcPr>
          <w:p>
            <w:r>
              <w:t>Applies to this item</w:t>
            </w:r>
          </w:p>
        </w:tc>
      </w:tr>
      <w:tr>
        <w:tc>
          <w:tcPr>
            <w:tcW w:type="dxa" w:w="1113"/>
          </w:tcPr>
          <w:p>
            <w:r>
              <w:t>Hanoi</w:t>
            </w:r>
          </w:p>
        </w:tc>
        <w:tc>
          <w:tcPr>
            <w:tcW w:type="dxa" w:w="1113"/>
          </w:tcPr>
          <w:p>
            <w:r>
              <w:t>bs_030</w:t>
            </w:r>
          </w:p>
        </w:tc>
        <w:tc>
          <w:tcPr>
            <w:tcW w:type="dxa" w:w="1113"/>
          </w:tcPr>
          <w:p>
            <w:r>
              <w:t>Khám nội trực tuyến</w:t>
            </w:r>
          </w:p>
        </w:tc>
        <w:tc>
          <w:tcPr>
            <w:tcW w:type="dxa" w:w="1113"/>
          </w:tcPr>
          <w:p>
            <w:r>
              <w:t>Online internal examination</w:t>
            </w:r>
          </w:p>
        </w:tc>
        <w:tc>
          <w:tcPr>
            <w:tcW w:type="dxa" w:w="1113"/>
          </w:tcPr>
          <w:p>
            <w:r>
              <w:t>Is After Hours or Weekend</w:t>
            </w:r>
          </w:p>
        </w:tc>
        <w:tc>
          <w:tcPr>
            <w:tcW w:type="dxa" w:w="1113"/>
          </w:tcPr>
          <w:p>
            <w:r>
              <w:t>add</w:t>
            </w:r>
          </w:p>
        </w:tc>
        <w:tc>
          <w:tcPr>
            <w:tcW w:type="dxa" w:w="1113"/>
          </w:tcPr>
          <w:p>
            <w:r>
              <w:t>150000</w:t>
            </w:r>
          </w:p>
        </w:tc>
        <w:tc>
          <w:tcPr>
            <w:tcW w:type="dxa" w:w="1113"/>
          </w:tcPr>
          <w:p>
            <w:r>
              <w:t>part of service is after hours or weekend</w:t>
            </w:r>
          </w:p>
        </w:tc>
        <w:tc>
          <w:tcPr>
            <w:tcW w:type="dxa" w:w="1113"/>
          </w:tcPr>
          <w:p>
            <w:r>
              <w:t>1</w:t>
            </w:r>
          </w:p>
        </w:tc>
        <w:tc>
          <w:tcPr>
            <w:tcW w:type="dxa" w:w="1113"/>
          </w:tcPr>
          <w:p>
            <w:r>
              <w:t>App Clock</w:t>
            </w:r>
          </w:p>
        </w:tc>
        <w:tc>
          <w:tcPr>
            <w:tcW w:type="dxa" w:w="1113"/>
          </w:tcPr>
          <w:p>
            <w:r>
              <w:t>Applies to this item</w:t>
            </w:r>
          </w:p>
        </w:tc>
      </w:tr>
      <w:tr>
        <w:tc>
          <w:tcPr>
            <w:tcW w:type="dxa" w:w="1113"/>
          </w:tcPr>
          <w:p>
            <w:r>
              <w:t>Hanoi</w:t>
            </w:r>
          </w:p>
        </w:tc>
        <w:tc>
          <w:tcPr>
            <w:tcW w:type="dxa" w:w="1113"/>
          </w:tcPr>
          <w:p>
            <w:r>
              <w:t>đd_240</w:t>
            </w:r>
          </w:p>
        </w:tc>
        <w:tc>
          <w:tcPr>
            <w:tcW w:type="dxa" w:w="1113"/>
          </w:tcPr>
          <w:p>
            <w:r>
              <w:t>Phí điều dưỡng (Giờ bổ sung)</w:t>
            </w:r>
          </w:p>
        </w:tc>
        <w:tc>
          <w:tcPr>
            <w:tcW w:type="dxa" w:w="1113"/>
          </w:tcPr>
          <w:p>
            <w:r>
              <w:t>Nursing fee (Additional hours)</w:t>
            </w:r>
          </w:p>
        </w:tc>
        <w:tc>
          <w:tcPr>
            <w:tcW w:type="dxa" w:w="1113"/>
          </w:tcPr>
          <w:p>
            <w:r>
              <w:t>Is After Hours or Weekend</w:t>
            </w:r>
          </w:p>
        </w:tc>
        <w:tc>
          <w:tcPr>
            <w:tcW w:type="dxa" w:w="1113"/>
          </w:tcPr>
          <w:p>
            <w:r>
              <w:t>add</w:t>
            </w:r>
          </w:p>
        </w:tc>
        <w:tc>
          <w:tcPr>
            <w:tcW w:type="dxa" w:w="1113"/>
          </w:tcPr>
          <w:p>
            <w:r>
              <w:t>50000</w:t>
            </w:r>
          </w:p>
        </w:tc>
        <w:tc>
          <w:tcPr>
            <w:tcW w:type="dxa" w:w="1113"/>
          </w:tcPr>
          <w:p>
            <w:r>
              <w:t>part of service is after hours or weekend</w:t>
            </w:r>
          </w:p>
        </w:tc>
        <w:tc>
          <w:tcPr>
            <w:tcW w:type="dxa" w:w="1113"/>
          </w:tcPr>
          <w:p>
            <w:r>
              <w:t>1</w:t>
            </w:r>
          </w:p>
        </w:tc>
        <w:tc>
          <w:tcPr>
            <w:tcW w:type="dxa" w:w="1113"/>
          </w:tcPr>
          <w:p>
            <w:r>
              <w:t>App Clock</w:t>
            </w:r>
          </w:p>
        </w:tc>
        <w:tc>
          <w:tcPr>
            <w:tcW w:type="dxa" w:w="1113"/>
          </w:tcPr>
          <w:p>
            <w:r>
              <w:t>Applies to this item</w:t>
            </w:r>
          </w:p>
        </w:tc>
      </w:tr>
      <w:tr>
        <w:tc>
          <w:tcPr>
            <w:tcW w:type="dxa" w:w="1113"/>
          </w:tcPr>
          <w:p>
            <w:r>
              <w:t>Hanoi</w:t>
            </w:r>
          </w:p>
        </w:tc>
        <w:tc>
          <w:tcPr>
            <w:tcW w:type="dxa" w:w="1113"/>
          </w:tcPr>
          <w:p>
            <w:r>
              <w:t>bs_010</w:t>
            </w:r>
          </w:p>
        </w:tc>
        <w:tc>
          <w:tcPr>
            <w:tcW w:type="dxa" w:w="1113"/>
          </w:tcPr>
          <w:p>
            <w:r>
              <w:t>Phí bác sĩ  (Dịch vụ bị hủy)</w:t>
            </w:r>
          </w:p>
        </w:tc>
        <w:tc>
          <w:tcPr>
            <w:tcW w:type="dxa" w:w="1113"/>
          </w:tcPr>
          <w:p>
            <w:r>
              <w:t>Doctor's fee (Cancelled service)</w:t>
            </w:r>
          </w:p>
        </w:tc>
        <w:tc>
          <w:tcPr>
            <w:tcW w:type="dxa" w:w="1113"/>
          </w:tcPr>
          <w:p>
            <w:r>
              <w:t>Starting after 20:00 and before 6am the next day</w:t>
            </w:r>
          </w:p>
        </w:tc>
        <w:tc>
          <w:tcPr>
            <w:tcW w:type="dxa" w:w="1113"/>
          </w:tcPr>
          <w:p>
            <w:r>
              <w:t>add</w:t>
            </w:r>
          </w:p>
        </w:tc>
        <w:tc>
          <w:tcPr>
            <w:tcW w:type="dxa" w:w="1113"/>
          </w:tcPr>
          <w:p>
            <w:r>
              <w:t>250000</w:t>
            </w:r>
          </w:p>
        </w:tc>
        <w:tc>
          <w:tcPr>
            <w:tcW w:type="dxa" w:w="1113"/>
          </w:tcPr>
          <w:p>
            <w:r>
              <w:t>part of service is between 20:00 pm and 06:00 am</w:t>
            </w:r>
          </w:p>
        </w:tc>
        <w:tc>
          <w:tcPr>
            <w:tcW w:type="dxa" w:w="1113"/>
          </w:tcPr>
          <w:p>
            <w:r>
              <w:t>2</w:t>
            </w:r>
          </w:p>
        </w:tc>
        <w:tc>
          <w:tcPr>
            <w:tcW w:type="dxa" w:w="1113"/>
          </w:tcPr>
          <w:p>
            <w:r>
              <w:t>App Clock</w:t>
            </w:r>
          </w:p>
        </w:tc>
        <w:tc>
          <w:tcPr>
            <w:tcW w:type="dxa" w:w="1113"/>
          </w:tcPr>
          <w:p>
            <w:r>
              <w:t>Applies to this item</w:t>
            </w:r>
          </w:p>
        </w:tc>
      </w:tr>
      <w:tr>
        <w:tc>
          <w:tcPr>
            <w:tcW w:type="dxa" w:w="1113"/>
          </w:tcPr>
          <w:p>
            <w:r>
              <w:t>Hanoi</w:t>
            </w:r>
          </w:p>
        </w:tc>
        <w:tc>
          <w:tcPr>
            <w:tcW w:type="dxa" w:w="1113"/>
          </w:tcPr>
          <w:p>
            <w:r>
              <w:t>bs_020</w:t>
            </w:r>
          </w:p>
        </w:tc>
        <w:tc>
          <w:tcPr>
            <w:tcW w:type="dxa" w:w="1113"/>
          </w:tcPr>
          <w:p>
            <w:r>
              <w:t>Khám nội khoa</w:t>
            </w:r>
          </w:p>
        </w:tc>
        <w:tc>
          <w:tcPr>
            <w:tcW w:type="dxa" w:w="1113"/>
          </w:tcPr>
          <w:p>
            <w:r>
              <w:t>Internal examination</w:t>
            </w:r>
          </w:p>
        </w:tc>
        <w:tc>
          <w:tcPr>
            <w:tcW w:type="dxa" w:w="1113"/>
          </w:tcPr>
          <w:p>
            <w:r>
              <w:t>Starting after 20:00 and before 6am the next day</w:t>
            </w:r>
          </w:p>
        </w:tc>
        <w:tc>
          <w:tcPr>
            <w:tcW w:type="dxa" w:w="1113"/>
          </w:tcPr>
          <w:p>
            <w:r>
              <w:t>add</w:t>
            </w:r>
          </w:p>
        </w:tc>
        <w:tc>
          <w:tcPr>
            <w:tcW w:type="dxa" w:w="1113"/>
          </w:tcPr>
          <w:p>
            <w:r>
              <w:t>250000</w:t>
            </w:r>
          </w:p>
        </w:tc>
        <w:tc>
          <w:tcPr>
            <w:tcW w:type="dxa" w:w="1113"/>
          </w:tcPr>
          <w:p>
            <w:r>
              <w:t>part of service is between 20:00 pm and 06:00 am</w:t>
            </w:r>
          </w:p>
        </w:tc>
        <w:tc>
          <w:tcPr>
            <w:tcW w:type="dxa" w:w="1113"/>
          </w:tcPr>
          <w:p>
            <w:r>
              <w:t>2</w:t>
            </w:r>
          </w:p>
        </w:tc>
        <w:tc>
          <w:tcPr>
            <w:tcW w:type="dxa" w:w="1113"/>
          </w:tcPr>
          <w:p>
            <w:r>
              <w:t>App Clock</w:t>
            </w:r>
          </w:p>
        </w:tc>
        <w:tc>
          <w:tcPr>
            <w:tcW w:type="dxa" w:w="1113"/>
          </w:tcPr>
          <w:p>
            <w:r>
              <w:t>Applies to this item</w:t>
            </w:r>
          </w:p>
        </w:tc>
      </w:tr>
      <w:tr>
        <w:tc>
          <w:tcPr>
            <w:tcW w:type="dxa" w:w="1113"/>
          </w:tcPr>
          <w:p>
            <w:r>
              <w:t>Hanoi</w:t>
            </w:r>
          </w:p>
        </w:tc>
        <w:tc>
          <w:tcPr>
            <w:tcW w:type="dxa" w:w="1113"/>
          </w:tcPr>
          <w:p>
            <w:r>
              <w:t>bs_030</w:t>
            </w:r>
          </w:p>
        </w:tc>
        <w:tc>
          <w:tcPr>
            <w:tcW w:type="dxa" w:w="1113"/>
          </w:tcPr>
          <w:p>
            <w:r>
              <w:t>Khám nội trực tuyến</w:t>
            </w:r>
          </w:p>
        </w:tc>
        <w:tc>
          <w:tcPr>
            <w:tcW w:type="dxa" w:w="1113"/>
          </w:tcPr>
          <w:p>
            <w:r>
              <w:t>Online internal examination</w:t>
            </w:r>
          </w:p>
        </w:tc>
        <w:tc>
          <w:tcPr>
            <w:tcW w:type="dxa" w:w="1113"/>
          </w:tcPr>
          <w:p>
            <w:r>
              <w:t>Starting after 20:00 and before 6am the next day</w:t>
            </w:r>
          </w:p>
        </w:tc>
        <w:tc>
          <w:tcPr>
            <w:tcW w:type="dxa" w:w="1113"/>
          </w:tcPr>
          <w:p>
            <w:r>
              <w:t>add</w:t>
            </w:r>
          </w:p>
        </w:tc>
        <w:tc>
          <w:tcPr>
            <w:tcW w:type="dxa" w:w="1113"/>
          </w:tcPr>
          <w:p>
            <w:r>
              <w:t>150000</w:t>
            </w:r>
          </w:p>
        </w:tc>
        <w:tc>
          <w:tcPr>
            <w:tcW w:type="dxa" w:w="1113"/>
          </w:tcPr>
          <w:p>
            <w:r>
              <w:t>part of service is between 20:00 pm and 06:00 am</w:t>
            </w:r>
          </w:p>
        </w:tc>
        <w:tc>
          <w:tcPr>
            <w:tcW w:type="dxa" w:w="1113"/>
          </w:tcPr>
          <w:p>
            <w:r>
              <w:t>2</w:t>
            </w:r>
          </w:p>
        </w:tc>
        <w:tc>
          <w:tcPr>
            <w:tcW w:type="dxa" w:w="1113"/>
          </w:tcPr>
          <w:p>
            <w:r>
              <w:t>App Clock</w:t>
            </w:r>
          </w:p>
        </w:tc>
        <w:tc>
          <w:tcPr>
            <w:tcW w:type="dxa" w:w="1113"/>
          </w:tcPr>
          <w:p>
            <w:r>
              <w:t>Applies to this item</w:t>
            </w:r>
          </w:p>
        </w:tc>
      </w:tr>
      <w:tr>
        <w:tc>
          <w:tcPr>
            <w:tcW w:type="dxa" w:w="1113"/>
          </w:tcPr>
          <w:p>
            <w:r>
              <w:t>Hanoi</w:t>
            </w:r>
          </w:p>
        </w:tc>
        <w:tc>
          <w:tcPr>
            <w:tcW w:type="dxa" w:w="1113"/>
          </w:tcPr>
          <w:p>
            <w:r>
              <w:t>đd_240</w:t>
            </w:r>
          </w:p>
        </w:tc>
        <w:tc>
          <w:tcPr>
            <w:tcW w:type="dxa" w:w="1113"/>
          </w:tcPr>
          <w:p>
            <w:r>
              <w:t>Phí điều dưỡng (Giờ bổ sung)</w:t>
            </w:r>
          </w:p>
        </w:tc>
        <w:tc>
          <w:tcPr>
            <w:tcW w:type="dxa" w:w="1113"/>
          </w:tcPr>
          <w:p>
            <w:r>
              <w:t>Nursing fee (Additional hours)</w:t>
            </w:r>
          </w:p>
        </w:tc>
        <w:tc>
          <w:tcPr>
            <w:tcW w:type="dxa" w:w="1113"/>
          </w:tcPr>
          <w:p>
            <w:r>
              <w:t>Starting after 20:00 and before 6am the next day</w:t>
            </w:r>
          </w:p>
        </w:tc>
        <w:tc>
          <w:tcPr>
            <w:tcW w:type="dxa" w:w="1113"/>
          </w:tcPr>
          <w:p>
            <w:r>
              <w:t>add</w:t>
            </w:r>
          </w:p>
        </w:tc>
        <w:tc>
          <w:tcPr>
            <w:tcW w:type="dxa" w:w="1113"/>
          </w:tcPr>
          <w:p>
            <w:r>
              <w:t>150000</w:t>
            </w:r>
          </w:p>
        </w:tc>
        <w:tc>
          <w:tcPr>
            <w:tcW w:type="dxa" w:w="1113"/>
          </w:tcPr>
          <w:p>
            <w:r>
              <w:t>part of service is between 20:00 pm and 06:00 am</w:t>
            </w:r>
          </w:p>
        </w:tc>
        <w:tc>
          <w:tcPr>
            <w:tcW w:type="dxa" w:w="1113"/>
          </w:tcPr>
          <w:p>
            <w:r>
              <w:t>2</w:t>
            </w:r>
          </w:p>
        </w:tc>
        <w:tc>
          <w:tcPr>
            <w:tcW w:type="dxa" w:w="1113"/>
          </w:tcPr>
          <w:p>
            <w:r>
              <w:t>App Clock</w:t>
            </w:r>
          </w:p>
        </w:tc>
        <w:tc>
          <w:tcPr>
            <w:tcW w:type="dxa" w:w="1113"/>
          </w:tcPr>
          <w:p>
            <w:r>
              <w:t>Applies to this item</w:t>
            </w:r>
          </w:p>
        </w:tc>
      </w:tr>
      <w:tr>
        <w:tc>
          <w:tcPr>
            <w:tcW w:type="dxa" w:w="1113"/>
          </w:tcPr>
          <w:p>
            <w:r>
              <w:t>Hanoi</w:t>
            </w:r>
          </w:p>
        </w:tc>
        <w:tc>
          <w:tcPr>
            <w:tcW w:type="dxa" w:w="1113"/>
          </w:tcPr>
          <w:p>
            <w:r>
              <w:t>dk_010</w:t>
            </w:r>
          </w:p>
        </w:tc>
        <w:tc>
          <w:tcPr>
            <w:tcW w:type="dxa" w:w="1113"/>
          </w:tcPr>
          <w:p>
            <w:r>
              <w:t>Chỉnh sửa mô tả</w:t>
            </w:r>
          </w:p>
        </w:tc>
        <w:tc>
          <w:tcPr>
            <w:tcW w:type="dxa" w:w="1113"/>
          </w:tcPr>
          <w:p>
            <w:r>
              <w:t>Edit description</w:t>
            </w:r>
          </w:p>
        </w:tc>
        <w:tc>
          <w:tcPr>
            <w:tcW w:type="dxa" w:w="1113"/>
          </w:tcPr>
          <w:p>
            <w:r>
              <w:t xml:space="preserve">Sales/OM Prequotes </w:t>
            </w:r>
          </w:p>
        </w:tc>
        <w:tc>
          <w:tcPr>
            <w:tcW w:type="dxa" w:w="1113"/>
          </w:tcPr>
          <w:p>
            <w:r>
              <w:t>replace</w:t>
            </w:r>
          </w:p>
        </w:tc>
        <w:tc>
          <w:tcPr>
            <w:tcW w:type="dxa" w:w="1113"/>
          </w:tcPr>
          <w:p>
            <w:r>
              <w:t>On Booking Form</w:t>
            </w:r>
          </w:p>
        </w:tc>
        <w:tc>
          <w:tcPr>
            <w:tcW w:type="dxa" w:w="1113"/>
          </w:tcPr>
          <w:p>
            <w:r>
              <w:t>service and price quoted</w:t>
            </w:r>
          </w:p>
        </w:tc>
        <w:tc>
          <w:tcPr>
            <w:tcW w:type="dxa" w:w="1113"/>
          </w:tcPr>
          <w:p>
            <w:r>
              <w:t>3</w:t>
            </w:r>
          </w:p>
        </w:tc>
        <w:tc>
          <w:tcPr>
            <w:tcW w:type="dxa" w:w="1113"/>
          </w:tcPr>
          <w:p>
            <w:r>
              <w:t>Booking/Form</w:t>
            </w:r>
          </w:p>
        </w:tc>
        <w:tc>
          <w:tcPr>
            <w:tcW w:type="dxa" w:w="1113"/>
          </w:tcPr>
          <w:p>
            <w:r>
              <w:t>Applies to any service delivered to client</w:t>
            </w:r>
          </w:p>
        </w:tc>
      </w:tr>
      <w:tr>
        <w:tc>
          <w:tcPr>
            <w:tcW w:type="dxa" w:w="1113"/>
          </w:tcPr>
          <w:p>
            <w:r>
              <w:t>Hanoi</w:t>
            </w:r>
          </w:p>
        </w:tc>
        <w:tc>
          <w:tcPr>
            <w:tcW w:type="dxa" w:w="1113"/>
          </w:tcPr>
          <w:p>
            <w:r>
              <w:t>Any Service</w:t>
            </w:r>
          </w:p>
        </w:tc>
        <w:tc>
          <w:tcPr>
            <w:tcW w:type="dxa" w:w="1113"/>
          </w:tcPr>
          <w:p>
            <w:r>
              <w:t>Bất kỳ dịch vụ nào</w:t>
            </w:r>
          </w:p>
        </w:tc>
        <w:tc>
          <w:tcPr>
            <w:tcW w:type="dxa" w:w="1113"/>
          </w:tcPr>
          <w:p>
            <w:r>
              <w:t>Any Service</w:t>
            </w:r>
          </w:p>
        </w:tc>
        <w:tc>
          <w:tcPr>
            <w:tcW w:type="dxa" w:w="1113"/>
          </w:tcPr>
          <w:p>
            <w:r>
              <w:t>Client Requires Bilingual Provider</w:t>
            </w:r>
          </w:p>
        </w:tc>
        <w:tc>
          <w:tcPr>
            <w:tcW w:type="dxa" w:w="1113"/>
          </w:tcPr>
          <w:p>
            <w:r>
              <w:t>multiply</w:t>
            </w:r>
          </w:p>
        </w:tc>
        <w:tc>
          <w:tcPr>
            <w:tcW w:type="dxa" w:w="1113"/>
          </w:tcPr>
          <w:p>
            <w:r>
              <w:t>1.5</w:t>
            </w:r>
          </w:p>
        </w:tc>
        <w:tc>
          <w:tcPr>
            <w:tcW w:type="dxa" w:w="1113"/>
          </w:tcPr>
          <w:p>
            <w:r>
              <w:t>client language requirement</w:t>
            </w:r>
          </w:p>
        </w:tc>
        <w:tc>
          <w:tcPr>
            <w:tcW w:type="dxa" w:w="1113"/>
          </w:tcPr>
          <w:p>
            <w:r>
              <w:t>3</w:t>
            </w:r>
          </w:p>
        </w:tc>
        <w:tc>
          <w:tcPr>
            <w:tcW w:type="dxa" w:w="1113"/>
          </w:tcPr>
          <w:p>
            <w:r>
              <w:t>Booking/Form</w:t>
            </w:r>
          </w:p>
        </w:tc>
        <w:tc>
          <w:tcPr>
            <w:tcW w:type="dxa" w:w="1113"/>
          </w:tcPr>
          <w:p>
            <w:r>
              <w:t>Applies to any service delivered to client</w:t>
            </w:r>
          </w:p>
        </w:tc>
      </w:tr>
      <w:tr>
        <w:tc>
          <w:tcPr>
            <w:tcW w:type="dxa" w:w="1113"/>
          </w:tcPr>
          <w:p>
            <w:r>
              <w:t>Hanoi</w:t>
            </w:r>
          </w:p>
        </w:tc>
        <w:tc>
          <w:tcPr>
            <w:tcW w:type="dxa" w:w="1113"/>
          </w:tcPr>
          <w:p>
            <w:r>
              <w:t>Any Service</w:t>
            </w:r>
          </w:p>
        </w:tc>
        <w:tc>
          <w:tcPr>
            <w:tcW w:type="dxa" w:w="1113"/>
          </w:tcPr>
          <w:p>
            <w:r>
              <w:t>Bất kỳ dịch vụ nào</w:t>
            </w:r>
          </w:p>
        </w:tc>
        <w:tc>
          <w:tcPr>
            <w:tcW w:type="dxa" w:w="1113"/>
          </w:tcPr>
          <w:p>
            <w:r>
              <w:t>Any Service</w:t>
            </w:r>
          </w:p>
        </w:tc>
        <w:tc>
          <w:tcPr>
            <w:tcW w:type="dxa" w:w="1113"/>
          </w:tcPr>
          <w:p>
            <w:r>
              <w:t>Is Public Holiday</w:t>
            </w:r>
          </w:p>
        </w:tc>
        <w:tc>
          <w:tcPr>
            <w:tcW w:type="dxa" w:w="1113"/>
          </w:tcPr>
          <w:p>
            <w:r>
              <w:t>multiply</w:t>
            </w:r>
          </w:p>
        </w:tc>
        <w:tc>
          <w:tcPr>
            <w:tcW w:type="dxa" w:w="1113"/>
          </w:tcPr>
          <w:p>
            <w:r>
              <w:t>3</w:t>
            </w:r>
          </w:p>
        </w:tc>
        <w:tc>
          <w:tcPr>
            <w:tcW w:type="dxa" w:w="1113"/>
          </w:tcPr>
          <w:p>
            <w:r>
              <w:t>is public holiday</w:t>
            </w:r>
          </w:p>
        </w:tc>
        <w:tc>
          <w:tcPr>
            <w:tcW w:type="dxa" w:w="1113"/>
          </w:tcPr>
          <w:p>
            <w:r>
              <w:t>4</w:t>
            </w:r>
          </w:p>
        </w:tc>
        <w:tc>
          <w:tcPr>
            <w:tcW w:type="dxa" w:w="1113"/>
          </w:tcPr>
          <w:p>
            <w:r>
              <w:t>Public Holidays Table</w:t>
            </w:r>
          </w:p>
        </w:tc>
        <w:tc>
          <w:tcPr>
            <w:tcW w:type="dxa" w:w="1113"/>
          </w:tcPr>
          <w:p>
            <w:r>
              <w:t>Applies to any service delivered to client</w:t>
            </w:r>
          </w:p>
        </w:tc>
      </w:tr>
      <w:tr>
        <w:tc>
          <w:tcPr>
            <w:tcW w:type="dxa" w:w="1113"/>
          </w:tcPr>
          <w:p>
            <w:r>
              <w:t>Hanoi</w:t>
            </w:r>
          </w:p>
        </w:tc>
        <w:tc>
          <w:tcPr>
            <w:tcW w:type="dxa" w:w="1113"/>
          </w:tcPr>
          <w:p>
            <w:r>
              <w:t>Any Service</w:t>
            </w:r>
          </w:p>
        </w:tc>
        <w:tc>
          <w:tcPr>
            <w:tcW w:type="dxa" w:w="1113"/>
          </w:tcPr>
          <w:p>
            <w:r>
              <w:t>Bất kỳ dịch vụ nào</w:t>
            </w:r>
          </w:p>
        </w:tc>
        <w:tc>
          <w:tcPr>
            <w:tcW w:type="dxa" w:w="1113"/>
          </w:tcPr>
          <w:p>
            <w:r>
              <w:t>Any Service</w:t>
            </w:r>
          </w:p>
        </w:tc>
        <w:tc>
          <w:tcPr>
            <w:tcW w:type="dxa" w:w="1113"/>
          </w:tcPr>
          <w:p>
            <w:r>
              <w:t>Any client after the first at the same location same service</w:t>
            </w:r>
          </w:p>
        </w:tc>
        <w:tc>
          <w:tcPr>
            <w:tcW w:type="dxa" w:w="1113"/>
          </w:tcPr>
          <w:p>
            <w:r>
              <w:t>discount base price</w:t>
            </w:r>
          </w:p>
        </w:tc>
        <w:tc>
          <w:tcPr>
            <w:tcW w:type="dxa" w:w="1113"/>
          </w:tcPr>
          <w:p>
            <w:r>
              <w:t>0.1</w:t>
            </w:r>
          </w:p>
        </w:tc>
        <w:tc>
          <w:tcPr>
            <w:tcW w:type="dxa" w:w="1113"/>
          </w:tcPr>
          <w:p>
            <w:r>
              <w:t>number of clients this location same visit</w:t>
            </w:r>
          </w:p>
        </w:tc>
        <w:tc>
          <w:tcPr>
            <w:tcW w:type="dxa" w:w="1113"/>
          </w:tcPr>
          <w:p>
            <w:r>
              <w:t>4</w:t>
            </w:r>
          </w:p>
        </w:tc>
        <w:tc>
          <w:tcPr>
            <w:tcW w:type="dxa" w:w="1113"/>
          </w:tcPr>
          <w:p>
            <w:r>
              <w:t>Provider after Service</w:t>
            </w:r>
          </w:p>
        </w:tc>
        <w:tc>
          <w:tcPr>
            <w:tcW w:type="dxa" w:w="1113"/>
          </w:tcPr>
          <w:p>
            <w:r>
              <w:t>Applies to any service delivered to client</w:t>
            </w:r>
          </w:p>
        </w:tc>
      </w:tr>
      <w:tr>
        <w:tc>
          <w:tcPr>
            <w:tcW w:type="dxa" w:w="1113"/>
          </w:tcPr>
          <w:p>
            <w:r>
              <w:t>Hanoi</w:t>
            </w:r>
          </w:p>
        </w:tc>
        <w:tc>
          <w:tcPr>
            <w:tcW w:type="dxa" w:w="1113"/>
          </w:tcPr>
          <w:p>
            <w:r>
              <w:t>Any Service</w:t>
            </w:r>
          </w:p>
        </w:tc>
        <w:tc>
          <w:tcPr>
            <w:tcW w:type="dxa" w:w="1113"/>
          </w:tcPr>
          <w:p>
            <w:r>
              <w:t>Bất kỳ dịch vụ nào</w:t>
            </w:r>
          </w:p>
        </w:tc>
        <w:tc>
          <w:tcPr>
            <w:tcW w:type="dxa" w:w="1113"/>
          </w:tcPr>
          <w:p>
            <w:r>
              <w:t>Any Service</w:t>
            </w:r>
          </w:p>
        </w:tc>
        <w:tc>
          <w:tcPr>
            <w:tcW w:type="dxa" w:w="1113"/>
          </w:tcPr>
          <w:p>
            <w:r>
              <w:t>Multiple and/or repeat bookings</w:t>
            </w:r>
          </w:p>
        </w:tc>
        <w:tc>
          <w:tcPr>
            <w:tcW w:type="dxa" w:w="1113"/>
          </w:tcPr>
          <w:p>
            <w:r>
              <w:t>discount base price</w:t>
            </w:r>
          </w:p>
        </w:tc>
        <w:tc>
          <w:tcPr>
            <w:tcW w:type="dxa" w:w="1113"/>
          </w:tcPr>
          <w:p>
            <w:r>
              <w:t>Discount on Booking Form</w:t>
            </w:r>
          </w:p>
        </w:tc>
        <w:tc>
          <w:tcPr>
            <w:tcW w:type="dxa" w:w="1113"/>
          </w:tcPr>
          <w:p>
            <w:r>
              <w:t>number of bookings made by client</w:t>
            </w:r>
          </w:p>
        </w:tc>
        <w:tc>
          <w:tcPr>
            <w:tcW w:type="dxa" w:w="1113"/>
          </w:tcPr>
          <w:p>
            <w:r>
              <w:t>4</w:t>
            </w:r>
          </w:p>
        </w:tc>
        <w:tc>
          <w:tcPr>
            <w:tcW w:type="dxa" w:w="1113"/>
          </w:tcPr>
          <w:p>
            <w:r>
              <w:t>CMF + Booking Form</w:t>
            </w:r>
          </w:p>
        </w:tc>
        <w:tc>
          <w:tcPr>
            <w:tcW w:type="dxa" w:w="1113"/>
          </w:tcPr>
          <w:p>
            <w:r>
              <w:t>Applies to any service delivered to client</w:t>
            </w:r>
          </w:p>
        </w:tc>
      </w:tr>
      <w:tr>
        <w:tc>
          <w:tcPr>
            <w:tcW w:type="dxa" w:w="1113"/>
          </w:tcPr>
          <w:p>
            <w:r>
              <w:t>Hanoi</w:t>
            </w:r>
          </w:p>
        </w:tc>
        <w:tc>
          <w:tcPr>
            <w:tcW w:type="dxa" w:w="1113"/>
          </w:tcPr>
          <w:p>
            <w:r>
              <w:t>bs_020</w:t>
            </w:r>
          </w:p>
        </w:tc>
        <w:tc>
          <w:tcPr>
            <w:tcW w:type="dxa" w:w="1113"/>
          </w:tcPr>
          <w:p>
            <w:r>
              <w:t>Khám nội khoa</w:t>
            </w:r>
          </w:p>
        </w:tc>
        <w:tc>
          <w:tcPr>
            <w:tcW w:type="dxa" w:w="1113"/>
          </w:tcPr>
          <w:p>
            <w:r>
              <w:t>Internal Medicine</w:t>
            </w:r>
          </w:p>
        </w:tc>
        <w:tc>
          <w:tcPr>
            <w:tcW w:type="dxa" w:w="1113"/>
          </w:tcPr>
          <w:p>
            <w:r>
              <w:t>Distance from clinic 10km - 20km</w:t>
            </w:r>
          </w:p>
        </w:tc>
        <w:tc>
          <w:tcPr>
            <w:tcW w:type="dxa" w:w="1113"/>
          </w:tcPr>
          <w:p>
            <w:r>
              <w:t>add</w:t>
            </w:r>
          </w:p>
        </w:tc>
        <w:tc>
          <w:tcPr>
            <w:tcW w:type="dxa" w:w="1113"/>
          </w:tcPr>
          <w:p>
            <w:r>
              <w:t>200000</w:t>
            </w:r>
          </w:p>
        </w:tc>
        <w:tc>
          <w:tcPr>
            <w:tcW w:type="dxa" w:w="1113"/>
          </w:tcPr>
          <w:p>
            <w:r>
              <w:t>location of service</w:t>
            </w:r>
          </w:p>
        </w:tc>
        <w:tc>
          <w:tcPr>
            <w:tcW w:type="dxa" w:w="1113"/>
          </w:tcPr>
          <w:p>
            <w:r>
              <w:t>5</w:t>
            </w:r>
          </w:p>
        </w:tc>
        <w:tc>
          <w:tcPr>
            <w:tcW w:type="dxa" w:w="1113"/>
          </w:tcPr>
          <w:p>
            <w:r>
              <w:t>CMF + Booking Form</w:t>
            </w:r>
          </w:p>
        </w:tc>
        <w:tc>
          <w:tcPr>
            <w:tcW w:type="dxa" w:w="1113"/>
          </w:tcPr>
          <w:p>
            <w:r>
              <w:t>after calculation sequence 4</w:t>
            </w:r>
          </w:p>
        </w:tc>
      </w:tr>
      <w:tr>
        <w:tc>
          <w:tcPr>
            <w:tcW w:type="dxa" w:w="1113"/>
          </w:tcPr>
          <w:p>
            <w:r>
              <w:t>Hanoi</w:t>
            </w:r>
          </w:p>
        </w:tc>
        <w:tc>
          <w:tcPr>
            <w:tcW w:type="dxa" w:w="1113"/>
          </w:tcPr>
          <w:p>
            <w:r>
              <w:t>bs_020</w:t>
            </w:r>
          </w:p>
        </w:tc>
        <w:tc>
          <w:tcPr>
            <w:tcW w:type="dxa" w:w="1113"/>
          </w:tcPr>
          <w:p>
            <w:r>
              <w:t>Khám nội khoa</w:t>
            </w:r>
          </w:p>
        </w:tc>
        <w:tc>
          <w:tcPr>
            <w:tcW w:type="dxa" w:w="1113"/>
          </w:tcPr>
          <w:p>
            <w:r>
              <w:t>Internal Medicine</w:t>
            </w:r>
          </w:p>
        </w:tc>
        <w:tc>
          <w:tcPr>
            <w:tcW w:type="dxa" w:w="1113"/>
          </w:tcPr>
          <w:p>
            <w:r>
              <w:t>Distance from Clinic &gt;20km</w:t>
            </w:r>
          </w:p>
        </w:tc>
        <w:tc>
          <w:tcPr>
            <w:tcW w:type="dxa" w:w="1113"/>
          </w:tcPr>
          <w:p>
            <w:r>
              <w:t>add</w:t>
            </w:r>
          </w:p>
        </w:tc>
        <w:tc>
          <w:tcPr>
            <w:tcW w:type="dxa" w:w="1113"/>
          </w:tcPr>
          <w:p>
            <w:r>
              <w:t>On Receipt or Quote</w:t>
            </w:r>
          </w:p>
        </w:tc>
        <w:tc>
          <w:tcPr>
            <w:tcW w:type="dxa" w:w="1113"/>
          </w:tcPr>
          <w:p>
            <w:r>
              <w:t>taxi fare and travel time from clinic to location of service</w:t>
            </w:r>
          </w:p>
        </w:tc>
        <w:tc>
          <w:tcPr>
            <w:tcW w:type="dxa" w:w="1113"/>
          </w:tcPr>
          <w:p>
            <w:r>
              <w:t>5</w:t>
            </w:r>
          </w:p>
        </w:tc>
        <w:tc>
          <w:tcPr>
            <w:tcW w:type="dxa" w:w="1113"/>
          </w:tcPr>
          <w:p>
            <w:r>
              <w:t>CMF + Booking Form</w:t>
            </w:r>
          </w:p>
        </w:tc>
        <w:tc>
          <w:tcPr>
            <w:tcW w:type="dxa" w:w="1113"/>
          </w:tcPr>
          <w:p>
            <w:r>
              <w:t>after calculation sequence 4</w:t>
            </w:r>
          </w:p>
        </w:tc>
      </w:tr>
      <w:tr>
        <w:tc>
          <w:tcPr>
            <w:tcW w:type="dxa" w:w="1113"/>
          </w:tcPr>
          <w:p>
            <w:r>
              <w:t>Hanoi</w:t>
            </w:r>
          </w:p>
        </w:tc>
        <w:tc>
          <w:tcPr>
            <w:tcW w:type="dxa" w:w="1113"/>
          </w:tcPr>
          <w:p>
            <w:r>
              <w:t>Any nursing service (service_type = DV_ĐD)</w:t>
            </w:r>
          </w:p>
        </w:tc>
        <w:tc>
          <w:tcPr>
            <w:tcW w:type="dxa" w:w="1113"/>
          </w:tcPr>
          <w:p>
            <w:r>
              <w:t>Bất kỳ dịch vụ ĐD nào</w:t>
            </w:r>
          </w:p>
        </w:tc>
        <w:tc>
          <w:tcPr>
            <w:tcW w:type="dxa" w:w="1113"/>
          </w:tcPr>
          <w:p>
            <w:r>
              <w:t>Any Nurse Service</w:t>
            </w:r>
          </w:p>
        </w:tc>
        <w:tc>
          <w:tcPr>
            <w:tcW w:type="dxa" w:w="1113"/>
          </w:tcPr>
          <w:p>
            <w:r>
              <w:t>Distance from Clinic 5km - 8km</w:t>
            </w:r>
          </w:p>
        </w:tc>
        <w:tc>
          <w:tcPr>
            <w:tcW w:type="dxa" w:w="1113"/>
          </w:tcPr>
          <w:p>
            <w:r>
              <w:t>add</w:t>
            </w:r>
          </w:p>
        </w:tc>
        <w:tc>
          <w:tcPr>
            <w:tcW w:type="dxa" w:w="1113"/>
          </w:tcPr>
          <w:p>
            <w:r>
              <w:t>50000</w:t>
            </w:r>
          </w:p>
        </w:tc>
        <w:tc>
          <w:tcPr>
            <w:tcW w:type="dxa" w:w="1113"/>
          </w:tcPr>
          <w:p>
            <w:r>
              <w:t>location of service</w:t>
            </w:r>
          </w:p>
        </w:tc>
        <w:tc>
          <w:tcPr>
            <w:tcW w:type="dxa" w:w="1113"/>
          </w:tcPr>
          <w:p>
            <w:r>
              <w:t>5</w:t>
            </w:r>
          </w:p>
        </w:tc>
        <w:tc>
          <w:tcPr>
            <w:tcW w:type="dxa" w:w="1113"/>
          </w:tcPr>
          <w:p>
            <w:r>
              <w:t>CMF + Booking Form</w:t>
            </w:r>
          </w:p>
        </w:tc>
        <w:tc>
          <w:tcPr>
            <w:tcW w:type="dxa" w:w="1113"/>
          </w:tcPr>
          <w:p>
            <w:r>
              <w:t>after calculation sequence 4</w:t>
            </w:r>
          </w:p>
        </w:tc>
      </w:tr>
      <w:tr>
        <w:tc>
          <w:tcPr>
            <w:tcW w:type="dxa" w:w="1113"/>
          </w:tcPr>
          <w:p>
            <w:r>
              <w:t>Hanoi</w:t>
            </w:r>
          </w:p>
        </w:tc>
        <w:tc>
          <w:tcPr>
            <w:tcW w:type="dxa" w:w="1113"/>
          </w:tcPr>
          <w:p>
            <w:r>
              <w:t>Any nursing service (service_type = DV_ĐD)</w:t>
            </w:r>
          </w:p>
        </w:tc>
        <w:tc>
          <w:tcPr>
            <w:tcW w:type="dxa" w:w="1113"/>
          </w:tcPr>
          <w:p>
            <w:r>
              <w:t>Bất kỳ dịch vụ ĐD nào</w:t>
            </w:r>
          </w:p>
        </w:tc>
        <w:tc>
          <w:tcPr>
            <w:tcW w:type="dxa" w:w="1113"/>
          </w:tcPr>
          <w:p>
            <w:r>
              <w:t>Any Nurse Service</w:t>
            </w:r>
          </w:p>
        </w:tc>
        <w:tc>
          <w:tcPr>
            <w:tcW w:type="dxa" w:w="1113"/>
          </w:tcPr>
          <w:p>
            <w:r>
              <w:t>Distance from Clinic 8km - 20km</w:t>
            </w:r>
          </w:p>
        </w:tc>
        <w:tc>
          <w:tcPr>
            <w:tcW w:type="dxa" w:w="1113"/>
          </w:tcPr>
          <w:p>
            <w:r>
              <w:t>add</w:t>
            </w:r>
          </w:p>
        </w:tc>
        <w:tc>
          <w:tcPr>
            <w:tcW w:type="dxa" w:w="1113"/>
          </w:tcPr>
          <w:p>
            <w:r>
              <w:t>10,000 per km</w:t>
            </w:r>
          </w:p>
        </w:tc>
        <w:tc>
          <w:tcPr>
            <w:tcW w:type="dxa" w:w="1113"/>
          </w:tcPr>
          <w:p>
            <w:r>
              <w:t>location of service</w:t>
            </w:r>
          </w:p>
        </w:tc>
        <w:tc>
          <w:tcPr>
            <w:tcW w:type="dxa" w:w="1113"/>
          </w:tcPr>
          <w:p>
            <w:r>
              <w:t>5</w:t>
            </w:r>
          </w:p>
        </w:tc>
        <w:tc>
          <w:tcPr>
            <w:tcW w:type="dxa" w:w="1113"/>
          </w:tcPr>
          <w:p>
            <w:r>
              <w:t>CMF + Booking Form</w:t>
            </w:r>
          </w:p>
        </w:tc>
        <w:tc>
          <w:tcPr>
            <w:tcW w:type="dxa" w:w="1113"/>
          </w:tcPr>
          <w:p>
            <w:r>
              <w:t>after calculation sequence 4</w:t>
            </w:r>
          </w:p>
        </w:tc>
      </w:tr>
      <w:tr>
        <w:tc>
          <w:tcPr>
            <w:tcW w:type="dxa" w:w="1113"/>
          </w:tcPr>
          <w:p>
            <w:r>
              <w:t>Hanoi</w:t>
            </w:r>
          </w:p>
        </w:tc>
        <w:tc>
          <w:tcPr>
            <w:tcW w:type="dxa" w:w="1113"/>
          </w:tcPr>
          <w:p>
            <w:r>
              <w:t>Any nursing service (service_type = DV_ĐD)</w:t>
            </w:r>
          </w:p>
        </w:tc>
        <w:tc>
          <w:tcPr>
            <w:tcW w:type="dxa" w:w="1113"/>
          </w:tcPr>
          <w:p>
            <w:r>
              <w:t>Bất kỳ dịch vụ ĐD nào</w:t>
            </w:r>
          </w:p>
        </w:tc>
        <w:tc>
          <w:tcPr>
            <w:tcW w:type="dxa" w:w="1113"/>
          </w:tcPr>
          <w:p>
            <w:r>
              <w:t>Any Nurse Service</w:t>
            </w:r>
          </w:p>
        </w:tc>
        <w:tc>
          <w:tcPr>
            <w:tcW w:type="dxa" w:w="1113"/>
          </w:tcPr>
          <w:p>
            <w:r>
              <w:t>Distance from Clinic &gt;20km</w:t>
            </w:r>
          </w:p>
        </w:tc>
        <w:tc>
          <w:tcPr>
            <w:tcW w:type="dxa" w:w="1113"/>
          </w:tcPr>
          <w:p>
            <w:r>
              <w:t>add</w:t>
            </w:r>
          </w:p>
        </w:tc>
        <w:tc>
          <w:tcPr>
            <w:tcW w:type="dxa" w:w="1113"/>
          </w:tcPr>
          <w:p>
            <w:r>
              <w:t>On Receipt or Quote</w:t>
            </w:r>
          </w:p>
        </w:tc>
        <w:tc>
          <w:tcPr>
            <w:tcW w:type="dxa" w:w="1113"/>
          </w:tcPr>
          <w:p>
            <w:r>
              <w:t>taxi fare and travel time from clinic to location of service</w:t>
            </w:r>
          </w:p>
        </w:tc>
        <w:tc>
          <w:tcPr>
            <w:tcW w:type="dxa" w:w="1113"/>
          </w:tcPr>
          <w:p>
            <w:r>
              <w:t>5</w:t>
            </w:r>
          </w:p>
        </w:tc>
        <w:tc>
          <w:tcPr>
            <w:tcW w:type="dxa" w:w="1113"/>
          </w:tcPr>
          <w:p>
            <w:r>
              <w:t>Quotation on Booking Form</w:t>
            </w:r>
          </w:p>
        </w:tc>
        <w:tc>
          <w:tcPr>
            <w:tcW w:type="dxa" w:w="1113"/>
          </w:tcPr>
          <w:p>
            <w:r>
              <w:t>after calculation sequence 4</w:t>
            </w:r>
          </w:p>
        </w:tc>
      </w:tr>
      <w:tr>
        <w:tc>
          <w:tcPr>
            <w:tcW w:type="dxa" w:w="1113"/>
          </w:tcPr>
          <w:p>
            <w:r>
              <w:t>Hanoi</w:t>
            </w:r>
          </w:p>
        </w:tc>
        <w:tc>
          <w:tcPr>
            <w:tcW w:type="dxa" w:w="1113"/>
          </w:tcPr>
          <w:p>
            <w:r>
              <w:t>đd_210</w:t>
            </w:r>
          </w:p>
        </w:tc>
        <w:tc>
          <w:tcPr>
            <w:tcW w:type="dxa" w:w="1113"/>
          </w:tcPr>
          <w:p>
            <w:r>
              <w:t>Phí lấy mẫu xét nghiệm</w:t>
            </w:r>
          </w:p>
        </w:tc>
        <w:tc>
          <w:tcPr>
            <w:tcW w:type="dxa" w:w="1113"/>
          </w:tcPr>
          <w:p>
            <w:r>
              <w:t>Laboratory Fee</w:t>
            </w:r>
          </w:p>
        </w:tc>
        <w:tc>
          <w:tcPr>
            <w:tcW w:type="dxa" w:w="1113"/>
          </w:tcPr>
          <w:p>
            <w:r>
              <w:t>Distance from Clinic &gt;8km</w:t>
            </w:r>
          </w:p>
        </w:tc>
        <w:tc>
          <w:tcPr>
            <w:tcW w:type="dxa" w:w="1113"/>
          </w:tcPr>
          <w:p>
            <w:r>
              <w:t>add</w:t>
            </w:r>
          </w:p>
        </w:tc>
        <w:tc>
          <w:tcPr>
            <w:tcW w:type="dxa" w:w="1113"/>
          </w:tcPr>
          <w:p>
            <w:r>
              <w:t>50000</w:t>
            </w:r>
          </w:p>
        </w:tc>
        <w:tc>
          <w:tcPr>
            <w:tcW w:type="dxa" w:w="1113"/>
          </w:tcPr>
          <w:p>
            <w:r>
              <w:t>location of service</w:t>
            </w:r>
          </w:p>
        </w:tc>
        <w:tc>
          <w:tcPr>
            <w:tcW w:type="dxa" w:w="1113"/>
          </w:tcPr>
          <w:p>
            <w:r>
              <w:t>5</w:t>
            </w:r>
          </w:p>
        </w:tc>
        <w:tc>
          <w:tcPr>
            <w:tcW w:type="dxa" w:w="1113"/>
          </w:tcPr>
          <w:p>
            <w:r>
              <w:t>CMF + Booking Form</w:t>
            </w:r>
          </w:p>
        </w:tc>
        <w:tc>
          <w:tcPr>
            <w:tcW w:type="dxa" w:w="1113"/>
          </w:tcPr>
          <w:p>
            <w:r>
              <w:t>after calculation sequence 4</w:t>
            </w:r>
          </w:p>
        </w:tc>
      </w:tr>
      <w:tr>
        <w:tc>
          <w:tcPr>
            <w:tcW w:type="dxa" w:w="1113"/>
          </w:tcPr>
          <w:p>
            <w:r>
              <w:t>Hanoi</w:t>
            </w:r>
          </w:p>
        </w:tc>
        <w:tc>
          <w:tcPr>
            <w:tcW w:type="dxa" w:w="1113"/>
          </w:tcPr>
          <w:p>
            <w:r>
              <w:t>đd_220</w:t>
            </w:r>
          </w:p>
        </w:tc>
        <w:tc>
          <w:tcPr>
            <w:tcW w:type="dxa" w:w="1113"/>
          </w:tcPr>
          <w:p>
            <w:r>
              <w:t>Kiểm tra đường huyết mao mạch</w:t>
            </w:r>
          </w:p>
        </w:tc>
        <w:tc>
          <w:tcPr>
            <w:tcW w:type="dxa" w:w="1113"/>
          </w:tcPr>
          <w:p>
            <w:r>
              <w:t>Capillary Blood Glucose Test</w:t>
            </w:r>
          </w:p>
        </w:tc>
        <w:tc>
          <w:tcPr>
            <w:tcW w:type="dxa" w:w="1113"/>
          </w:tcPr>
          <w:p>
            <w:r>
              <w:t>Distance from Clinic &gt;8km</w:t>
            </w:r>
          </w:p>
        </w:tc>
        <w:tc>
          <w:tcPr>
            <w:tcW w:type="dxa" w:w="1113"/>
          </w:tcPr>
          <w:p>
            <w:r>
              <w:t>add</w:t>
            </w:r>
          </w:p>
        </w:tc>
        <w:tc>
          <w:tcPr>
            <w:tcW w:type="dxa" w:w="1113"/>
          </w:tcPr>
          <w:p>
            <w:r>
              <w:t>50000</w:t>
            </w:r>
          </w:p>
        </w:tc>
        <w:tc>
          <w:tcPr>
            <w:tcW w:type="dxa" w:w="1113"/>
          </w:tcPr>
          <w:p>
            <w:r>
              <w:t>location of service</w:t>
            </w:r>
          </w:p>
        </w:tc>
        <w:tc>
          <w:tcPr>
            <w:tcW w:type="dxa" w:w="1113"/>
          </w:tcPr>
          <w:p>
            <w:r>
              <w:t>5</w:t>
            </w:r>
          </w:p>
        </w:tc>
        <w:tc>
          <w:tcPr>
            <w:tcW w:type="dxa" w:w="1113"/>
          </w:tcPr>
          <w:p>
            <w:r>
              <w:t>CMF + Booking Form</w:t>
            </w:r>
          </w:p>
        </w:tc>
        <w:tc>
          <w:tcPr>
            <w:tcW w:type="dxa" w:w="1113"/>
          </w:tcPr>
          <w:p>
            <w:r>
              <w:t>after calculation sequence 4</w:t>
            </w:r>
          </w:p>
        </w:tc>
      </w:tr>
      <w:tr>
        <w:tc>
          <w:tcPr>
            <w:tcW w:type="dxa" w:w="1113"/>
          </w:tcPr>
          <w:p>
            <w:r>
              <w:t>Hanoi</w:t>
            </w:r>
          </w:p>
        </w:tc>
        <w:tc>
          <w:tcPr>
            <w:tcW w:type="dxa" w:w="1113"/>
          </w:tcPr>
          <w:p>
            <w:r>
              <w:t>bs_060</w:t>
            </w:r>
          </w:p>
        </w:tc>
        <w:tc>
          <w:tcPr>
            <w:tcW w:type="dxa" w:w="1113"/>
          </w:tcPr>
          <w:p>
            <w:r>
              <w:t>Chọc dịch ổ bụng</w:t>
            </w:r>
          </w:p>
        </w:tc>
        <w:tc>
          <w:tcPr>
            <w:tcW w:type="dxa" w:w="1113"/>
          </w:tcPr>
          <w:p>
            <w:r>
              <w:t>Abdominal Paracentesis</w:t>
            </w:r>
          </w:p>
        </w:tc>
        <w:tc>
          <w:tcPr>
            <w:tcW w:type="dxa" w:w="1113"/>
          </w:tcPr>
          <w:p>
            <w:r>
              <w:t>Distance from Clinic &gt;10km</w:t>
            </w:r>
          </w:p>
        </w:tc>
        <w:tc>
          <w:tcPr>
            <w:tcW w:type="dxa" w:w="1113"/>
          </w:tcPr>
          <w:p>
            <w:r>
              <w:t>add</w:t>
            </w:r>
          </w:p>
        </w:tc>
        <w:tc>
          <w:tcPr>
            <w:tcW w:type="dxa" w:w="1113"/>
          </w:tcPr>
          <w:p>
            <w:r>
              <w:t>600000</w:t>
            </w:r>
          </w:p>
        </w:tc>
        <w:tc>
          <w:tcPr>
            <w:tcW w:type="dxa" w:w="1113"/>
          </w:tcPr>
          <w:p>
            <w:r>
              <w:t>location of service</w:t>
            </w:r>
          </w:p>
        </w:tc>
        <w:tc>
          <w:tcPr>
            <w:tcW w:type="dxa" w:w="1113"/>
          </w:tcPr>
          <w:p>
            <w:r>
              <w:t>5</w:t>
            </w:r>
          </w:p>
        </w:tc>
        <w:tc>
          <w:tcPr>
            <w:tcW w:type="dxa" w:w="1113"/>
          </w:tcPr>
          <w:p>
            <w:r>
              <w:t>CMF + Booking Form</w:t>
            </w:r>
          </w:p>
        </w:tc>
        <w:tc>
          <w:tcPr>
            <w:tcW w:type="dxa" w:w="1113"/>
          </w:tcPr>
          <w:p>
            <w:r>
              <w:t>after calculation sequence 4</w:t>
            </w:r>
          </w:p>
        </w:tc>
      </w:tr>
    </w:tbl>
    <w:p/>
    <w:p>
      <w:pPr>
        <w:pStyle w:val="Heading2"/>
      </w:pPr>
      <w:r>
        <w:t>HCMC_Adjustments_Clean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360"/>
        <w:gridCol w:w="1360"/>
        <w:gridCol w:w="1360"/>
        <w:gridCol w:w="1360"/>
        <w:gridCol w:w="1360"/>
        <w:gridCol w:w="1360"/>
        <w:gridCol w:w="1360"/>
        <w:gridCol w:w="1360"/>
        <w:gridCol w:w="1360"/>
      </w:tblGrid>
      <w:tr>
        <w:tc>
          <w:tcPr>
            <w:tcW w:type="dxa" w:w="1360"/>
          </w:tcPr>
          <w:p>
            <w:r>
              <w:t>Region</w:t>
            </w:r>
          </w:p>
        </w:tc>
        <w:tc>
          <w:tcPr>
            <w:tcW w:type="dxa" w:w="1360"/>
          </w:tcPr>
          <w:p>
            <w:r>
              <w:t>Adjustment Applies to this item_name_en</w:t>
            </w:r>
          </w:p>
        </w:tc>
        <w:tc>
          <w:tcPr>
            <w:tcW w:type="dxa" w:w="1360"/>
          </w:tcPr>
          <w:p>
            <w:r>
              <w:t>Trigger Condition en</w:t>
            </w:r>
          </w:p>
        </w:tc>
        <w:tc>
          <w:tcPr>
            <w:tcW w:type="dxa" w:w="1360"/>
          </w:tcPr>
          <w:p>
            <w:r>
              <w:t>Adjustment_Type_en</w:t>
            </w:r>
          </w:p>
        </w:tc>
        <w:tc>
          <w:tcPr>
            <w:tcW w:type="dxa" w:w="1360"/>
          </w:tcPr>
          <w:p>
            <w:r>
              <w:t>Adjustment_Value</w:t>
            </w:r>
          </w:p>
        </w:tc>
        <w:tc>
          <w:tcPr>
            <w:tcW w:type="dxa" w:w="1360"/>
          </w:tcPr>
          <w:p>
            <w:r>
              <w:t>Data_Required_en</w:t>
            </w:r>
          </w:p>
        </w:tc>
        <w:tc>
          <w:tcPr>
            <w:tcW w:type="dxa" w:w="1360"/>
          </w:tcPr>
          <w:p>
            <w:r>
              <w:t>Calc_Seq</w:t>
            </w:r>
          </w:p>
        </w:tc>
        <w:tc>
          <w:tcPr>
            <w:tcW w:type="dxa" w:w="1360"/>
          </w:tcPr>
          <w:p>
            <w:r>
              <w:t>Trigger_Source_en</w:t>
            </w:r>
          </w:p>
        </w:tc>
        <w:tc>
          <w:tcPr>
            <w:tcW w:type="dxa" w:w="1360"/>
          </w:tcPr>
          <w:p>
            <w:r>
              <w:t>Notes_en</w:t>
            </w:r>
          </w:p>
        </w:tc>
      </w:tr>
      <w:tr>
        <w:tc>
          <w:tcPr>
            <w:tcW w:type="dxa" w:w="1360"/>
          </w:tcPr>
          <w:p>
            <w:r>
              <w:t>HCMC</w:t>
            </w:r>
          </w:p>
        </w:tc>
        <w:tc>
          <w:tcPr>
            <w:tcW w:type="dxa" w:w="1360"/>
          </w:tcPr>
          <w:p>
            <w:r>
              <w:t>Care of infected wounds (pressure ulcers) &lt;15cm</w:t>
            </w:r>
          </w:p>
        </w:tc>
        <w:tc>
          <w:tcPr>
            <w:tcW w:type="dxa" w:w="1360"/>
          </w:tcPr>
          <w:p>
            <w:r>
              <w:t>Is Service at home</w:t>
            </w:r>
          </w:p>
        </w:tc>
        <w:tc>
          <w:tcPr>
            <w:tcW w:type="dxa" w:w="1360"/>
          </w:tcPr>
          <w:p>
            <w:r>
              <w:t>add</w:t>
            </w:r>
          </w:p>
        </w:tc>
        <w:tc>
          <w:tcPr>
            <w:tcW w:type="dxa" w:w="1360"/>
          </w:tcPr>
          <w:p>
            <w:r>
              <w:t>50000</w:t>
            </w:r>
          </w:p>
        </w:tc>
        <w:tc>
          <w:tcPr>
            <w:tcW w:type="dxa" w:w="1360"/>
          </w:tcPr>
          <w:p>
            <w:r>
              <w:t>service_location</w:t>
            </w:r>
          </w:p>
        </w:tc>
        <w:tc>
          <w:tcPr>
            <w:tcW w:type="dxa" w:w="1360"/>
          </w:tcPr>
          <w:p>
            <w:r>
              <w:t>1</w:t>
            </w:r>
          </w:p>
        </w:tc>
        <w:tc>
          <w:tcPr>
            <w:tcW w:type="dxa" w:w="1360"/>
          </w:tcPr>
          <w:p>
            <w:r>
              <w:t>Booking/Form</w:t>
            </w:r>
          </w:p>
        </w:tc>
        <w:tc>
          <w:tcPr>
            <w:tcW w:type="dxa" w:w="1360"/>
          </w:tcPr>
          <w:p>
            <w:r>
              <w:t>Apply to this item_name</w:t>
            </w:r>
          </w:p>
        </w:tc>
      </w:tr>
      <w:tr>
        <w:tc>
          <w:tcPr>
            <w:tcW w:type="dxa" w:w="1360"/>
          </w:tcPr>
          <w:p>
            <w:r>
              <w:t>HCMC</w:t>
            </w:r>
          </w:p>
        </w:tc>
        <w:tc>
          <w:tcPr>
            <w:tcW w:type="dxa" w:w="1360"/>
          </w:tcPr>
          <w:p>
            <w:r>
              <w:t>Care of infected wounds (pressure ulcers) &lt;15cm - 30cm</w:t>
            </w:r>
          </w:p>
        </w:tc>
        <w:tc>
          <w:tcPr>
            <w:tcW w:type="dxa" w:w="1360"/>
          </w:tcPr>
          <w:p>
            <w:r>
              <w:t>Is Service at home</w:t>
            </w:r>
          </w:p>
        </w:tc>
        <w:tc>
          <w:tcPr>
            <w:tcW w:type="dxa" w:w="1360"/>
          </w:tcPr>
          <w:p>
            <w:r>
              <w:t>add</w:t>
            </w:r>
          </w:p>
        </w:tc>
        <w:tc>
          <w:tcPr>
            <w:tcW w:type="dxa" w:w="1360"/>
          </w:tcPr>
          <w:p>
            <w:r>
              <w:t>50000</w:t>
            </w:r>
          </w:p>
        </w:tc>
        <w:tc>
          <w:tcPr>
            <w:tcW w:type="dxa" w:w="1360"/>
          </w:tcPr>
          <w:p>
            <w:r>
              <w:t>service_location</w:t>
            </w:r>
          </w:p>
        </w:tc>
        <w:tc>
          <w:tcPr>
            <w:tcW w:type="dxa" w:w="1360"/>
          </w:tcPr>
          <w:p>
            <w:r>
              <w:t>1</w:t>
            </w:r>
          </w:p>
        </w:tc>
        <w:tc>
          <w:tcPr>
            <w:tcW w:type="dxa" w:w="1360"/>
          </w:tcPr>
          <w:p>
            <w:r>
              <w:t>Booking/Form</w:t>
            </w:r>
          </w:p>
        </w:tc>
        <w:tc>
          <w:tcPr>
            <w:tcW w:type="dxa" w:w="1360"/>
          </w:tcPr>
          <w:p>
            <w:r>
              <w:t>Apply to this item_name</w:t>
            </w:r>
          </w:p>
        </w:tc>
      </w:tr>
      <w:tr>
        <w:tc>
          <w:tcPr>
            <w:tcW w:type="dxa" w:w="1360"/>
          </w:tcPr>
          <w:p>
            <w:r>
              <w:t>HCMC</w:t>
            </w:r>
          </w:p>
        </w:tc>
        <w:tc>
          <w:tcPr>
            <w:tcW w:type="dxa" w:w="1360"/>
          </w:tcPr>
          <w:p>
            <w:r>
              <w:t>Change wound dressings &lt;15cm</w:t>
            </w:r>
          </w:p>
        </w:tc>
        <w:tc>
          <w:tcPr>
            <w:tcW w:type="dxa" w:w="1360"/>
          </w:tcPr>
          <w:p>
            <w:r>
              <w:t>Is Service at home</w:t>
            </w:r>
          </w:p>
        </w:tc>
        <w:tc>
          <w:tcPr>
            <w:tcW w:type="dxa" w:w="1360"/>
          </w:tcPr>
          <w:p>
            <w:r>
              <w:t>add</w:t>
            </w:r>
          </w:p>
        </w:tc>
        <w:tc>
          <w:tcPr>
            <w:tcW w:type="dxa" w:w="1360"/>
          </w:tcPr>
          <w:p>
            <w:r>
              <w:t>80000</w:t>
            </w:r>
          </w:p>
        </w:tc>
        <w:tc>
          <w:tcPr>
            <w:tcW w:type="dxa" w:w="1360"/>
          </w:tcPr>
          <w:p>
            <w:r>
              <w:t>service_location</w:t>
            </w:r>
          </w:p>
        </w:tc>
        <w:tc>
          <w:tcPr>
            <w:tcW w:type="dxa" w:w="1360"/>
          </w:tcPr>
          <w:p>
            <w:r>
              <w:t>1</w:t>
            </w:r>
          </w:p>
        </w:tc>
        <w:tc>
          <w:tcPr>
            <w:tcW w:type="dxa" w:w="1360"/>
          </w:tcPr>
          <w:p>
            <w:r>
              <w:t>Booking/Form</w:t>
            </w:r>
          </w:p>
        </w:tc>
        <w:tc>
          <w:tcPr>
            <w:tcW w:type="dxa" w:w="1360"/>
          </w:tcPr>
          <w:p>
            <w:r>
              <w:t>Apply to this item_name</w:t>
            </w:r>
          </w:p>
        </w:tc>
      </w:tr>
      <w:tr>
        <w:tc>
          <w:tcPr>
            <w:tcW w:type="dxa" w:w="1360"/>
          </w:tcPr>
          <w:p>
            <w:r>
              <w:t>HCMC</w:t>
            </w:r>
          </w:p>
        </w:tc>
        <w:tc>
          <w:tcPr>
            <w:tcW w:type="dxa" w:w="1360"/>
          </w:tcPr>
          <w:p>
            <w:r>
              <w:t>Change wound dressings 15cm - 30cm</w:t>
            </w:r>
          </w:p>
        </w:tc>
        <w:tc>
          <w:tcPr>
            <w:tcW w:type="dxa" w:w="1360"/>
          </w:tcPr>
          <w:p>
            <w:r>
              <w:t>Is Service at home</w:t>
            </w:r>
          </w:p>
        </w:tc>
        <w:tc>
          <w:tcPr>
            <w:tcW w:type="dxa" w:w="1360"/>
          </w:tcPr>
          <w:p>
            <w:r>
              <w:t>add</w:t>
            </w:r>
          </w:p>
        </w:tc>
        <w:tc>
          <w:tcPr>
            <w:tcW w:type="dxa" w:w="1360"/>
          </w:tcPr>
          <w:p>
            <w:r>
              <w:t>80000</w:t>
            </w:r>
          </w:p>
        </w:tc>
        <w:tc>
          <w:tcPr>
            <w:tcW w:type="dxa" w:w="1360"/>
          </w:tcPr>
          <w:p>
            <w:r>
              <w:t>service_location</w:t>
            </w:r>
          </w:p>
        </w:tc>
        <w:tc>
          <w:tcPr>
            <w:tcW w:type="dxa" w:w="1360"/>
          </w:tcPr>
          <w:p>
            <w:r>
              <w:t>1</w:t>
            </w:r>
          </w:p>
        </w:tc>
        <w:tc>
          <w:tcPr>
            <w:tcW w:type="dxa" w:w="1360"/>
          </w:tcPr>
          <w:p>
            <w:r>
              <w:t>Booking/Form</w:t>
            </w:r>
          </w:p>
        </w:tc>
        <w:tc>
          <w:tcPr>
            <w:tcW w:type="dxa" w:w="1360"/>
          </w:tcPr>
          <w:p>
            <w:r>
              <w:t>Apply to this item_name</w:t>
            </w:r>
          </w:p>
        </w:tc>
      </w:tr>
      <w:tr>
        <w:tc>
          <w:tcPr>
            <w:tcW w:type="dxa" w:w="1360"/>
          </w:tcPr>
          <w:p>
            <w:r>
              <w:t>HCMC</w:t>
            </w:r>
          </w:p>
        </w:tc>
        <w:tc>
          <w:tcPr>
            <w:tcW w:type="dxa" w:w="1360"/>
          </w:tcPr>
          <w:p>
            <w:r>
              <w:t>Remove wound sutures &lt;15cm</w:t>
            </w:r>
          </w:p>
        </w:tc>
        <w:tc>
          <w:tcPr>
            <w:tcW w:type="dxa" w:w="1360"/>
          </w:tcPr>
          <w:p>
            <w:r>
              <w:t>Is Service at home</w:t>
            </w:r>
          </w:p>
        </w:tc>
        <w:tc>
          <w:tcPr>
            <w:tcW w:type="dxa" w:w="1360"/>
          </w:tcPr>
          <w:p>
            <w:r>
              <w:t>add</w:t>
            </w:r>
          </w:p>
        </w:tc>
        <w:tc>
          <w:tcPr>
            <w:tcW w:type="dxa" w:w="1360"/>
          </w:tcPr>
          <w:p>
            <w:r>
              <w:t>80000</w:t>
            </w:r>
          </w:p>
        </w:tc>
        <w:tc>
          <w:tcPr>
            <w:tcW w:type="dxa" w:w="1360"/>
          </w:tcPr>
          <w:p>
            <w:r>
              <w:t>service_location</w:t>
            </w:r>
          </w:p>
        </w:tc>
        <w:tc>
          <w:tcPr>
            <w:tcW w:type="dxa" w:w="1360"/>
          </w:tcPr>
          <w:p>
            <w:r>
              <w:t>1</w:t>
            </w:r>
          </w:p>
        </w:tc>
        <w:tc>
          <w:tcPr>
            <w:tcW w:type="dxa" w:w="1360"/>
          </w:tcPr>
          <w:p>
            <w:r>
              <w:t>Booking/Form</w:t>
            </w:r>
          </w:p>
        </w:tc>
        <w:tc>
          <w:tcPr>
            <w:tcW w:type="dxa" w:w="1360"/>
          </w:tcPr>
          <w:p>
            <w:r>
              <w:t>Apply to this item_name</w:t>
            </w:r>
          </w:p>
        </w:tc>
      </w:tr>
      <w:tr>
        <w:tc>
          <w:tcPr>
            <w:tcW w:type="dxa" w:w="1360"/>
          </w:tcPr>
          <w:p>
            <w:r>
              <w:t>HCMC</w:t>
            </w:r>
          </w:p>
        </w:tc>
        <w:tc>
          <w:tcPr>
            <w:tcW w:type="dxa" w:w="1360"/>
          </w:tcPr>
          <w:p>
            <w:r>
              <w:t>Remove wound sutures 15cm - 30cm</w:t>
            </w:r>
          </w:p>
        </w:tc>
        <w:tc>
          <w:tcPr>
            <w:tcW w:type="dxa" w:w="1360"/>
          </w:tcPr>
          <w:p>
            <w:r>
              <w:t>Is Service at home</w:t>
            </w:r>
          </w:p>
        </w:tc>
        <w:tc>
          <w:tcPr>
            <w:tcW w:type="dxa" w:w="1360"/>
          </w:tcPr>
          <w:p>
            <w:r>
              <w:t>add</w:t>
            </w:r>
          </w:p>
        </w:tc>
        <w:tc>
          <w:tcPr>
            <w:tcW w:type="dxa" w:w="1360"/>
          </w:tcPr>
          <w:p>
            <w:r>
              <w:t>80000</w:t>
            </w:r>
          </w:p>
        </w:tc>
        <w:tc>
          <w:tcPr>
            <w:tcW w:type="dxa" w:w="1360"/>
          </w:tcPr>
          <w:p>
            <w:r>
              <w:t>service_location</w:t>
            </w:r>
          </w:p>
        </w:tc>
        <w:tc>
          <w:tcPr>
            <w:tcW w:type="dxa" w:w="1360"/>
          </w:tcPr>
          <w:p>
            <w:r>
              <w:t>1</w:t>
            </w:r>
          </w:p>
        </w:tc>
        <w:tc>
          <w:tcPr>
            <w:tcW w:type="dxa" w:w="1360"/>
          </w:tcPr>
          <w:p>
            <w:r>
              <w:t>Booking/Form</w:t>
            </w:r>
          </w:p>
        </w:tc>
        <w:tc>
          <w:tcPr>
            <w:tcW w:type="dxa" w:w="1360"/>
          </w:tcPr>
          <w:p>
            <w:r>
              <w:t>Apply to this item_name</w:t>
            </w:r>
          </w:p>
        </w:tc>
      </w:tr>
      <w:tr>
        <w:tc>
          <w:tcPr>
            <w:tcW w:type="dxa" w:w="1360"/>
          </w:tcPr>
          <w:p>
            <w:r>
              <w:t>HCMC</w:t>
            </w:r>
          </w:p>
        </w:tc>
        <w:tc>
          <w:tcPr>
            <w:tcW w:type="dxa" w:w="1360"/>
          </w:tcPr>
          <w:p>
            <w:r>
              <w:t>Remove cosmetic wound sutures</w:t>
            </w:r>
          </w:p>
        </w:tc>
        <w:tc>
          <w:tcPr>
            <w:tcW w:type="dxa" w:w="1360"/>
          </w:tcPr>
          <w:p>
            <w:r>
              <w:t>Is Service at home</w:t>
            </w:r>
          </w:p>
        </w:tc>
        <w:tc>
          <w:tcPr>
            <w:tcW w:type="dxa" w:w="1360"/>
          </w:tcPr>
          <w:p>
            <w:r>
              <w:t>add</w:t>
            </w:r>
          </w:p>
        </w:tc>
        <w:tc>
          <w:tcPr>
            <w:tcW w:type="dxa" w:w="1360"/>
          </w:tcPr>
          <w:p>
            <w:r>
              <w:t>100000</w:t>
            </w:r>
          </w:p>
        </w:tc>
        <w:tc>
          <w:tcPr>
            <w:tcW w:type="dxa" w:w="1360"/>
          </w:tcPr>
          <w:p>
            <w:r>
              <w:t>service_location</w:t>
            </w:r>
          </w:p>
        </w:tc>
        <w:tc>
          <w:tcPr>
            <w:tcW w:type="dxa" w:w="1360"/>
          </w:tcPr>
          <w:p>
            <w:r>
              <w:t>1</w:t>
            </w:r>
          </w:p>
        </w:tc>
        <w:tc>
          <w:tcPr>
            <w:tcW w:type="dxa" w:w="1360"/>
          </w:tcPr>
          <w:p>
            <w:r>
              <w:t>Booking/Form</w:t>
            </w:r>
          </w:p>
        </w:tc>
        <w:tc>
          <w:tcPr>
            <w:tcW w:type="dxa" w:w="1360"/>
          </w:tcPr>
          <w:p>
            <w:r>
              <w:t>Apply to this item_name</w:t>
            </w:r>
          </w:p>
        </w:tc>
      </w:tr>
      <w:tr>
        <w:tc>
          <w:tcPr>
            <w:tcW w:type="dxa" w:w="1360"/>
          </w:tcPr>
          <w:p>
            <w:r>
              <w:t>HCMC</w:t>
            </w:r>
          </w:p>
        </w:tc>
        <w:tc>
          <w:tcPr>
            <w:tcW w:type="dxa" w:w="1360"/>
          </w:tcPr>
          <w:p>
            <w:r>
              <w:t>Remove steel sutures &lt;15cm</w:t>
            </w:r>
          </w:p>
        </w:tc>
        <w:tc>
          <w:tcPr>
            <w:tcW w:type="dxa" w:w="1360"/>
          </w:tcPr>
          <w:p>
            <w:r>
              <w:t>Is Service at home</w:t>
            </w:r>
          </w:p>
        </w:tc>
        <w:tc>
          <w:tcPr>
            <w:tcW w:type="dxa" w:w="1360"/>
          </w:tcPr>
          <w:p>
            <w:r>
              <w:t>add</w:t>
            </w:r>
          </w:p>
        </w:tc>
        <w:tc>
          <w:tcPr>
            <w:tcW w:type="dxa" w:w="1360"/>
          </w:tcPr>
          <w:p>
            <w:r>
              <w:t>100000</w:t>
            </w:r>
          </w:p>
        </w:tc>
        <w:tc>
          <w:tcPr>
            <w:tcW w:type="dxa" w:w="1360"/>
          </w:tcPr>
          <w:p>
            <w:r>
              <w:t>service_location</w:t>
            </w:r>
          </w:p>
        </w:tc>
        <w:tc>
          <w:tcPr>
            <w:tcW w:type="dxa" w:w="1360"/>
          </w:tcPr>
          <w:p>
            <w:r>
              <w:t>1</w:t>
            </w:r>
          </w:p>
        </w:tc>
        <w:tc>
          <w:tcPr>
            <w:tcW w:type="dxa" w:w="1360"/>
          </w:tcPr>
          <w:p>
            <w:r>
              <w:t>Booking/Form</w:t>
            </w:r>
          </w:p>
        </w:tc>
        <w:tc>
          <w:tcPr>
            <w:tcW w:type="dxa" w:w="1360"/>
          </w:tcPr>
          <w:p>
            <w:r>
              <w:t>Apply to this item_name</w:t>
            </w:r>
          </w:p>
        </w:tc>
      </w:tr>
      <w:tr>
        <w:tc>
          <w:tcPr>
            <w:tcW w:type="dxa" w:w="1360"/>
          </w:tcPr>
          <w:p>
            <w:r>
              <w:t>HCMC</w:t>
            </w:r>
          </w:p>
        </w:tc>
        <w:tc>
          <w:tcPr>
            <w:tcW w:type="dxa" w:w="1360"/>
          </w:tcPr>
          <w:p>
            <w:r>
              <w:t>Remove steel sutures 15cm - 30cm</w:t>
            </w:r>
          </w:p>
        </w:tc>
        <w:tc>
          <w:tcPr>
            <w:tcW w:type="dxa" w:w="1360"/>
          </w:tcPr>
          <w:p>
            <w:r>
              <w:t>Is Service at home</w:t>
            </w:r>
          </w:p>
        </w:tc>
        <w:tc>
          <w:tcPr>
            <w:tcW w:type="dxa" w:w="1360"/>
          </w:tcPr>
          <w:p>
            <w:r>
              <w:t>add</w:t>
            </w:r>
          </w:p>
        </w:tc>
        <w:tc>
          <w:tcPr>
            <w:tcW w:type="dxa" w:w="1360"/>
          </w:tcPr>
          <w:p>
            <w:r>
              <w:t>100000</w:t>
            </w:r>
          </w:p>
        </w:tc>
        <w:tc>
          <w:tcPr>
            <w:tcW w:type="dxa" w:w="1360"/>
          </w:tcPr>
          <w:p>
            <w:r>
              <w:t>service_location</w:t>
            </w:r>
          </w:p>
        </w:tc>
        <w:tc>
          <w:tcPr>
            <w:tcW w:type="dxa" w:w="1360"/>
          </w:tcPr>
          <w:p>
            <w:r>
              <w:t>1</w:t>
            </w:r>
          </w:p>
        </w:tc>
        <w:tc>
          <w:tcPr>
            <w:tcW w:type="dxa" w:w="1360"/>
          </w:tcPr>
          <w:p>
            <w:r>
              <w:t>Booking/Form</w:t>
            </w:r>
          </w:p>
        </w:tc>
        <w:tc>
          <w:tcPr>
            <w:tcW w:type="dxa" w:w="1360"/>
          </w:tcPr>
          <w:p>
            <w:r>
              <w:t>Apply to this item_name</w:t>
            </w:r>
          </w:p>
        </w:tc>
      </w:tr>
      <w:tr>
        <w:tc>
          <w:tcPr>
            <w:tcW w:type="dxa" w:w="1360"/>
          </w:tcPr>
          <w:p>
            <w:r>
              <w:t>HCMC</w:t>
            </w:r>
          </w:p>
        </w:tc>
        <w:tc>
          <w:tcPr>
            <w:tcW w:type="dxa" w:w="1360"/>
          </w:tcPr>
          <w:p>
            <w:r>
              <w:t>Infusion over time &lt;= 3 hours</w:t>
            </w:r>
          </w:p>
        </w:tc>
        <w:tc>
          <w:tcPr>
            <w:tcW w:type="dxa" w:w="1360"/>
          </w:tcPr>
          <w:p>
            <w:r>
              <w:t>Is Service at home</w:t>
            </w:r>
          </w:p>
        </w:tc>
        <w:tc>
          <w:tcPr>
            <w:tcW w:type="dxa" w:w="1360"/>
          </w:tcPr>
          <w:p>
            <w:r>
              <w:t>add</w:t>
            </w:r>
          </w:p>
        </w:tc>
        <w:tc>
          <w:tcPr>
            <w:tcW w:type="dxa" w:w="1360"/>
          </w:tcPr>
          <w:p>
            <w:r>
              <w:t>50000</w:t>
            </w:r>
          </w:p>
        </w:tc>
        <w:tc>
          <w:tcPr>
            <w:tcW w:type="dxa" w:w="1360"/>
          </w:tcPr>
          <w:p>
            <w:r>
              <w:t>service_location</w:t>
            </w:r>
          </w:p>
        </w:tc>
        <w:tc>
          <w:tcPr>
            <w:tcW w:type="dxa" w:w="1360"/>
          </w:tcPr>
          <w:p>
            <w:r>
              <w:t>1</w:t>
            </w:r>
          </w:p>
        </w:tc>
        <w:tc>
          <w:tcPr>
            <w:tcW w:type="dxa" w:w="1360"/>
          </w:tcPr>
          <w:p>
            <w:r>
              <w:t>Service Duration log; booking Form;</w:t>
            </w:r>
          </w:p>
        </w:tc>
        <w:tc>
          <w:tcPr>
            <w:tcW w:type="dxa" w:w="1360"/>
          </w:tcPr>
          <w:p>
            <w:r>
              <w:t>Apply to this item_name</w:t>
            </w:r>
          </w:p>
        </w:tc>
      </w:tr>
      <w:tr>
        <w:tc>
          <w:tcPr>
            <w:tcW w:type="dxa" w:w="1360"/>
          </w:tcPr>
          <w:p>
            <w:r>
              <w:t>HCMC</w:t>
            </w:r>
          </w:p>
        </w:tc>
        <w:tc>
          <w:tcPr>
            <w:tcW w:type="dxa" w:w="1360"/>
          </w:tcPr>
          <w:p>
            <w:r>
              <w:t>Infusion over time &gt; 3 hours</w:t>
            </w:r>
          </w:p>
        </w:tc>
        <w:tc>
          <w:tcPr>
            <w:tcW w:type="dxa" w:w="1360"/>
          </w:tcPr>
          <w:p>
            <w:r>
              <w:t>Is Service at home</w:t>
            </w:r>
          </w:p>
        </w:tc>
        <w:tc>
          <w:tcPr>
            <w:tcW w:type="dxa" w:w="1360"/>
          </w:tcPr>
          <w:p>
            <w:r>
              <w:t>add</w:t>
            </w:r>
          </w:p>
        </w:tc>
        <w:tc>
          <w:tcPr>
            <w:tcW w:type="dxa" w:w="1360"/>
          </w:tcPr>
          <w:p>
            <w:r>
              <w:t>10000</w:t>
            </w:r>
          </w:p>
        </w:tc>
        <w:tc>
          <w:tcPr>
            <w:tcW w:type="dxa" w:w="1360"/>
          </w:tcPr>
          <w:p>
            <w:r>
              <w:t>service_location</w:t>
            </w:r>
          </w:p>
        </w:tc>
        <w:tc>
          <w:tcPr>
            <w:tcW w:type="dxa" w:w="1360"/>
          </w:tcPr>
          <w:p>
            <w:r>
              <w:t>1</w:t>
            </w:r>
          </w:p>
        </w:tc>
        <w:tc>
          <w:tcPr>
            <w:tcW w:type="dxa" w:w="1360"/>
          </w:tcPr>
          <w:p>
            <w:r>
              <w:t>Service Duration log; booking Form;</w:t>
            </w:r>
          </w:p>
        </w:tc>
        <w:tc>
          <w:tcPr>
            <w:tcW w:type="dxa" w:w="1360"/>
          </w:tcPr>
          <w:p>
            <w:r>
              <w:t>Apply to this item_name</w:t>
            </w:r>
          </w:p>
        </w:tc>
      </w:tr>
      <w:tr>
        <w:tc>
          <w:tcPr>
            <w:tcW w:type="dxa" w:w="1360"/>
          </w:tcPr>
          <w:p>
            <w:r>
              <w:t>HCMC</w:t>
            </w:r>
          </w:p>
        </w:tc>
        <w:tc>
          <w:tcPr>
            <w:tcW w:type="dxa" w:w="1360"/>
          </w:tcPr>
          <w:p>
            <w:r>
              <w:t>Intramuscular, intradermal, subcutaneous injection</w:t>
            </w:r>
          </w:p>
        </w:tc>
        <w:tc>
          <w:tcPr>
            <w:tcW w:type="dxa" w:w="1360"/>
          </w:tcPr>
          <w:p>
            <w:r>
              <w:t>Is Service at home</w:t>
            </w:r>
          </w:p>
        </w:tc>
        <w:tc>
          <w:tcPr>
            <w:tcW w:type="dxa" w:w="1360"/>
          </w:tcPr>
          <w:p>
            <w:r>
              <w:t>add</w:t>
            </w:r>
          </w:p>
        </w:tc>
        <w:tc>
          <w:tcPr>
            <w:tcW w:type="dxa" w:w="1360"/>
          </w:tcPr>
          <w:p>
            <w:r>
              <w:t>70000</w:t>
            </w:r>
          </w:p>
        </w:tc>
        <w:tc>
          <w:tcPr>
            <w:tcW w:type="dxa" w:w="1360"/>
          </w:tcPr>
          <w:p>
            <w:r>
              <w:t>service_location</w:t>
            </w:r>
          </w:p>
        </w:tc>
        <w:tc>
          <w:tcPr>
            <w:tcW w:type="dxa" w:w="1360"/>
          </w:tcPr>
          <w:p>
            <w:r>
              <w:t>1</w:t>
            </w:r>
          </w:p>
        </w:tc>
        <w:tc>
          <w:tcPr>
            <w:tcW w:type="dxa" w:w="1360"/>
          </w:tcPr>
          <w:p>
            <w:r>
              <w:t>Booking/Form</w:t>
            </w:r>
          </w:p>
        </w:tc>
        <w:tc>
          <w:tcPr>
            <w:tcW w:type="dxa" w:w="1360"/>
          </w:tcPr>
          <w:p>
            <w:r>
              <w:t>Apply to this item_name</w:t>
            </w:r>
          </w:p>
        </w:tc>
      </w:tr>
      <w:tr>
        <w:tc>
          <w:tcPr>
            <w:tcW w:type="dxa" w:w="1360"/>
          </w:tcPr>
          <w:p>
            <w:r>
              <w:t>HCMC</w:t>
            </w:r>
          </w:p>
        </w:tc>
        <w:tc>
          <w:tcPr>
            <w:tcW w:type="dxa" w:w="1360"/>
          </w:tcPr>
          <w:p>
            <w:r>
              <w:t>Intravenous injection through vein</w:t>
            </w:r>
          </w:p>
        </w:tc>
        <w:tc>
          <w:tcPr>
            <w:tcW w:type="dxa" w:w="1360"/>
          </w:tcPr>
          <w:p>
            <w:r>
              <w:t>Is Service at home</w:t>
            </w:r>
          </w:p>
        </w:tc>
        <w:tc>
          <w:tcPr>
            <w:tcW w:type="dxa" w:w="1360"/>
          </w:tcPr>
          <w:p>
            <w:r>
              <w:t>add</w:t>
            </w:r>
          </w:p>
        </w:tc>
        <w:tc>
          <w:tcPr>
            <w:tcW w:type="dxa" w:w="1360"/>
          </w:tcPr>
          <w:p>
            <w:r>
              <w:t>80000</w:t>
            </w:r>
          </w:p>
        </w:tc>
        <w:tc>
          <w:tcPr>
            <w:tcW w:type="dxa" w:w="1360"/>
          </w:tcPr>
          <w:p>
            <w:r>
              <w:t>service_location</w:t>
            </w:r>
          </w:p>
        </w:tc>
        <w:tc>
          <w:tcPr>
            <w:tcW w:type="dxa" w:w="1360"/>
          </w:tcPr>
          <w:p>
            <w:r>
              <w:t>1</w:t>
            </w:r>
          </w:p>
        </w:tc>
        <w:tc>
          <w:tcPr>
            <w:tcW w:type="dxa" w:w="1360"/>
          </w:tcPr>
          <w:p>
            <w:r>
              <w:t>Booking/Form</w:t>
            </w:r>
          </w:p>
        </w:tc>
        <w:tc>
          <w:tcPr>
            <w:tcW w:type="dxa" w:w="1360"/>
          </w:tcPr>
          <w:p>
            <w:r>
              <w:t>Apply to this item_name</w:t>
            </w:r>
          </w:p>
        </w:tc>
      </w:tr>
      <w:tr>
        <w:tc>
          <w:tcPr>
            <w:tcW w:type="dxa" w:w="1360"/>
          </w:tcPr>
          <w:p>
            <w:r>
              <w:t>HCMC</w:t>
            </w:r>
          </w:p>
        </w:tc>
        <w:tc>
          <w:tcPr>
            <w:tcW w:type="dxa" w:w="1360"/>
          </w:tcPr>
          <w:p>
            <w:r>
              <w:t>Insert, replace urinary catheter</w:t>
            </w:r>
          </w:p>
        </w:tc>
        <w:tc>
          <w:tcPr>
            <w:tcW w:type="dxa" w:w="1360"/>
          </w:tcPr>
          <w:p>
            <w:r>
              <w:t>Is Service at home</w:t>
            </w:r>
          </w:p>
        </w:tc>
        <w:tc>
          <w:tcPr>
            <w:tcW w:type="dxa" w:w="1360"/>
          </w:tcPr>
          <w:p>
            <w:r>
              <w:t>add</w:t>
            </w:r>
          </w:p>
        </w:tc>
        <w:tc>
          <w:tcPr>
            <w:tcW w:type="dxa" w:w="1360"/>
          </w:tcPr>
          <w:p>
            <w:r>
              <w:t>100000</w:t>
            </w:r>
          </w:p>
        </w:tc>
        <w:tc>
          <w:tcPr>
            <w:tcW w:type="dxa" w:w="1360"/>
          </w:tcPr>
          <w:p>
            <w:r>
              <w:t>service_location</w:t>
            </w:r>
          </w:p>
        </w:tc>
        <w:tc>
          <w:tcPr>
            <w:tcW w:type="dxa" w:w="1360"/>
          </w:tcPr>
          <w:p>
            <w:r>
              <w:t>1</w:t>
            </w:r>
          </w:p>
        </w:tc>
        <w:tc>
          <w:tcPr>
            <w:tcW w:type="dxa" w:w="1360"/>
          </w:tcPr>
          <w:p>
            <w:r>
              <w:t>Booking/Form</w:t>
            </w:r>
          </w:p>
        </w:tc>
        <w:tc>
          <w:tcPr>
            <w:tcW w:type="dxa" w:w="1360"/>
          </w:tcPr>
          <w:p>
            <w:r>
              <w:t>Apply to this item_name</w:t>
            </w:r>
          </w:p>
        </w:tc>
      </w:tr>
      <w:tr>
        <w:tc>
          <w:tcPr>
            <w:tcW w:type="dxa" w:w="1360"/>
          </w:tcPr>
          <w:p>
            <w:r>
              <w:t>HCMC</w:t>
            </w:r>
          </w:p>
        </w:tc>
        <w:tc>
          <w:tcPr>
            <w:tcW w:type="dxa" w:w="1360"/>
          </w:tcPr>
          <w:p>
            <w:r>
              <w:t>Remove urinary catheter</w:t>
            </w:r>
          </w:p>
        </w:tc>
        <w:tc>
          <w:tcPr>
            <w:tcW w:type="dxa" w:w="1360"/>
          </w:tcPr>
          <w:p>
            <w:r>
              <w:t>Is Service at home</w:t>
            </w:r>
          </w:p>
        </w:tc>
        <w:tc>
          <w:tcPr>
            <w:tcW w:type="dxa" w:w="1360"/>
          </w:tcPr>
          <w:p>
            <w:r>
              <w:t>add</w:t>
            </w:r>
          </w:p>
        </w:tc>
        <w:tc>
          <w:tcPr>
            <w:tcW w:type="dxa" w:w="1360"/>
          </w:tcPr>
          <w:p>
            <w:r>
              <w:t>100000</w:t>
            </w:r>
          </w:p>
        </w:tc>
        <w:tc>
          <w:tcPr>
            <w:tcW w:type="dxa" w:w="1360"/>
          </w:tcPr>
          <w:p>
            <w:r>
              <w:t>service_location</w:t>
            </w:r>
          </w:p>
        </w:tc>
        <w:tc>
          <w:tcPr>
            <w:tcW w:type="dxa" w:w="1360"/>
          </w:tcPr>
          <w:p>
            <w:r>
              <w:t>1</w:t>
            </w:r>
          </w:p>
        </w:tc>
        <w:tc>
          <w:tcPr>
            <w:tcW w:type="dxa" w:w="1360"/>
          </w:tcPr>
          <w:p>
            <w:r>
              <w:t>Booking/Form</w:t>
            </w:r>
          </w:p>
        </w:tc>
        <w:tc>
          <w:tcPr>
            <w:tcW w:type="dxa" w:w="1360"/>
          </w:tcPr>
          <w:p>
            <w:r>
              <w:t>Apply to this item_name</w:t>
            </w:r>
          </w:p>
        </w:tc>
      </w:tr>
      <w:tr>
        <w:tc>
          <w:tcPr>
            <w:tcW w:type="dxa" w:w="1360"/>
          </w:tcPr>
          <w:p>
            <w:r>
              <w:t>HCMC</w:t>
            </w:r>
          </w:p>
        </w:tc>
        <w:tc>
          <w:tcPr>
            <w:tcW w:type="dxa" w:w="1360"/>
          </w:tcPr>
          <w:p>
            <w:r>
              <w:t>Insert, replace gastric catheter</w:t>
            </w:r>
          </w:p>
        </w:tc>
        <w:tc>
          <w:tcPr>
            <w:tcW w:type="dxa" w:w="1360"/>
          </w:tcPr>
          <w:p>
            <w:r>
              <w:t>Is Service at home</w:t>
            </w:r>
          </w:p>
        </w:tc>
        <w:tc>
          <w:tcPr>
            <w:tcW w:type="dxa" w:w="1360"/>
          </w:tcPr>
          <w:p>
            <w:r>
              <w:t>add</w:t>
            </w:r>
          </w:p>
        </w:tc>
        <w:tc>
          <w:tcPr>
            <w:tcW w:type="dxa" w:w="1360"/>
          </w:tcPr>
          <w:p>
            <w:r>
              <w:t>100000</w:t>
            </w:r>
          </w:p>
        </w:tc>
        <w:tc>
          <w:tcPr>
            <w:tcW w:type="dxa" w:w="1360"/>
          </w:tcPr>
          <w:p>
            <w:r>
              <w:t>service_location</w:t>
            </w:r>
          </w:p>
        </w:tc>
        <w:tc>
          <w:tcPr>
            <w:tcW w:type="dxa" w:w="1360"/>
          </w:tcPr>
          <w:p>
            <w:r>
              <w:t>1</w:t>
            </w:r>
          </w:p>
        </w:tc>
        <w:tc>
          <w:tcPr>
            <w:tcW w:type="dxa" w:w="1360"/>
          </w:tcPr>
          <w:p>
            <w:r>
              <w:t>Booking/Form</w:t>
            </w:r>
          </w:p>
        </w:tc>
        <w:tc>
          <w:tcPr>
            <w:tcW w:type="dxa" w:w="1360"/>
          </w:tcPr>
          <w:p>
            <w:r>
              <w:t>Apply to this item_name</w:t>
            </w:r>
          </w:p>
        </w:tc>
      </w:tr>
      <w:tr>
        <w:tc>
          <w:tcPr>
            <w:tcW w:type="dxa" w:w="1360"/>
          </w:tcPr>
          <w:p>
            <w:r>
              <w:t>HCMC</w:t>
            </w:r>
          </w:p>
        </w:tc>
        <w:tc>
          <w:tcPr>
            <w:tcW w:type="dxa" w:w="1360"/>
          </w:tcPr>
          <w:p>
            <w:r>
              <w:t>Bladder lavage</w:t>
            </w:r>
          </w:p>
        </w:tc>
        <w:tc>
          <w:tcPr>
            <w:tcW w:type="dxa" w:w="1360"/>
          </w:tcPr>
          <w:p>
            <w:r>
              <w:t>Is Service at home</w:t>
            </w:r>
          </w:p>
        </w:tc>
        <w:tc>
          <w:tcPr>
            <w:tcW w:type="dxa" w:w="1360"/>
          </w:tcPr>
          <w:p>
            <w:r>
              <w:t>add</w:t>
            </w:r>
          </w:p>
        </w:tc>
        <w:tc>
          <w:tcPr>
            <w:tcW w:type="dxa" w:w="1360"/>
          </w:tcPr>
          <w:p>
            <w:r>
              <w:t>100000</w:t>
            </w:r>
          </w:p>
        </w:tc>
        <w:tc>
          <w:tcPr>
            <w:tcW w:type="dxa" w:w="1360"/>
          </w:tcPr>
          <w:p>
            <w:r>
              <w:t>service_location</w:t>
            </w:r>
          </w:p>
        </w:tc>
        <w:tc>
          <w:tcPr>
            <w:tcW w:type="dxa" w:w="1360"/>
          </w:tcPr>
          <w:p>
            <w:r>
              <w:t>1</w:t>
            </w:r>
          </w:p>
        </w:tc>
        <w:tc>
          <w:tcPr>
            <w:tcW w:type="dxa" w:w="1360"/>
          </w:tcPr>
          <w:p>
            <w:r>
              <w:t>Booking/Form</w:t>
            </w:r>
          </w:p>
        </w:tc>
        <w:tc>
          <w:tcPr>
            <w:tcW w:type="dxa" w:w="1360"/>
          </w:tcPr>
          <w:p>
            <w:r>
              <w:t>Apply to this item_name</w:t>
            </w:r>
          </w:p>
        </w:tc>
      </w:tr>
      <w:tr>
        <w:tc>
          <w:tcPr>
            <w:tcW w:type="dxa" w:w="1360"/>
          </w:tcPr>
          <w:p>
            <w:r>
              <w:t>HCMC</w:t>
            </w:r>
          </w:p>
        </w:tc>
        <w:tc>
          <w:tcPr>
            <w:tcW w:type="dxa" w:w="1360"/>
          </w:tcPr>
          <w:p>
            <w:r>
              <w:t>Throat suction</w:t>
            </w:r>
          </w:p>
        </w:tc>
        <w:tc>
          <w:tcPr>
            <w:tcW w:type="dxa" w:w="1360"/>
          </w:tcPr>
          <w:p>
            <w:r>
              <w:t>Is Service at home</w:t>
            </w:r>
          </w:p>
        </w:tc>
        <w:tc>
          <w:tcPr>
            <w:tcW w:type="dxa" w:w="1360"/>
          </w:tcPr>
          <w:p>
            <w:r>
              <w:t>add</w:t>
            </w:r>
          </w:p>
        </w:tc>
        <w:tc>
          <w:tcPr>
            <w:tcW w:type="dxa" w:w="1360"/>
          </w:tcPr>
          <w:p>
            <w:r>
              <w:t>100000</w:t>
            </w:r>
          </w:p>
        </w:tc>
        <w:tc>
          <w:tcPr>
            <w:tcW w:type="dxa" w:w="1360"/>
          </w:tcPr>
          <w:p>
            <w:r>
              <w:t>service_location</w:t>
            </w:r>
          </w:p>
        </w:tc>
        <w:tc>
          <w:tcPr>
            <w:tcW w:type="dxa" w:w="1360"/>
          </w:tcPr>
          <w:p>
            <w:r>
              <w:t>1</w:t>
            </w:r>
          </w:p>
        </w:tc>
        <w:tc>
          <w:tcPr>
            <w:tcW w:type="dxa" w:w="1360"/>
          </w:tcPr>
          <w:p>
            <w:r>
              <w:t>Booking/Form</w:t>
            </w:r>
          </w:p>
        </w:tc>
        <w:tc>
          <w:tcPr>
            <w:tcW w:type="dxa" w:w="1360"/>
          </w:tcPr>
          <w:p>
            <w:r>
              <w:t>Apply to this item_name</w:t>
            </w:r>
          </w:p>
        </w:tc>
      </w:tr>
      <w:tr>
        <w:tc>
          <w:tcPr>
            <w:tcW w:type="dxa" w:w="1360"/>
          </w:tcPr>
          <w:p>
            <w:r>
              <w:t>HCMC</w:t>
            </w:r>
          </w:p>
        </w:tc>
        <w:tc>
          <w:tcPr>
            <w:tcW w:type="dxa" w:w="1360"/>
          </w:tcPr>
          <w:p>
            <w:r>
              <w:t>Aerosol</w:t>
            </w:r>
          </w:p>
        </w:tc>
        <w:tc>
          <w:tcPr>
            <w:tcW w:type="dxa" w:w="1360"/>
          </w:tcPr>
          <w:p>
            <w:r>
              <w:t>Is Service at home</w:t>
            </w:r>
          </w:p>
        </w:tc>
        <w:tc>
          <w:tcPr>
            <w:tcW w:type="dxa" w:w="1360"/>
          </w:tcPr>
          <w:p>
            <w:r>
              <w:t>add</w:t>
            </w:r>
          </w:p>
        </w:tc>
        <w:tc>
          <w:tcPr>
            <w:tcW w:type="dxa" w:w="1360"/>
          </w:tcPr>
          <w:p>
            <w:r>
              <w:t>100000</w:t>
            </w:r>
          </w:p>
        </w:tc>
        <w:tc>
          <w:tcPr>
            <w:tcW w:type="dxa" w:w="1360"/>
          </w:tcPr>
          <w:p>
            <w:r>
              <w:t>service_location</w:t>
            </w:r>
          </w:p>
        </w:tc>
        <w:tc>
          <w:tcPr>
            <w:tcW w:type="dxa" w:w="1360"/>
          </w:tcPr>
          <w:p>
            <w:r>
              <w:t>1</w:t>
            </w:r>
          </w:p>
        </w:tc>
        <w:tc>
          <w:tcPr>
            <w:tcW w:type="dxa" w:w="1360"/>
          </w:tcPr>
          <w:p>
            <w:r>
              <w:t>Booking/Form</w:t>
            </w:r>
          </w:p>
        </w:tc>
        <w:tc>
          <w:tcPr>
            <w:tcW w:type="dxa" w:w="1360"/>
          </w:tcPr>
          <w:p>
            <w:r>
              <w:t>Apply to this item_name</w:t>
            </w:r>
          </w:p>
        </w:tc>
      </w:tr>
      <w:tr>
        <w:tc>
          <w:tcPr>
            <w:tcW w:type="dxa" w:w="1360"/>
          </w:tcPr>
          <w:p>
            <w:r>
              <w:t>HCMC</w:t>
            </w:r>
          </w:p>
        </w:tc>
        <w:tc>
          <w:tcPr>
            <w:tcW w:type="dxa" w:w="1360"/>
          </w:tcPr>
          <w:p>
            <w:r>
              <w:t>Intramuscular, intradermal, subcutaneous injection</w:t>
            </w:r>
          </w:p>
        </w:tc>
        <w:tc>
          <w:tcPr>
            <w:tcW w:type="dxa" w:w="1360"/>
          </w:tcPr>
          <w:p>
            <w:r>
              <w:t>Is Service at home</w:t>
            </w:r>
          </w:p>
        </w:tc>
        <w:tc>
          <w:tcPr>
            <w:tcW w:type="dxa" w:w="1360"/>
          </w:tcPr>
          <w:p>
            <w:r>
              <w:t>add</w:t>
            </w:r>
          </w:p>
        </w:tc>
        <w:tc>
          <w:tcPr>
            <w:tcW w:type="dxa" w:w="1360"/>
          </w:tcPr>
          <w:p>
            <w:r>
              <w:t>60000</w:t>
            </w:r>
          </w:p>
        </w:tc>
        <w:tc>
          <w:tcPr>
            <w:tcW w:type="dxa" w:w="1360"/>
          </w:tcPr>
          <w:p>
            <w:r>
              <w:t>service_location</w:t>
            </w:r>
          </w:p>
        </w:tc>
        <w:tc>
          <w:tcPr>
            <w:tcW w:type="dxa" w:w="1360"/>
          </w:tcPr>
          <w:p>
            <w:r>
              <w:t>1</w:t>
            </w:r>
          </w:p>
        </w:tc>
        <w:tc>
          <w:tcPr>
            <w:tcW w:type="dxa" w:w="1360"/>
          </w:tcPr>
          <w:p>
            <w:r>
              <w:t>Booking/Form</w:t>
            </w:r>
          </w:p>
        </w:tc>
        <w:tc>
          <w:tcPr>
            <w:tcW w:type="dxa" w:w="1360"/>
          </w:tcPr>
          <w:p>
            <w:r>
              <w:t>Apply to this item_name</w:t>
            </w:r>
          </w:p>
        </w:tc>
      </w:tr>
      <w:tr>
        <w:tc>
          <w:tcPr>
            <w:tcW w:type="dxa" w:w="1360"/>
          </w:tcPr>
          <w:p>
            <w:r>
              <w:t>HCMC</w:t>
            </w:r>
          </w:p>
        </w:tc>
        <w:tc>
          <w:tcPr>
            <w:tcW w:type="dxa" w:w="1360"/>
          </w:tcPr>
          <w:p>
            <w:r>
              <w:t>Intravenous injection through vein</w:t>
            </w:r>
          </w:p>
        </w:tc>
        <w:tc>
          <w:tcPr>
            <w:tcW w:type="dxa" w:w="1360"/>
          </w:tcPr>
          <w:p>
            <w:r>
              <w:t>Is Service at home</w:t>
            </w:r>
          </w:p>
        </w:tc>
        <w:tc>
          <w:tcPr>
            <w:tcW w:type="dxa" w:w="1360"/>
          </w:tcPr>
          <w:p>
            <w:r>
              <w:t>add</w:t>
            </w:r>
          </w:p>
        </w:tc>
        <w:tc>
          <w:tcPr>
            <w:tcW w:type="dxa" w:w="1360"/>
          </w:tcPr>
          <w:p>
            <w:r>
              <w:t>70000</w:t>
            </w:r>
          </w:p>
        </w:tc>
        <w:tc>
          <w:tcPr>
            <w:tcW w:type="dxa" w:w="1360"/>
          </w:tcPr>
          <w:p>
            <w:r>
              <w:t>service_location</w:t>
            </w:r>
          </w:p>
        </w:tc>
        <w:tc>
          <w:tcPr>
            <w:tcW w:type="dxa" w:w="1360"/>
          </w:tcPr>
          <w:p>
            <w:r>
              <w:t>1</w:t>
            </w:r>
          </w:p>
        </w:tc>
        <w:tc>
          <w:tcPr>
            <w:tcW w:type="dxa" w:w="1360"/>
          </w:tcPr>
          <w:p>
            <w:r>
              <w:t>Booking/Form</w:t>
            </w:r>
          </w:p>
        </w:tc>
        <w:tc>
          <w:tcPr>
            <w:tcW w:type="dxa" w:w="1360"/>
          </w:tcPr>
          <w:p>
            <w:r>
              <w:t>Apply to this item_name</w:t>
            </w:r>
          </w:p>
        </w:tc>
      </w:tr>
      <w:tr>
        <w:tc>
          <w:tcPr>
            <w:tcW w:type="dxa" w:w="1360"/>
          </w:tcPr>
          <w:p>
            <w:r>
              <w:t>HCMC</w:t>
            </w:r>
          </w:p>
        </w:tc>
        <w:tc>
          <w:tcPr>
            <w:tcW w:type="dxa" w:w="1360"/>
          </w:tcPr>
          <w:p>
            <w:r>
              <w:t>Insert, replace urinary catheter</w:t>
            </w:r>
          </w:p>
        </w:tc>
        <w:tc>
          <w:tcPr>
            <w:tcW w:type="dxa" w:w="1360"/>
          </w:tcPr>
          <w:p>
            <w:r>
              <w:t>Is Service at home</w:t>
            </w:r>
          </w:p>
        </w:tc>
        <w:tc>
          <w:tcPr>
            <w:tcW w:type="dxa" w:w="1360"/>
          </w:tcPr>
          <w:p>
            <w:r>
              <w:t>add</w:t>
            </w:r>
          </w:p>
        </w:tc>
        <w:tc>
          <w:tcPr>
            <w:tcW w:type="dxa" w:w="1360"/>
          </w:tcPr>
          <w:p>
            <w:r>
              <w:t>100000</w:t>
            </w:r>
          </w:p>
        </w:tc>
        <w:tc>
          <w:tcPr>
            <w:tcW w:type="dxa" w:w="1360"/>
          </w:tcPr>
          <w:p>
            <w:r>
              <w:t>service_location</w:t>
            </w:r>
          </w:p>
        </w:tc>
        <w:tc>
          <w:tcPr>
            <w:tcW w:type="dxa" w:w="1360"/>
          </w:tcPr>
          <w:p>
            <w:r>
              <w:t>1</w:t>
            </w:r>
          </w:p>
        </w:tc>
        <w:tc>
          <w:tcPr>
            <w:tcW w:type="dxa" w:w="1360"/>
          </w:tcPr>
          <w:p>
            <w:r>
              <w:t>Booking/Form</w:t>
            </w:r>
          </w:p>
        </w:tc>
        <w:tc>
          <w:tcPr>
            <w:tcW w:type="dxa" w:w="1360"/>
          </w:tcPr>
          <w:p>
            <w:r>
              <w:t>Apply to this item_name</w:t>
            </w:r>
          </w:p>
        </w:tc>
      </w:tr>
      <w:tr>
        <w:tc>
          <w:tcPr>
            <w:tcW w:type="dxa" w:w="1360"/>
          </w:tcPr>
          <w:p>
            <w:r>
              <w:t>HCMC</w:t>
            </w:r>
          </w:p>
        </w:tc>
        <w:tc>
          <w:tcPr>
            <w:tcW w:type="dxa" w:w="1360"/>
          </w:tcPr>
          <w:p>
            <w:r>
              <w:t>Remove urinary catheter save</w:t>
            </w:r>
          </w:p>
        </w:tc>
        <w:tc>
          <w:tcPr>
            <w:tcW w:type="dxa" w:w="1360"/>
          </w:tcPr>
          <w:p>
            <w:r>
              <w:t>Is Service at home</w:t>
            </w:r>
          </w:p>
        </w:tc>
        <w:tc>
          <w:tcPr>
            <w:tcW w:type="dxa" w:w="1360"/>
          </w:tcPr>
          <w:p>
            <w:r>
              <w:t>add</w:t>
            </w:r>
          </w:p>
        </w:tc>
        <w:tc>
          <w:tcPr>
            <w:tcW w:type="dxa" w:w="1360"/>
          </w:tcPr>
          <w:p>
            <w:r>
              <w:t>100000</w:t>
            </w:r>
          </w:p>
        </w:tc>
        <w:tc>
          <w:tcPr>
            <w:tcW w:type="dxa" w:w="1360"/>
          </w:tcPr>
          <w:p>
            <w:r>
              <w:t>service_location</w:t>
            </w:r>
          </w:p>
        </w:tc>
        <w:tc>
          <w:tcPr>
            <w:tcW w:type="dxa" w:w="1360"/>
          </w:tcPr>
          <w:p>
            <w:r>
              <w:t>1</w:t>
            </w:r>
          </w:p>
        </w:tc>
        <w:tc>
          <w:tcPr>
            <w:tcW w:type="dxa" w:w="1360"/>
          </w:tcPr>
          <w:p>
            <w:r>
              <w:t>Booking/Form</w:t>
            </w:r>
          </w:p>
        </w:tc>
        <w:tc>
          <w:tcPr>
            <w:tcW w:type="dxa" w:w="1360"/>
          </w:tcPr>
          <w:p>
            <w:r>
              <w:t>Apply to this item_name</w:t>
            </w:r>
          </w:p>
        </w:tc>
      </w:tr>
      <w:tr>
        <w:tc>
          <w:tcPr>
            <w:tcW w:type="dxa" w:w="1360"/>
          </w:tcPr>
          <w:p>
            <w:r>
              <w:t>HCMC</w:t>
            </w:r>
          </w:p>
        </w:tc>
        <w:tc>
          <w:tcPr>
            <w:tcW w:type="dxa" w:w="1360"/>
          </w:tcPr>
          <w:p>
            <w:r>
              <w:t>Place, change gastric tube</w:t>
            </w:r>
          </w:p>
        </w:tc>
        <w:tc>
          <w:tcPr>
            <w:tcW w:type="dxa" w:w="1360"/>
          </w:tcPr>
          <w:p>
            <w:r>
              <w:t>Is Service at home</w:t>
            </w:r>
          </w:p>
        </w:tc>
        <w:tc>
          <w:tcPr>
            <w:tcW w:type="dxa" w:w="1360"/>
          </w:tcPr>
          <w:p>
            <w:r>
              <w:t>add</w:t>
            </w:r>
          </w:p>
        </w:tc>
        <w:tc>
          <w:tcPr>
            <w:tcW w:type="dxa" w:w="1360"/>
          </w:tcPr>
          <w:p>
            <w:r>
              <w:t>100000</w:t>
            </w:r>
          </w:p>
        </w:tc>
        <w:tc>
          <w:tcPr>
            <w:tcW w:type="dxa" w:w="1360"/>
          </w:tcPr>
          <w:p>
            <w:r>
              <w:t>service_location</w:t>
            </w:r>
          </w:p>
        </w:tc>
        <w:tc>
          <w:tcPr>
            <w:tcW w:type="dxa" w:w="1360"/>
          </w:tcPr>
          <w:p>
            <w:r>
              <w:t>1</w:t>
            </w:r>
          </w:p>
        </w:tc>
        <w:tc>
          <w:tcPr>
            <w:tcW w:type="dxa" w:w="1360"/>
          </w:tcPr>
          <w:p>
            <w:r>
              <w:t>Booking/Form</w:t>
            </w:r>
          </w:p>
        </w:tc>
        <w:tc>
          <w:tcPr>
            <w:tcW w:type="dxa" w:w="1360"/>
          </w:tcPr>
          <w:p>
            <w:r>
              <w:t>Apply to this item_name</w:t>
            </w:r>
          </w:p>
        </w:tc>
      </w:tr>
      <w:tr>
        <w:tc>
          <w:tcPr>
            <w:tcW w:type="dxa" w:w="1360"/>
          </w:tcPr>
          <w:p>
            <w:r>
              <w:t>HCMC</w:t>
            </w:r>
          </w:p>
        </w:tc>
        <w:tc>
          <w:tcPr>
            <w:tcW w:type="dxa" w:w="1360"/>
          </w:tcPr>
          <w:p>
            <w:r>
              <w:t>Bladder lavage</w:t>
            </w:r>
          </w:p>
        </w:tc>
        <w:tc>
          <w:tcPr>
            <w:tcW w:type="dxa" w:w="1360"/>
          </w:tcPr>
          <w:p>
            <w:r>
              <w:t>Is Service at home</w:t>
            </w:r>
          </w:p>
        </w:tc>
        <w:tc>
          <w:tcPr>
            <w:tcW w:type="dxa" w:w="1360"/>
          </w:tcPr>
          <w:p>
            <w:r>
              <w:t>add</w:t>
            </w:r>
          </w:p>
        </w:tc>
        <w:tc>
          <w:tcPr>
            <w:tcW w:type="dxa" w:w="1360"/>
          </w:tcPr>
          <w:p>
            <w:r>
              <w:t>100000</w:t>
            </w:r>
          </w:p>
        </w:tc>
        <w:tc>
          <w:tcPr>
            <w:tcW w:type="dxa" w:w="1360"/>
          </w:tcPr>
          <w:p>
            <w:r>
              <w:t>service_location</w:t>
            </w:r>
          </w:p>
        </w:tc>
        <w:tc>
          <w:tcPr>
            <w:tcW w:type="dxa" w:w="1360"/>
          </w:tcPr>
          <w:p>
            <w:r>
              <w:t>1</w:t>
            </w:r>
          </w:p>
        </w:tc>
        <w:tc>
          <w:tcPr>
            <w:tcW w:type="dxa" w:w="1360"/>
          </w:tcPr>
          <w:p>
            <w:r>
              <w:t>Booking/Form</w:t>
            </w:r>
          </w:p>
        </w:tc>
        <w:tc>
          <w:tcPr>
            <w:tcW w:type="dxa" w:w="1360"/>
          </w:tcPr>
          <w:p>
            <w:r>
              <w:t>Apply to this item_name</w:t>
            </w:r>
          </w:p>
        </w:tc>
      </w:tr>
      <w:tr>
        <w:tc>
          <w:tcPr>
            <w:tcW w:type="dxa" w:w="1360"/>
          </w:tcPr>
          <w:p>
            <w:r>
              <w:t>HCMC</w:t>
            </w:r>
          </w:p>
        </w:tc>
        <w:tc>
          <w:tcPr>
            <w:tcW w:type="dxa" w:w="1360"/>
          </w:tcPr>
          <w:p>
            <w:r>
              <w:t>Throat suction</w:t>
            </w:r>
          </w:p>
        </w:tc>
        <w:tc>
          <w:tcPr>
            <w:tcW w:type="dxa" w:w="1360"/>
          </w:tcPr>
          <w:p>
            <w:r>
              <w:t>Is Service at home</w:t>
            </w:r>
          </w:p>
        </w:tc>
        <w:tc>
          <w:tcPr>
            <w:tcW w:type="dxa" w:w="1360"/>
          </w:tcPr>
          <w:p>
            <w:r>
              <w:t>add</w:t>
            </w:r>
          </w:p>
        </w:tc>
        <w:tc>
          <w:tcPr>
            <w:tcW w:type="dxa" w:w="1360"/>
          </w:tcPr>
          <w:p>
            <w:r>
              <w:t>100000</w:t>
            </w:r>
          </w:p>
        </w:tc>
        <w:tc>
          <w:tcPr>
            <w:tcW w:type="dxa" w:w="1360"/>
          </w:tcPr>
          <w:p>
            <w:r>
              <w:t>service_location</w:t>
            </w:r>
          </w:p>
        </w:tc>
        <w:tc>
          <w:tcPr>
            <w:tcW w:type="dxa" w:w="1360"/>
          </w:tcPr>
          <w:p>
            <w:r>
              <w:t>1</w:t>
            </w:r>
          </w:p>
        </w:tc>
        <w:tc>
          <w:tcPr>
            <w:tcW w:type="dxa" w:w="1360"/>
          </w:tcPr>
          <w:p>
            <w:r>
              <w:t>Booking/Form</w:t>
            </w:r>
          </w:p>
        </w:tc>
        <w:tc>
          <w:tcPr>
            <w:tcW w:type="dxa" w:w="1360"/>
          </w:tcPr>
          <w:p>
            <w:r>
              <w:t>Apply to this item_name</w:t>
            </w:r>
          </w:p>
        </w:tc>
      </w:tr>
      <w:tr>
        <w:tc>
          <w:tcPr>
            <w:tcW w:type="dxa" w:w="1360"/>
          </w:tcPr>
          <w:p>
            <w:r>
              <w:t>HCMC</w:t>
            </w:r>
          </w:p>
        </w:tc>
        <w:tc>
          <w:tcPr>
            <w:tcW w:type="dxa" w:w="1360"/>
          </w:tcPr>
          <w:p>
            <w:r>
              <w:t>Aerosol</w:t>
            </w:r>
          </w:p>
        </w:tc>
        <w:tc>
          <w:tcPr>
            <w:tcW w:type="dxa" w:w="1360"/>
          </w:tcPr>
          <w:p>
            <w:r>
              <w:t>Is Service at home</w:t>
            </w:r>
          </w:p>
        </w:tc>
        <w:tc>
          <w:tcPr>
            <w:tcW w:type="dxa" w:w="1360"/>
          </w:tcPr>
          <w:p>
            <w:r>
              <w:t>add</w:t>
            </w:r>
          </w:p>
        </w:tc>
        <w:tc>
          <w:tcPr>
            <w:tcW w:type="dxa" w:w="1360"/>
          </w:tcPr>
          <w:p>
            <w:r>
              <w:t>100000</w:t>
            </w:r>
          </w:p>
        </w:tc>
        <w:tc>
          <w:tcPr>
            <w:tcW w:type="dxa" w:w="1360"/>
          </w:tcPr>
          <w:p>
            <w:r>
              <w:t>service_location</w:t>
            </w:r>
          </w:p>
        </w:tc>
        <w:tc>
          <w:tcPr>
            <w:tcW w:type="dxa" w:w="1360"/>
          </w:tcPr>
          <w:p>
            <w:r>
              <w:t>1</w:t>
            </w:r>
          </w:p>
        </w:tc>
        <w:tc>
          <w:tcPr>
            <w:tcW w:type="dxa" w:w="1360"/>
          </w:tcPr>
          <w:p>
            <w:r>
              <w:t>Booking/Form</w:t>
            </w:r>
          </w:p>
        </w:tc>
        <w:tc>
          <w:tcPr>
            <w:tcW w:type="dxa" w:w="1360"/>
          </w:tcPr>
          <w:p>
            <w:r>
              <w:t>Apply to this item_name</w:t>
            </w:r>
          </w:p>
        </w:tc>
      </w:tr>
      <w:tr>
        <w:tc>
          <w:tcPr>
            <w:tcW w:type="dxa" w:w="1360"/>
          </w:tcPr>
          <w:p>
            <w:r>
              <w:t>HCMC</w:t>
            </w:r>
          </w:p>
        </w:tc>
        <w:tc>
          <w:tcPr>
            <w:tcW w:type="dxa" w:w="1360"/>
          </w:tcPr>
          <w:p>
            <w:r>
              <w:t>Aerosol</w:t>
            </w:r>
          </w:p>
        </w:tc>
        <w:tc>
          <w:tcPr>
            <w:tcW w:type="dxa" w:w="1360"/>
          </w:tcPr>
          <w:p>
            <w:r>
              <w:t>Valid item if Is Service at home AND client receives another service this visit</w:t>
            </w:r>
          </w:p>
        </w:tc>
        <w:tc>
          <w:tcPr>
            <w:tcW w:type="dxa" w:w="1360"/>
          </w:tcPr>
          <w:p>
            <w:r>
              <w:t>replace</w:t>
            </w:r>
          </w:p>
        </w:tc>
        <w:tc>
          <w:tcPr>
            <w:tcW w:type="dxa" w:w="1360"/>
          </w:tcPr>
          <w:p>
            <w:r>
              <w:t>200000</w:t>
            </w:r>
          </w:p>
        </w:tc>
        <w:tc>
          <w:tcPr>
            <w:tcW w:type="dxa" w:w="1360"/>
          </w:tcPr>
          <w:p>
            <w:r>
              <w:t>service_location and other service</w:t>
            </w:r>
          </w:p>
        </w:tc>
        <w:tc>
          <w:tcPr>
            <w:tcW w:type="dxa" w:w="1360"/>
          </w:tcPr>
          <w:p>
            <w:r>
              <w:t>2</w:t>
            </w:r>
          </w:p>
        </w:tc>
        <w:tc>
          <w:tcPr>
            <w:tcW w:type="dxa" w:w="1360"/>
          </w:tcPr>
          <w:p>
            <w:r>
              <w:t>Booking/Form &amp; Provider after Service</w:t>
            </w:r>
          </w:p>
        </w:tc>
        <w:tc>
          <w:tcPr>
            <w:tcW w:type="dxa" w:w="1360"/>
          </w:tcPr>
          <w:p>
            <w:r>
              <w:t>Apply to this item_name</w:t>
            </w:r>
          </w:p>
        </w:tc>
      </w:tr>
      <w:tr>
        <w:tc>
          <w:tcPr>
            <w:tcW w:type="dxa" w:w="1360"/>
          </w:tcPr>
          <w:p>
            <w:r>
              <w:t>HCMC</w:t>
            </w:r>
          </w:p>
        </w:tc>
        <w:tc>
          <w:tcPr>
            <w:tcW w:type="dxa" w:w="1360"/>
          </w:tcPr>
          <w:p>
            <w:r>
              <w:t>Bladder lavage</w:t>
            </w:r>
          </w:p>
        </w:tc>
        <w:tc>
          <w:tcPr>
            <w:tcW w:type="dxa" w:w="1360"/>
          </w:tcPr>
          <w:p>
            <w:r>
              <w:t>Valid item if Is Service at home AND client receives another service this visit</w:t>
            </w:r>
          </w:p>
        </w:tc>
        <w:tc>
          <w:tcPr>
            <w:tcW w:type="dxa" w:w="1360"/>
          </w:tcPr>
          <w:p>
            <w:r>
              <w:t>replace</w:t>
            </w:r>
          </w:p>
        </w:tc>
        <w:tc>
          <w:tcPr>
            <w:tcW w:type="dxa" w:w="1360"/>
          </w:tcPr>
          <w:p>
            <w:r>
              <w:t>200000</w:t>
            </w:r>
          </w:p>
        </w:tc>
        <w:tc>
          <w:tcPr>
            <w:tcW w:type="dxa" w:w="1360"/>
          </w:tcPr>
          <w:p>
            <w:r>
              <w:t>service_location and other service</w:t>
            </w:r>
          </w:p>
        </w:tc>
        <w:tc>
          <w:tcPr>
            <w:tcW w:type="dxa" w:w="1360"/>
          </w:tcPr>
          <w:p>
            <w:r>
              <w:t>2</w:t>
            </w:r>
          </w:p>
        </w:tc>
        <w:tc>
          <w:tcPr>
            <w:tcW w:type="dxa" w:w="1360"/>
          </w:tcPr>
          <w:p>
            <w:r>
              <w:t>Booking/Form &amp; Provider after Service</w:t>
            </w:r>
          </w:p>
        </w:tc>
        <w:tc>
          <w:tcPr>
            <w:tcW w:type="dxa" w:w="1360"/>
          </w:tcPr>
          <w:p>
            <w:r>
              <w:t>Apply to this item_name</w:t>
            </w:r>
          </w:p>
        </w:tc>
      </w:tr>
      <w:tr>
        <w:tc>
          <w:tcPr>
            <w:tcW w:type="dxa" w:w="1360"/>
          </w:tcPr>
          <w:p>
            <w:r>
              <w:t>HCMC</w:t>
            </w:r>
          </w:p>
        </w:tc>
        <w:tc>
          <w:tcPr>
            <w:tcW w:type="dxa" w:w="1360"/>
          </w:tcPr>
          <w:p>
            <w:r>
              <w:t>Care of infected wounds (pressure ulcers) &lt;15cm</w:t>
            </w:r>
          </w:p>
        </w:tc>
        <w:tc>
          <w:tcPr>
            <w:tcW w:type="dxa" w:w="1360"/>
          </w:tcPr>
          <w:p>
            <w:r>
              <w:t>Wounds after the first on same visit</w:t>
            </w:r>
          </w:p>
        </w:tc>
        <w:tc>
          <w:tcPr>
            <w:tcW w:type="dxa" w:w="1360"/>
          </w:tcPr>
          <w:p>
            <w:r>
              <w:t>replace</w:t>
            </w:r>
          </w:p>
        </w:tc>
        <w:tc>
          <w:tcPr>
            <w:tcW w:type="dxa" w:w="1360"/>
          </w:tcPr>
          <w:p>
            <w:r>
              <w:t>100000</w:t>
            </w:r>
          </w:p>
        </w:tc>
        <w:tc>
          <w:tcPr>
            <w:tcW w:type="dxa" w:w="1360"/>
          </w:tcPr>
          <w:p>
            <w:r>
              <w:t>number of wounds x wound size</w:t>
            </w:r>
          </w:p>
        </w:tc>
        <w:tc>
          <w:tcPr>
            <w:tcW w:type="dxa" w:w="1360"/>
          </w:tcPr>
          <w:p>
            <w:r>
              <w:t>2</w:t>
            </w:r>
          </w:p>
        </w:tc>
        <w:tc>
          <w:tcPr>
            <w:tcW w:type="dxa" w:w="1360"/>
          </w:tcPr>
          <w:p>
            <w:r>
              <w:t>Provider after Service</w:t>
            </w:r>
          </w:p>
        </w:tc>
        <w:tc>
          <w:tcPr>
            <w:tcW w:type="dxa" w:w="1360"/>
          </w:tcPr>
          <w:p>
            <w:r>
              <w:t>Apply to this item_name</w:t>
            </w:r>
          </w:p>
        </w:tc>
      </w:tr>
      <w:tr>
        <w:tc>
          <w:tcPr>
            <w:tcW w:type="dxa" w:w="1360"/>
          </w:tcPr>
          <w:p>
            <w:r>
              <w:t>HCMC</w:t>
            </w:r>
          </w:p>
        </w:tc>
        <w:tc>
          <w:tcPr>
            <w:tcW w:type="dxa" w:w="1360"/>
          </w:tcPr>
          <w:p>
            <w:r>
              <w:t>Care of infected wounds (pressure ulcers) &lt;15cm - 30cm</w:t>
            </w:r>
          </w:p>
        </w:tc>
        <w:tc>
          <w:tcPr>
            <w:tcW w:type="dxa" w:w="1360"/>
          </w:tcPr>
          <w:p>
            <w:r>
              <w:t>Wounds after the first on same visit</w:t>
            </w:r>
          </w:p>
        </w:tc>
        <w:tc>
          <w:tcPr>
            <w:tcW w:type="dxa" w:w="1360"/>
          </w:tcPr>
          <w:p>
            <w:r>
              <w:t>replace</w:t>
            </w:r>
          </w:p>
        </w:tc>
        <w:tc>
          <w:tcPr>
            <w:tcW w:type="dxa" w:w="1360"/>
          </w:tcPr>
          <w:p>
            <w:r>
              <w:t>150000</w:t>
            </w:r>
          </w:p>
        </w:tc>
        <w:tc>
          <w:tcPr>
            <w:tcW w:type="dxa" w:w="1360"/>
          </w:tcPr>
          <w:p>
            <w:r>
              <w:t>number of wounds x wound size</w:t>
            </w:r>
          </w:p>
        </w:tc>
        <w:tc>
          <w:tcPr>
            <w:tcW w:type="dxa" w:w="1360"/>
          </w:tcPr>
          <w:p>
            <w:r>
              <w:t>2</w:t>
            </w:r>
          </w:p>
        </w:tc>
        <w:tc>
          <w:tcPr>
            <w:tcW w:type="dxa" w:w="1360"/>
          </w:tcPr>
          <w:p>
            <w:r>
              <w:t>Provider after Service</w:t>
            </w:r>
          </w:p>
        </w:tc>
        <w:tc>
          <w:tcPr>
            <w:tcW w:type="dxa" w:w="1360"/>
          </w:tcPr>
          <w:p>
            <w:r>
              <w:t>Apply to this item_name</w:t>
            </w:r>
          </w:p>
        </w:tc>
      </w:tr>
      <w:tr>
        <w:tc>
          <w:tcPr>
            <w:tcW w:type="dxa" w:w="1360"/>
          </w:tcPr>
          <w:p>
            <w:r>
              <w:t>HCMC</w:t>
            </w:r>
          </w:p>
        </w:tc>
        <w:tc>
          <w:tcPr>
            <w:tcW w:type="dxa" w:w="1360"/>
          </w:tcPr>
          <w:p>
            <w:r>
              <w:t>Change wound dressing &lt;15cm</w:t>
            </w:r>
          </w:p>
        </w:tc>
        <w:tc>
          <w:tcPr>
            <w:tcW w:type="dxa" w:w="1360"/>
          </w:tcPr>
          <w:p>
            <w:r>
              <w:t>Wounds after the first on same visit</w:t>
            </w:r>
          </w:p>
        </w:tc>
        <w:tc>
          <w:tcPr>
            <w:tcW w:type="dxa" w:w="1360"/>
          </w:tcPr>
          <w:p>
            <w:r>
              <w:t>replace</w:t>
            </w:r>
          </w:p>
        </w:tc>
        <w:tc>
          <w:tcPr>
            <w:tcW w:type="dxa" w:w="1360"/>
          </w:tcPr>
          <w:p>
            <w:r>
              <w:t>50000</w:t>
            </w:r>
          </w:p>
        </w:tc>
        <w:tc>
          <w:tcPr>
            <w:tcW w:type="dxa" w:w="1360"/>
          </w:tcPr>
          <w:p>
            <w:r>
              <w:t>number of wounds x wound size</w:t>
            </w:r>
          </w:p>
        </w:tc>
        <w:tc>
          <w:tcPr>
            <w:tcW w:type="dxa" w:w="1360"/>
          </w:tcPr>
          <w:p>
            <w:r>
              <w:t>2</w:t>
            </w:r>
          </w:p>
        </w:tc>
        <w:tc>
          <w:tcPr>
            <w:tcW w:type="dxa" w:w="1360"/>
          </w:tcPr>
          <w:p>
            <w:r>
              <w:t>Provider after Service</w:t>
            </w:r>
          </w:p>
        </w:tc>
        <w:tc>
          <w:tcPr>
            <w:tcW w:type="dxa" w:w="1360"/>
          </w:tcPr>
          <w:p>
            <w:r>
              <w:t>Apply to this item_name</w:t>
            </w:r>
          </w:p>
        </w:tc>
      </w:tr>
      <w:tr>
        <w:tc>
          <w:tcPr>
            <w:tcW w:type="dxa" w:w="1360"/>
          </w:tcPr>
          <w:p>
            <w:r>
              <w:t>HCMC</w:t>
            </w:r>
          </w:p>
        </w:tc>
        <w:tc>
          <w:tcPr>
            <w:tcW w:type="dxa" w:w="1360"/>
          </w:tcPr>
          <w:p>
            <w:r>
              <w:t>Change wound dressing 15cm - 30cm</w:t>
            </w:r>
          </w:p>
        </w:tc>
        <w:tc>
          <w:tcPr>
            <w:tcW w:type="dxa" w:w="1360"/>
          </w:tcPr>
          <w:p>
            <w:r>
              <w:t>Wounds after the first on same visit</w:t>
            </w:r>
          </w:p>
        </w:tc>
        <w:tc>
          <w:tcPr>
            <w:tcW w:type="dxa" w:w="1360"/>
          </w:tcPr>
          <w:p>
            <w:r>
              <w:t>replace</w:t>
            </w:r>
          </w:p>
        </w:tc>
        <w:tc>
          <w:tcPr>
            <w:tcW w:type="dxa" w:w="1360"/>
          </w:tcPr>
          <w:p>
            <w:r>
              <w:t>100000</w:t>
            </w:r>
          </w:p>
        </w:tc>
        <w:tc>
          <w:tcPr>
            <w:tcW w:type="dxa" w:w="1360"/>
          </w:tcPr>
          <w:p>
            <w:r>
              <w:t>number of wounds x wound size</w:t>
            </w:r>
          </w:p>
        </w:tc>
        <w:tc>
          <w:tcPr>
            <w:tcW w:type="dxa" w:w="1360"/>
          </w:tcPr>
          <w:p>
            <w:r>
              <w:t>2</w:t>
            </w:r>
          </w:p>
        </w:tc>
        <w:tc>
          <w:tcPr>
            <w:tcW w:type="dxa" w:w="1360"/>
          </w:tcPr>
          <w:p>
            <w:r>
              <w:t>Provider after Service</w:t>
            </w:r>
          </w:p>
        </w:tc>
        <w:tc>
          <w:tcPr>
            <w:tcW w:type="dxa" w:w="1360"/>
          </w:tcPr>
          <w:p>
            <w:r>
              <w:t>Apply to this item_name</w:t>
            </w:r>
          </w:p>
        </w:tc>
      </w:tr>
      <w:tr>
        <w:tc>
          <w:tcPr>
            <w:tcW w:type="dxa" w:w="1360"/>
          </w:tcPr>
          <w:p>
            <w:r>
              <w:t>HCMC</w:t>
            </w:r>
          </w:p>
        </w:tc>
        <w:tc>
          <w:tcPr>
            <w:tcW w:type="dxa" w:w="1360"/>
          </w:tcPr>
          <w:p>
            <w:r>
              <w:t>Remove wound sutures &lt;15cm</w:t>
            </w:r>
          </w:p>
        </w:tc>
        <w:tc>
          <w:tcPr>
            <w:tcW w:type="dxa" w:w="1360"/>
          </w:tcPr>
          <w:p>
            <w:r>
              <w:t>Wounds after the first on same visit</w:t>
            </w:r>
          </w:p>
        </w:tc>
        <w:tc>
          <w:tcPr>
            <w:tcW w:type="dxa" w:w="1360"/>
          </w:tcPr>
          <w:p>
            <w:r>
              <w:t>replace</w:t>
            </w:r>
          </w:p>
        </w:tc>
        <w:tc>
          <w:tcPr>
            <w:tcW w:type="dxa" w:w="1360"/>
          </w:tcPr>
          <w:p>
            <w:r>
              <w:t>50000</w:t>
            </w:r>
          </w:p>
        </w:tc>
        <w:tc>
          <w:tcPr>
            <w:tcW w:type="dxa" w:w="1360"/>
          </w:tcPr>
          <w:p>
            <w:r>
              <w:t>number of wounds x wound size</w:t>
            </w:r>
          </w:p>
        </w:tc>
        <w:tc>
          <w:tcPr>
            <w:tcW w:type="dxa" w:w="1360"/>
          </w:tcPr>
          <w:p>
            <w:r>
              <w:t>2</w:t>
            </w:r>
          </w:p>
        </w:tc>
        <w:tc>
          <w:tcPr>
            <w:tcW w:type="dxa" w:w="1360"/>
          </w:tcPr>
          <w:p>
            <w:r>
              <w:t>Provider after Service</w:t>
            </w:r>
          </w:p>
        </w:tc>
        <w:tc>
          <w:tcPr>
            <w:tcW w:type="dxa" w:w="1360"/>
          </w:tcPr>
          <w:p>
            <w:r>
              <w:t>Apply to this item_name</w:t>
            </w:r>
          </w:p>
        </w:tc>
      </w:tr>
      <w:tr>
        <w:tc>
          <w:tcPr>
            <w:tcW w:type="dxa" w:w="1360"/>
          </w:tcPr>
          <w:p>
            <w:r>
              <w:t>HCMC</w:t>
            </w:r>
          </w:p>
        </w:tc>
        <w:tc>
          <w:tcPr>
            <w:tcW w:type="dxa" w:w="1360"/>
          </w:tcPr>
          <w:p>
            <w:r>
              <w:t>Remove wound sutures 15cm - 30cm</w:t>
            </w:r>
          </w:p>
        </w:tc>
        <w:tc>
          <w:tcPr>
            <w:tcW w:type="dxa" w:w="1360"/>
          </w:tcPr>
          <w:p>
            <w:r>
              <w:t>Wounds after the first on same visit</w:t>
            </w:r>
          </w:p>
        </w:tc>
        <w:tc>
          <w:tcPr>
            <w:tcW w:type="dxa" w:w="1360"/>
          </w:tcPr>
          <w:p>
            <w:r>
              <w:t>replace</w:t>
            </w:r>
          </w:p>
        </w:tc>
        <w:tc>
          <w:tcPr>
            <w:tcW w:type="dxa" w:w="1360"/>
          </w:tcPr>
          <w:p>
            <w:r>
              <w:t>100000</w:t>
            </w:r>
          </w:p>
        </w:tc>
        <w:tc>
          <w:tcPr>
            <w:tcW w:type="dxa" w:w="1360"/>
          </w:tcPr>
          <w:p>
            <w:r>
              <w:t>number of wounds x wound size</w:t>
            </w:r>
          </w:p>
        </w:tc>
        <w:tc>
          <w:tcPr>
            <w:tcW w:type="dxa" w:w="1360"/>
          </w:tcPr>
          <w:p>
            <w:r>
              <w:t>2</w:t>
            </w:r>
          </w:p>
        </w:tc>
        <w:tc>
          <w:tcPr>
            <w:tcW w:type="dxa" w:w="1360"/>
          </w:tcPr>
          <w:p>
            <w:r>
              <w:t>Provider after Service</w:t>
            </w:r>
          </w:p>
        </w:tc>
        <w:tc>
          <w:tcPr>
            <w:tcW w:type="dxa" w:w="1360"/>
          </w:tcPr>
          <w:p>
            <w:r>
              <w:t>Apply to this item_name</w:t>
            </w:r>
          </w:p>
        </w:tc>
      </w:tr>
      <w:tr>
        <w:tc>
          <w:tcPr>
            <w:tcW w:type="dxa" w:w="1360"/>
          </w:tcPr>
          <w:p>
            <w:r>
              <w:t>HCMC</w:t>
            </w:r>
          </w:p>
        </w:tc>
        <w:tc>
          <w:tcPr>
            <w:tcW w:type="dxa" w:w="1360"/>
          </w:tcPr>
          <w:p>
            <w:r>
              <w:t>Remove cosmetic wound sutures</w:t>
            </w:r>
          </w:p>
        </w:tc>
        <w:tc>
          <w:tcPr>
            <w:tcW w:type="dxa" w:w="1360"/>
          </w:tcPr>
          <w:p>
            <w:r>
              <w:t>Wounds after the first on same visit</w:t>
            </w:r>
          </w:p>
        </w:tc>
        <w:tc>
          <w:tcPr>
            <w:tcW w:type="dxa" w:w="1360"/>
          </w:tcPr>
          <w:p>
            <w:r>
              <w:t>replace</w:t>
            </w:r>
          </w:p>
        </w:tc>
        <w:tc>
          <w:tcPr>
            <w:tcW w:type="dxa" w:w="1360"/>
          </w:tcPr>
          <w:p>
            <w:r>
              <w:t>100000</w:t>
            </w:r>
          </w:p>
        </w:tc>
        <w:tc>
          <w:tcPr>
            <w:tcW w:type="dxa" w:w="1360"/>
          </w:tcPr>
          <w:p>
            <w:r>
              <w:t>number of wounds x wound size</w:t>
            </w:r>
          </w:p>
        </w:tc>
        <w:tc>
          <w:tcPr>
            <w:tcW w:type="dxa" w:w="1360"/>
          </w:tcPr>
          <w:p>
            <w:r>
              <w:t>2</w:t>
            </w:r>
          </w:p>
        </w:tc>
        <w:tc>
          <w:tcPr>
            <w:tcW w:type="dxa" w:w="1360"/>
          </w:tcPr>
          <w:p>
            <w:r>
              <w:t>Provider after Service</w:t>
            </w:r>
          </w:p>
        </w:tc>
        <w:tc>
          <w:tcPr>
            <w:tcW w:type="dxa" w:w="1360"/>
          </w:tcPr>
          <w:p>
            <w:r>
              <w:t>Apply to this item_name</w:t>
            </w:r>
          </w:p>
        </w:tc>
      </w:tr>
      <w:tr>
        <w:tc>
          <w:tcPr>
            <w:tcW w:type="dxa" w:w="1360"/>
          </w:tcPr>
          <w:p>
            <w:r>
              <w:t>HCMC</w:t>
            </w:r>
          </w:p>
        </w:tc>
        <w:tc>
          <w:tcPr>
            <w:tcW w:type="dxa" w:w="1360"/>
          </w:tcPr>
          <w:p>
            <w:r>
              <w:t>Remove steel sutures &lt;15cm</w:t>
            </w:r>
          </w:p>
        </w:tc>
        <w:tc>
          <w:tcPr>
            <w:tcW w:type="dxa" w:w="1360"/>
          </w:tcPr>
          <w:p>
            <w:r>
              <w:t>Wounds after the first on same visit</w:t>
            </w:r>
          </w:p>
        </w:tc>
        <w:tc>
          <w:tcPr>
            <w:tcW w:type="dxa" w:w="1360"/>
          </w:tcPr>
          <w:p>
            <w:r>
              <w:t>replace</w:t>
            </w:r>
          </w:p>
        </w:tc>
        <w:tc>
          <w:tcPr>
            <w:tcW w:type="dxa" w:w="1360"/>
          </w:tcPr>
          <w:p>
            <w:r>
              <w:t>100000</w:t>
            </w:r>
          </w:p>
        </w:tc>
        <w:tc>
          <w:tcPr>
            <w:tcW w:type="dxa" w:w="1360"/>
          </w:tcPr>
          <w:p>
            <w:r>
              <w:t>number of wounds x wound size</w:t>
            </w:r>
          </w:p>
        </w:tc>
        <w:tc>
          <w:tcPr>
            <w:tcW w:type="dxa" w:w="1360"/>
          </w:tcPr>
          <w:p>
            <w:r>
              <w:t>2</w:t>
            </w:r>
          </w:p>
        </w:tc>
        <w:tc>
          <w:tcPr>
            <w:tcW w:type="dxa" w:w="1360"/>
          </w:tcPr>
          <w:p>
            <w:r>
              <w:t>Provider after Service</w:t>
            </w:r>
          </w:p>
        </w:tc>
        <w:tc>
          <w:tcPr>
            <w:tcW w:type="dxa" w:w="1360"/>
          </w:tcPr>
          <w:p>
            <w:r>
              <w:t>Apply to this item_name</w:t>
            </w:r>
          </w:p>
        </w:tc>
      </w:tr>
      <w:tr>
        <w:tc>
          <w:tcPr>
            <w:tcW w:type="dxa" w:w="1360"/>
          </w:tcPr>
          <w:p>
            <w:r>
              <w:t>HCMC</w:t>
            </w:r>
          </w:p>
        </w:tc>
        <w:tc>
          <w:tcPr>
            <w:tcW w:type="dxa" w:w="1360"/>
          </w:tcPr>
          <w:p>
            <w:r>
              <w:t>Remove steel sutures 15cm - 30cm</w:t>
            </w:r>
          </w:p>
        </w:tc>
        <w:tc>
          <w:tcPr>
            <w:tcW w:type="dxa" w:w="1360"/>
          </w:tcPr>
          <w:p>
            <w:r>
              <w:t>Wounds after the first on same visit</w:t>
            </w:r>
          </w:p>
        </w:tc>
        <w:tc>
          <w:tcPr>
            <w:tcW w:type="dxa" w:w="1360"/>
          </w:tcPr>
          <w:p>
            <w:r>
              <w:t>replace</w:t>
            </w:r>
          </w:p>
        </w:tc>
        <w:tc>
          <w:tcPr>
            <w:tcW w:type="dxa" w:w="1360"/>
          </w:tcPr>
          <w:p>
            <w:r>
              <w:t>150000</w:t>
            </w:r>
          </w:p>
        </w:tc>
        <w:tc>
          <w:tcPr>
            <w:tcW w:type="dxa" w:w="1360"/>
          </w:tcPr>
          <w:p>
            <w:r>
              <w:t>number of wounds x wound size</w:t>
            </w:r>
          </w:p>
        </w:tc>
        <w:tc>
          <w:tcPr>
            <w:tcW w:type="dxa" w:w="1360"/>
          </w:tcPr>
          <w:p>
            <w:r>
              <w:t>2</w:t>
            </w:r>
          </w:p>
        </w:tc>
        <w:tc>
          <w:tcPr>
            <w:tcW w:type="dxa" w:w="1360"/>
          </w:tcPr>
          <w:p>
            <w:r>
              <w:t>Provider after Service</w:t>
            </w:r>
          </w:p>
        </w:tc>
        <w:tc>
          <w:tcPr>
            <w:tcW w:type="dxa" w:w="1360"/>
          </w:tcPr>
          <w:p>
            <w:r>
              <w:t>Apply to this item_name</w:t>
            </w:r>
          </w:p>
        </w:tc>
      </w:tr>
      <w:tr>
        <w:tc>
          <w:tcPr>
            <w:tcW w:type="dxa" w:w="1360"/>
          </w:tcPr>
          <w:p>
            <w:r>
              <w:t>HCMC</w:t>
            </w:r>
          </w:p>
        </w:tc>
        <w:tc>
          <w:tcPr>
            <w:tcW w:type="dxa" w:w="1360"/>
          </w:tcPr>
          <w:p>
            <w:r>
              <w:t>Infusion over time &lt;= 3 hours</w:t>
            </w:r>
          </w:p>
        </w:tc>
        <w:tc>
          <w:tcPr>
            <w:tcW w:type="dxa" w:w="1360"/>
          </w:tcPr>
          <w:p>
            <w:r>
              <w:t>After 1st bottle of IV fluid</w:t>
            </w:r>
          </w:p>
        </w:tc>
        <w:tc>
          <w:tcPr>
            <w:tcW w:type="dxa" w:w="1360"/>
          </w:tcPr>
          <w:p>
            <w:r>
              <w:t>add</w:t>
            </w:r>
          </w:p>
        </w:tc>
        <w:tc>
          <w:tcPr>
            <w:tcW w:type="dxa" w:w="1360"/>
          </w:tcPr>
          <w:p>
            <w:r>
              <w:t>150000</w:t>
            </w:r>
          </w:p>
        </w:tc>
        <w:tc>
          <w:tcPr>
            <w:tcW w:type="dxa" w:w="1360"/>
          </w:tcPr>
          <w:p>
            <w:r>
              <w:t>number of bottles of iv fluid</w:t>
            </w:r>
          </w:p>
        </w:tc>
        <w:tc>
          <w:tcPr>
            <w:tcW w:type="dxa" w:w="1360"/>
          </w:tcPr>
          <w:p>
            <w:r>
              <w:t>3</w:t>
            </w:r>
          </w:p>
        </w:tc>
        <w:tc>
          <w:tcPr>
            <w:tcW w:type="dxa" w:w="1360"/>
          </w:tcPr>
          <w:p>
            <w:r>
              <w:t>Provider after Service</w:t>
            </w:r>
          </w:p>
        </w:tc>
        <w:tc>
          <w:tcPr>
            <w:tcW w:type="dxa" w:w="1360"/>
          </w:tcPr>
          <w:p>
            <w:r>
              <w:t>Apply to this item_name</w:t>
            </w:r>
          </w:p>
        </w:tc>
      </w:tr>
      <w:tr>
        <w:tc>
          <w:tcPr>
            <w:tcW w:type="dxa" w:w="1360"/>
          </w:tcPr>
          <w:p>
            <w:r>
              <w:t>HCMC</w:t>
            </w:r>
          </w:p>
        </w:tc>
        <w:tc>
          <w:tcPr>
            <w:tcW w:type="dxa" w:w="1360"/>
          </w:tcPr>
          <w:p>
            <w:r>
              <w:t>Infusion over time &gt;3 hours</w:t>
            </w:r>
          </w:p>
        </w:tc>
        <w:tc>
          <w:tcPr>
            <w:tcW w:type="dxa" w:w="1360"/>
          </w:tcPr>
          <w:p>
            <w:r>
              <w:t>After 1st bottle of IV fluid</w:t>
            </w:r>
          </w:p>
        </w:tc>
        <w:tc>
          <w:tcPr>
            <w:tcW w:type="dxa" w:w="1360"/>
          </w:tcPr>
          <w:p>
            <w:r>
              <w:t>add</w:t>
            </w:r>
          </w:p>
        </w:tc>
        <w:tc>
          <w:tcPr>
            <w:tcW w:type="dxa" w:w="1360"/>
          </w:tcPr>
          <w:p>
            <w:r>
              <w:t>150000</w:t>
            </w:r>
          </w:p>
        </w:tc>
        <w:tc>
          <w:tcPr>
            <w:tcW w:type="dxa" w:w="1360"/>
          </w:tcPr>
          <w:p>
            <w:r>
              <w:t>number of bottles of iv fluid</w:t>
            </w:r>
          </w:p>
        </w:tc>
        <w:tc>
          <w:tcPr>
            <w:tcW w:type="dxa" w:w="1360"/>
          </w:tcPr>
          <w:p>
            <w:r>
              <w:t>3</w:t>
            </w:r>
          </w:p>
        </w:tc>
        <w:tc>
          <w:tcPr>
            <w:tcW w:type="dxa" w:w="1360"/>
          </w:tcPr>
          <w:p>
            <w:r>
              <w:t>Provider after Service</w:t>
            </w:r>
          </w:p>
        </w:tc>
        <w:tc>
          <w:tcPr>
            <w:tcW w:type="dxa" w:w="1360"/>
          </w:tcPr>
          <w:p>
            <w:r>
              <w:t>Apply to this item_name</w:t>
            </w:r>
          </w:p>
        </w:tc>
      </w:tr>
      <w:tr>
        <w:tc>
          <w:tcPr>
            <w:tcW w:type="dxa" w:w="1360"/>
          </w:tcPr>
          <w:p>
            <w:r>
              <w:t>HCMC</w:t>
            </w:r>
          </w:p>
        </w:tc>
        <w:tc>
          <w:tcPr>
            <w:tcW w:type="dxa" w:w="1360"/>
          </w:tcPr>
          <w:p>
            <w:r>
              <w:t>Infusion over time &lt;= 3 hours</w:t>
            </w:r>
          </w:p>
        </w:tc>
        <w:tc>
          <w:tcPr>
            <w:tcW w:type="dxa" w:w="1360"/>
          </w:tcPr>
          <w:p>
            <w:r>
              <w:t>After 1st medication added</w:t>
            </w:r>
          </w:p>
        </w:tc>
        <w:tc>
          <w:tcPr>
            <w:tcW w:type="dxa" w:w="1360"/>
          </w:tcPr>
          <w:p>
            <w:r>
              <w:t>add</w:t>
            </w:r>
          </w:p>
        </w:tc>
        <w:tc>
          <w:tcPr>
            <w:tcW w:type="dxa" w:w="1360"/>
          </w:tcPr>
          <w:p>
            <w:r>
              <w:t>50000</w:t>
            </w:r>
          </w:p>
        </w:tc>
        <w:tc>
          <w:tcPr>
            <w:tcW w:type="dxa" w:w="1360"/>
          </w:tcPr>
          <w:p>
            <w:r>
              <w:t>number of medications added</w:t>
            </w:r>
          </w:p>
        </w:tc>
        <w:tc>
          <w:tcPr>
            <w:tcW w:type="dxa" w:w="1360"/>
          </w:tcPr>
          <w:p>
            <w:r>
              <w:t>3</w:t>
            </w:r>
          </w:p>
        </w:tc>
        <w:tc>
          <w:tcPr>
            <w:tcW w:type="dxa" w:w="1360"/>
          </w:tcPr>
          <w:p>
            <w:r>
              <w:t>Provider after Service</w:t>
            </w:r>
          </w:p>
        </w:tc>
        <w:tc>
          <w:tcPr>
            <w:tcW w:type="dxa" w:w="1360"/>
          </w:tcPr>
          <w:p>
            <w:r>
              <w:t>Apply to this item_name</w:t>
            </w:r>
          </w:p>
        </w:tc>
      </w:tr>
      <w:tr>
        <w:tc>
          <w:tcPr>
            <w:tcW w:type="dxa" w:w="1360"/>
          </w:tcPr>
          <w:p>
            <w:r>
              <w:t>HCMC</w:t>
            </w:r>
          </w:p>
        </w:tc>
        <w:tc>
          <w:tcPr>
            <w:tcW w:type="dxa" w:w="1360"/>
          </w:tcPr>
          <w:p>
            <w:r>
              <w:t>Infusion over time &gt;3 hours</w:t>
            </w:r>
          </w:p>
        </w:tc>
        <w:tc>
          <w:tcPr>
            <w:tcW w:type="dxa" w:w="1360"/>
          </w:tcPr>
          <w:p>
            <w:r>
              <w:t>After 1st medication added</w:t>
            </w:r>
          </w:p>
        </w:tc>
        <w:tc>
          <w:tcPr>
            <w:tcW w:type="dxa" w:w="1360"/>
          </w:tcPr>
          <w:p>
            <w:r>
              <w:t>add</w:t>
            </w:r>
          </w:p>
        </w:tc>
        <w:tc>
          <w:tcPr>
            <w:tcW w:type="dxa" w:w="1360"/>
          </w:tcPr>
          <w:p>
            <w:r>
              <w:t>50000</w:t>
            </w:r>
          </w:p>
        </w:tc>
        <w:tc>
          <w:tcPr>
            <w:tcW w:type="dxa" w:w="1360"/>
          </w:tcPr>
          <w:p>
            <w:r>
              <w:t>number of medications added</w:t>
            </w:r>
          </w:p>
        </w:tc>
        <w:tc>
          <w:tcPr>
            <w:tcW w:type="dxa" w:w="1360"/>
          </w:tcPr>
          <w:p>
            <w:r>
              <w:t>3</w:t>
            </w:r>
          </w:p>
        </w:tc>
        <w:tc>
          <w:tcPr>
            <w:tcW w:type="dxa" w:w="1360"/>
          </w:tcPr>
          <w:p>
            <w:r>
              <w:t>Provider after Service</w:t>
            </w:r>
          </w:p>
        </w:tc>
        <w:tc>
          <w:tcPr>
            <w:tcW w:type="dxa" w:w="1360"/>
          </w:tcPr>
          <w:p>
            <w:r>
              <w:t>Apply to this item_name</w:t>
            </w:r>
          </w:p>
        </w:tc>
      </w:tr>
      <w:tr>
        <w:tc>
          <w:tcPr>
            <w:tcW w:type="dxa" w:w="1360"/>
          </w:tcPr>
          <w:p>
            <w:r>
              <w:t>HCMC</w:t>
            </w:r>
          </w:p>
        </w:tc>
        <w:tc>
          <w:tcPr>
            <w:tcW w:type="dxa" w:w="1360"/>
          </w:tcPr>
          <w:p>
            <w:r>
              <w:t>Intramuscular, intradermal, subcutaneous</w:t>
            </w:r>
          </w:p>
        </w:tc>
        <w:tc>
          <w:tcPr>
            <w:tcW w:type="dxa" w:w="1360"/>
          </w:tcPr>
          <w:p>
            <w:r>
              <w:t>Every Additional Injection</w:t>
            </w:r>
          </w:p>
        </w:tc>
        <w:tc>
          <w:tcPr>
            <w:tcW w:type="dxa" w:w="1360"/>
          </w:tcPr>
          <w:p>
            <w:r>
              <w:t>replace</w:t>
            </w:r>
          </w:p>
        </w:tc>
        <w:tc>
          <w:tcPr>
            <w:tcW w:type="dxa" w:w="1360"/>
          </w:tcPr>
          <w:p>
            <w:r>
              <w:t>50000</w:t>
            </w:r>
          </w:p>
        </w:tc>
        <w:tc>
          <w:tcPr>
            <w:tcW w:type="dxa" w:w="1360"/>
          </w:tcPr>
          <w:p>
            <w:r>
              <w:t>number of injections</w:t>
            </w:r>
          </w:p>
        </w:tc>
        <w:tc>
          <w:tcPr>
            <w:tcW w:type="dxa" w:w="1360"/>
          </w:tcPr>
          <w:p>
            <w:r>
              <w:t>3</w:t>
            </w:r>
          </w:p>
        </w:tc>
        <w:tc>
          <w:tcPr>
            <w:tcW w:type="dxa" w:w="1360"/>
          </w:tcPr>
          <w:p>
            <w:r>
              <w:t>Áp dụng cho item_name này</w:t>
            </w:r>
          </w:p>
        </w:tc>
        <w:tc>
          <w:tcPr>
            <w:tcW w:type="dxa" w:w="1360"/>
          </w:tcPr>
          <w:p>
            <w:r>
              <w:t>nan</w:t>
            </w:r>
          </w:p>
        </w:tc>
      </w:tr>
      <w:tr>
        <w:tc>
          <w:tcPr>
            <w:tcW w:type="dxa" w:w="1360"/>
          </w:tcPr>
          <w:p>
            <w:r>
              <w:t>HCMC</w:t>
            </w:r>
          </w:p>
        </w:tc>
        <w:tc>
          <w:tcPr>
            <w:tcW w:type="dxa" w:w="1360"/>
          </w:tcPr>
          <w:p>
            <w:r>
              <w:t>Intramuscular, intradermal, subcutaneous</w:t>
            </w:r>
          </w:p>
        </w:tc>
        <w:tc>
          <w:tcPr>
            <w:tcW w:type="dxa" w:w="1360"/>
          </w:tcPr>
          <w:p>
            <w:r>
              <w:t>Every Additional Medication</w:t>
            </w:r>
          </w:p>
        </w:tc>
        <w:tc>
          <w:tcPr>
            <w:tcW w:type="dxa" w:w="1360"/>
          </w:tcPr>
          <w:p>
            <w:r>
              <w:t>replace</w:t>
            </w:r>
          </w:p>
        </w:tc>
        <w:tc>
          <w:tcPr>
            <w:tcW w:type="dxa" w:w="1360"/>
          </w:tcPr>
          <w:p>
            <w:r>
              <w:t>50000</w:t>
            </w:r>
          </w:p>
        </w:tc>
        <w:tc>
          <w:tcPr>
            <w:tcW w:type="dxa" w:w="1360"/>
          </w:tcPr>
          <w:p>
            <w:r>
              <w:t>number of medications added</w:t>
            </w:r>
          </w:p>
        </w:tc>
        <w:tc>
          <w:tcPr>
            <w:tcW w:type="dxa" w:w="1360"/>
          </w:tcPr>
          <w:p>
            <w:r>
              <w:t>3</w:t>
            </w:r>
          </w:p>
        </w:tc>
        <w:tc>
          <w:tcPr>
            <w:tcW w:type="dxa" w:w="1360"/>
          </w:tcPr>
          <w:p>
            <w:r>
              <w:t>Áp dụng cho item_name này</w:t>
            </w:r>
          </w:p>
        </w:tc>
        <w:tc>
          <w:tcPr>
            <w:tcW w:type="dxa" w:w="1360"/>
          </w:tcPr>
          <w:p>
            <w:r>
              <w:t>nan</w:t>
            </w:r>
          </w:p>
        </w:tc>
      </w:tr>
      <w:tr>
        <w:tc>
          <w:tcPr>
            <w:tcW w:type="dxa" w:w="1360"/>
          </w:tcPr>
          <w:p>
            <w:r>
              <w:t>HCMC</w:t>
            </w:r>
          </w:p>
        </w:tc>
        <w:tc>
          <w:tcPr>
            <w:tcW w:type="dxa" w:w="1360"/>
          </w:tcPr>
          <w:p>
            <w:r>
              <w:t>Intravenous injection through vein</w:t>
            </w:r>
          </w:p>
        </w:tc>
        <w:tc>
          <w:tcPr>
            <w:tcW w:type="dxa" w:w="1360"/>
          </w:tcPr>
          <w:p>
            <w:r>
              <w:t>Every Additional Injection</w:t>
            </w:r>
          </w:p>
        </w:tc>
        <w:tc>
          <w:tcPr>
            <w:tcW w:type="dxa" w:w="1360"/>
          </w:tcPr>
          <w:p>
            <w:r>
              <w:t>replace</w:t>
            </w:r>
          </w:p>
        </w:tc>
        <w:tc>
          <w:tcPr>
            <w:tcW w:type="dxa" w:w="1360"/>
          </w:tcPr>
          <w:p>
            <w:r>
              <w:t>50000</w:t>
            </w:r>
          </w:p>
        </w:tc>
        <w:tc>
          <w:tcPr>
            <w:tcW w:type="dxa" w:w="1360"/>
          </w:tcPr>
          <w:p>
            <w:r>
              <w:t>number of injections</w:t>
            </w:r>
          </w:p>
        </w:tc>
        <w:tc>
          <w:tcPr>
            <w:tcW w:type="dxa" w:w="1360"/>
          </w:tcPr>
          <w:p>
            <w:r>
              <w:t>3</w:t>
            </w:r>
          </w:p>
        </w:tc>
        <w:tc>
          <w:tcPr>
            <w:tcW w:type="dxa" w:w="1360"/>
          </w:tcPr>
          <w:p>
            <w:r>
              <w:t>Áp dụng cho item_name này</w:t>
            </w:r>
          </w:p>
        </w:tc>
        <w:tc>
          <w:tcPr>
            <w:tcW w:type="dxa" w:w="1360"/>
          </w:tcPr>
          <w:p>
            <w:r>
              <w:t>nan</w:t>
            </w:r>
          </w:p>
        </w:tc>
      </w:tr>
      <w:tr>
        <w:tc>
          <w:tcPr>
            <w:tcW w:type="dxa" w:w="1360"/>
          </w:tcPr>
          <w:p>
            <w:r>
              <w:t>HCMC</w:t>
            </w:r>
          </w:p>
        </w:tc>
        <w:tc>
          <w:tcPr>
            <w:tcW w:type="dxa" w:w="1360"/>
          </w:tcPr>
          <w:p>
            <w:r>
              <w:t>Intravenous injection through vein</w:t>
            </w:r>
          </w:p>
        </w:tc>
        <w:tc>
          <w:tcPr>
            <w:tcW w:type="dxa" w:w="1360"/>
          </w:tcPr>
          <w:p>
            <w:r>
              <w:t>Every Additional Medication</w:t>
            </w:r>
          </w:p>
        </w:tc>
        <w:tc>
          <w:tcPr>
            <w:tcW w:type="dxa" w:w="1360"/>
          </w:tcPr>
          <w:p>
            <w:r>
              <w:t>replace</w:t>
            </w:r>
          </w:p>
        </w:tc>
        <w:tc>
          <w:tcPr>
            <w:tcW w:type="dxa" w:w="1360"/>
          </w:tcPr>
          <w:p>
            <w:r>
              <w:t>50000</w:t>
            </w:r>
          </w:p>
        </w:tc>
        <w:tc>
          <w:tcPr>
            <w:tcW w:type="dxa" w:w="1360"/>
          </w:tcPr>
          <w:p>
            <w:r>
              <w:t>number of medications added</w:t>
            </w:r>
          </w:p>
        </w:tc>
        <w:tc>
          <w:tcPr>
            <w:tcW w:type="dxa" w:w="1360"/>
          </w:tcPr>
          <w:p>
            <w:r>
              <w:t>3</w:t>
            </w:r>
          </w:p>
        </w:tc>
        <w:tc>
          <w:tcPr>
            <w:tcW w:type="dxa" w:w="1360"/>
          </w:tcPr>
          <w:p>
            <w:r>
              <w:t>Áp dụng cho item_name này</w:t>
            </w:r>
          </w:p>
        </w:tc>
        <w:tc>
          <w:tcPr>
            <w:tcW w:type="dxa" w:w="1360"/>
          </w:tcPr>
          <w:p>
            <w:r>
              <w:t>nan</w:t>
            </w:r>
          </w:p>
        </w:tc>
      </w:tr>
      <w:tr>
        <w:tc>
          <w:tcPr>
            <w:tcW w:type="dxa" w:w="1360"/>
          </w:tcPr>
          <w:p>
            <w:r>
              <w:t>HCMC</w:t>
            </w:r>
          </w:p>
        </w:tc>
        <w:tc>
          <w:tcPr>
            <w:tcW w:type="dxa" w:w="1360"/>
          </w:tcPr>
          <w:p>
            <w:r>
              <w:t>Hourly ADL Care</w:t>
            </w:r>
          </w:p>
        </w:tc>
        <w:tc>
          <w:tcPr>
            <w:tcW w:type="dxa" w:w="1360"/>
          </w:tcPr>
          <w:p>
            <w:r>
              <w:t>Client receives another service this visit</w:t>
            </w:r>
          </w:p>
        </w:tc>
        <w:tc>
          <w:tcPr>
            <w:tcW w:type="dxa" w:w="1360"/>
          </w:tcPr>
          <w:p>
            <w:r>
              <w:t>replace</w:t>
            </w:r>
          </w:p>
        </w:tc>
        <w:tc>
          <w:tcPr>
            <w:tcW w:type="dxa" w:w="1360"/>
          </w:tcPr>
          <w:p>
            <w:r>
              <w:t>100000</w:t>
            </w:r>
          </w:p>
        </w:tc>
        <w:tc>
          <w:tcPr>
            <w:tcW w:type="dxa" w:w="1360"/>
          </w:tcPr>
          <w:p>
            <w:r>
              <w:t>valid item if client receives another service</w:t>
            </w:r>
          </w:p>
        </w:tc>
        <w:tc>
          <w:tcPr>
            <w:tcW w:type="dxa" w:w="1360"/>
          </w:tcPr>
          <w:p>
            <w:r>
              <w:t>3</w:t>
            </w:r>
          </w:p>
        </w:tc>
        <w:tc>
          <w:tcPr>
            <w:tcW w:type="dxa" w:w="1360"/>
          </w:tcPr>
          <w:p>
            <w:r>
              <w:t>Áp dụng cho item_name này</w:t>
            </w:r>
          </w:p>
        </w:tc>
        <w:tc>
          <w:tcPr>
            <w:tcW w:type="dxa" w:w="1360"/>
          </w:tcPr>
          <w:p>
            <w:r>
              <w:t>nan</w:t>
            </w:r>
          </w:p>
        </w:tc>
      </w:tr>
      <w:tr>
        <w:tc>
          <w:tcPr>
            <w:tcW w:type="dxa" w:w="1360"/>
          </w:tcPr>
          <w:p>
            <w:r>
              <w:t>HCMC</w:t>
            </w:r>
          </w:p>
        </w:tc>
        <w:tc>
          <w:tcPr>
            <w:tcW w:type="dxa" w:w="1360"/>
          </w:tcPr>
          <w:p>
            <w:r>
              <w:t>Doctor Request Service Fee at Clinic</w:t>
            </w:r>
          </w:p>
        </w:tc>
        <w:tc>
          <w:tcPr>
            <w:tcW w:type="dxa" w:w="1360"/>
          </w:tcPr>
          <w:p>
            <w:r>
              <w:t>Is After Hours or Weekend</w:t>
            </w:r>
          </w:p>
        </w:tc>
        <w:tc>
          <w:tcPr>
            <w:tcW w:type="dxa" w:w="1360"/>
          </w:tcPr>
          <w:p>
            <w:r>
              <w:t>add</w:t>
            </w:r>
          </w:p>
        </w:tc>
        <w:tc>
          <w:tcPr>
            <w:tcW w:type="dxa" w:w="1360"/>
          </w:tcPr>
          <w:p>
            <w:r>
              <w:t>200000</w:t>
            </w:r>
          </w:p>
        </w:tc>
        <w:tc>
          <w:tcPr>
            <w:tcW w:type="dxa" w:w="1360"/>
          </w:tcPr>
          <w:p>
            <w:r>
              <w:t>service is after hours or on weekend</w:t>
            </w:r>
          </w:p>
        </w:tc>
        <w:tc>
          <w:tcPr>
            <w:tcW w:type="dxa" w:w="1360"/>
          </w:tcPr>
          <w:p>
            <w:r>
              <w:t>4</w:t>
            </w:r>
          </w:p>
        </w:tc>
        <w:tc>
          <w:tcPr>
            <w:tcW w:type="dxa" w:w="1360"/>
          </w:tcPr>
          <w:p>
            <w:r>
              <w:t>App Clock</w:t>
            </w:r>
          </w:p>
        </w:tc>
        <w:tc>
          <w:tcPr>
            <w:tcW w:type="dxa" w:w="1360"/>
          </w:tcPr>
          <w:p>
            <w:r>
              <w:t>Apply to this item_name</w:t>
            </w:r>
          </w:p>
        </w:tc>
      </w:tr>
      <w:tr>
        <w:tc>
          <w:tcPr>
            <w:tcW w:type="dxa" w:w="1360"/>
          </w:tcPr>
          <w:p>
            <w:r>
              <w:t>HCMC</w:t>
            </w:r>
          </w:p>
        </w:tc>
        <w:tc>
          <w:tcPr>
            <w:tcW w:type="dxa" w:w="1360"/>
          </w:tcPr>
          <w:p>
            <w:r>
              <w:t>Doctor Request Service Fee at Home</w:t>
            </w:r>
          </w:p>
        </w:tc>
        <w:tc>
          <w:tcPr>
            <w:tcW w:type="dxa" w:w="1360"/>
          </w:tcPr>
          <w:p>
            <w:r>
              <w:t>Is After Hours or Weekend</w:t>
            </w:r>
          </w:p>
        </w:tc>
        <w:tc>
          <w:tcPr>
            <w:tcW w:type="dxa" w:w="1360"/>
          </w:tcPr>
          <w:p>
            <w:r>
              <w:t>add</w:t>
            </w:r>
          </w:p>
        </w:tc>
        <w:tc>
          <w:tcPr>
            <w:tcW w:type="dxa" w:w="1360"/>
          </w:tcPr>
          <w:p>
            <w:r>
              <w:t>200000</w:t>
            </w:r>
          </w:p>
        </w:tc>
        <w:tc>
          <w:tcPr>
            <w:tcW w:type="dxa" w:w="1360"/>
          </w:tcPr>
          <w:p>
            <w:r>
              <w:t>service is after hours or on weekend</w:t>
            </w:r>
          </w:p>
        </w:tc>
        <w:tc>
          <w:tcPr>
            <w:tcW w:type="dxa" w:w="1360"/>
          </w:tcPr>
          <w:p>
            <w:r>
              <w:t>4</w:t>
            </w:r>
          </w:p>
        </w:tc>
        <w:tc>
          <w:tcPr>
            <w:tcW w:type="dxa" w:w="1360"/>
          </w:tcPr>
          <w:p>
            <w:r>
              <w:t>App Clock</w:t>
            </w:r>
          </w:p>
        </w:tc>
        <w:tc>
          <w:tcPr>
            <w:tcW w:type="dxa" w:w="1360"/>
          </w:tcPr>
          <w:p>
            <w:r>
              <w:t>Apply to this item_name</w:t>
            </w:r>
          </w:p>
        </w:tc>
      </w:tr>
      <w:tr>
        <w:tc>
          <w:tcPr>
            <w:tcW w:type="dxa" w:w="1360"/>
          </w:tcPr>
          <w:p>
            <w:r>
              <w:t>HCMC</w:t>
            </w:r>
          </w:p>
        </w:tc>
        <w:tc>
          <w:tcPr>
            <w:tcW w:type="dxa" w:w="1360"/>
          </w:tcPr>
          <w:p>
            <w:r>
              <w:t>Internal Medicine Online Consultation</w:t>
            </w:r>
          </w:p>
        </w:tc>
        <w:tc>
          <w:tcPr>
            <w:tcW w:type="dxa" w:w="1360"/>
          </w:tcPr>
          <w:p>
            <w:r>
              <w:t>Is After Hours or Weekend</w:t>
            </w:r>
          </w:p>
        </w:tc>
        <w:tc>
          <w:tcPr>
            <w:tcW w:type="dxa" w:w="1360"/>
          </w:tcPr>
          <w:p>
            <w:r>
              <w:t>add</w:t>
            </w:r>
          </w:p>
        </w:tc>
        <w:tc>
          <w:tcPr>
            <w:tcW w:type="dxa" w:w="1360"/>
          </w:tcPr>
          <w:p>
            <w:r>
              <w:t>200000</w:t>
            </w:r>
          </w:p>
        </w:tc>
        <w:tc>
          <w:tcPr>
            <w:tcW w:type="dxa" w:w="1360"/>
          </w:tcPr>
          <w:p>
            <w:r>
              <w:t>service is after hours or on weekend</w:t>
            </w:r>
          </w:p>
        </w:tc>
        <w:tc>
          <w:tcPr>
            <w:tcW w:type="dxa" w:w="1360"/>
          </w:tcPr>
          <w:p>
            <w:r>
              <w:t>4</w:t>
            </w:r>
          </w:p>
        </w:tc>
        <w:tc>
          <w:tcPr>
            <w:tcW w:type="dxa" w:w="1360"/>
          </w:tcPr>
          <w:p>
            <w:r>
              <w:t>App Clock</w:t>
            </w:r>
          </w:p>
        </w:tc>
        <w:tc>
          <w:tcPr>
            <w:tcW w:type="dxa" w:w="1360"/>
          </w:tcPr>
          <w:p>
            <w:r>
              <w:t>Apply to this item_name</w:t>
            </w:r>
          </w:p>
        </w:tc>
      </w:tr>
      <w:tr>
        <w:tc>
          <w:tcPr>
            <w:tcW w:type="dxa" w:w="1360"/>
          </w:tcPr>
          <w:p>
            <w:r>
              <w:t>HCMC</w:t>
            </w:r>
          </w:p>
        </w:tc>
        <w:tc>
          <w:tcPr>
            <w:tcW w:type="dxa" w:w="1360"/>
          </w:tcPr>
          <w:p>
            <w:r>
              <w:t>Nursing Fee</w:t>
            </w:r>
          </w:p>
        </w:tc>
        <w:tc>
          <w:tcPr>
            <w:tcW w:type="dxa" w:w="1360"/>
          </w:tcPr>
          <w:p>
            <w:r>
              <w:t>Is After Hours or Weekend</w:t>
            </w:r>
          </w:p>
        </w:tc>
        <w:tc>
          <w:tcPr>
            <w:tcW w:type="dxa" w:w="1360"/>
          </w:tcPr>
          <w:p>
            <w:r>
              <w:t>add</w:t>
            </w:r>
          </w:p>
        </w:tc>
        <w:tc>
          <w:tcPr>
            <w:tcW w:type="dxa" w:w="1360"/>
          </w:tcPr>
          <w:p>
            <w:r>
              <w:t>80000</w:t>
            </w:r>
          </w:p>
        </w:tc>
        <w:tc>
          <w:tcPr>
            <w:tcW w:type="dxa" w:w="1360"/>
          </w:tcPr>
          <w:p>
            <w:r>
              <w:t>service is after hours or on weekend</w:t>
            </w:r>
          </w:p>
        </w:tc>
        <w:tc>
          <w:tcPr>
            <w:tcW w:type="dxa" w:w="1360"/>
          </w:tcPr>
          <w:p>
            <w:r>
              <w:t>4</w:t>
            </w:r>
          </w:p>
        </w:tc>
        <w:tc>
          <w:tcPr>
            <w:tcW w:type="dxa" w:w="1360"/>
          </w:tcPr>
          <w:p>
            <w:r>
              <w:t>App Clock</w:t>
            </w:r>
          </w:p>
        </w:tc>
        <w:tc>
          <w:tcPr>
            <w:tcW w:type="dxa" w:w="1360"/>
          </w:tcPr>
          <w:p>
            <w:r>
              <w:t>Apply to this item_name</w:t>
            </w:r>
          </w:p>
        </w:tc>
      </w:tr>
      <w:tr>
        <w:tc>
          <w:tcPr>
            <w:tcW w:type="dxa" w:w="1360"/>
          </w:tcPr>
          <w:p>
            <w:r>
              <w:t>HCMC</w:t>
            </w:r>
          </w:p>
        </w:tc>
        <w:tc>
          <w:tcPr>
            <w:tcW w:type="dxa" w:w="1360"/>
          </w:tcPr>
          <w:p>
            <w:r>
              <w:t>Doctor Request Service Fee</w:t>
            </w:r>
          </w:p>
        </w:tc>
        <w:tc>
          <w:tcPr>
            <w:tcW w:type="dxa" w:w="1360"/>
          </w:tcPr>
          <w:p>
            <w:r>
              <w:t>Service between 8 pm and 11:59 pm</w:t>
            </w:r>
          </w:p>
        </w:tc>
        <w:tc>
          <w:tcPr>
            <w:tcW w:type="dxa" w:w="1360"/>
          </w:tcPr>
          <w:p>
            <w:r>
              <w:t>add</w:t>
            </w:r>
          </w:p>
        </w:tc>
        <w:tc>
          <w:tcPr>
            <w:tcW w:type="dxa" w:w="1360"/>
          </w:tcPr>
          <w:p>
            <w:r>
              <w:t>100000</w:t>
            </w:r>
          </w:p>
        </w:tc>
        <w:tc>
          <w:tcPr>
            <w:tcW w:type="dxa" w:w="1360"/>
          </w:tcPr>
          <w:p>
            <w:r>
              <w:t>service is after hours or on weekend</w:t>
            </w:r>
          </w:p>
        </w:tc>
        <w:tc>
          <w:tcPr>
            <w:tcW w:type="dxa" w:w="1360"/>
          </w:tcPr>
          <w:p>
            <w:r>
              <w:t>5</w:t>
            </w:r>
          </w:p>
        </w:tc>
        <w:tc>
          <w:tcPr>
            <w:tcW w:type="dxa" w:w="1360"/>
          </w:tcPr>
          <w:p>
            <w:r>
              <w:t>App Clock</w:t>
            </w:r>
          </w:p>
        </w:tc>
        <w:tc>
          <w:tcPr>
            <w:tcW w:type="dxa" w:w="1360"/>
          </w:tcPr>
          <w:p>
            <w:r>
              <w:t>Apply to this item_name</w:t>
            </w:r>
          </w:p>
        </w:tc>
      </w:tr>
      <w:tr>
        <w:tc>
          <w:tcPr>
            <w:tcW w:type="dxa" w:w="1360"/>
          </w:tcPr>
          <w:p>
            <w:r>
              <w:t>HCMC</w:t>
            </w:r>
          </w:p>
        </w:tc>
        <w:tc>
          <w:tcPr>
            <w:tcW w:type="dxa" w:w="1360"/>
          </w:tcPr>
          <w:p>
            <w:r>
              <w:t>Internal Medicine Online Consultation</w:t>
            </w:r>
          </w:p>
        </w:tc>
        <w:tc>
          <w:tcPr>
            <w:tcW w:type="dxa" w:w="1360"/>
          </w:tcPr>
          <w:p>
            <w:r>
              <w:t>Service between 8 pm and 11:59 pm</w:t>
            </w:r>
          </w:p>
        </w:tc>
        <w:tc>
          <w:tcPr>
            <w:tcW w:type="dxa" w:w="1360"/>
          </w:tcPr>
          <w:p>
            <w:r>
              <w:t>add</w:t>
            </w:r>
          </w:p>
        </w:tc>
        <w:tc>
          <w:tcPr>
            <w:tcW w:type="dxa" w:w="1360"/>
          </w:tcPr>
          <w:p>
            <w:r>
              <w:t>100000</w:t>
            </w:r>
          </w:p>
        </w:tc>
        <w:tc>
          <w:tcPr>
            <w:tcW w:type="dxa" w:w="1360"/>
          </w:tcPr>
          <w:p>
            <w:r>
              <w:t>service is after hours or on weekend</w:t>
            </w:r>
          </w:p>
        </w:tc>
        <w:tc>
          <w:tcPr>
            <w:tcW w:type="dxa" w:w="1360"/>
          </w:tcPr>
          <w:p>
            <w:r>
              <w:t>5</w:t>
            </w:r>
          </w:p>
        </w:tc>
        <w:tc>
          <w:tcPr>
            <w:tcW w:type="dxa" w:w="1360"/>
          </w:tcPr>
          <w:p>
            <w:r>
              <w:t>App Clock</w:t>
            </w:r>
          </w:p>
        </w:tc>
        <w:tc>
          <w:tcPr>
            <w:tcW w:type="dxa" w:w="1360"/>
          </w:tcPr>
          <w:p>
            <w:r>
              <w:t>Apply to this item_name</w:t>
            </w:r>
          </w:p>
        </w:tc>
      </w:tr>
      <w:tr>
        <w:tc>
          <w:tcPr>
            <w:tcW w:type="dxa" w:w="1360"/>
          </w:tcPr>
          <w:p>
            <w:r>
              <w:t>HCMC</w:t>
            </w:r>
          </w:p>
        </w:tc>
        <w:tc>
          <w:tcPr>
            <w:tcW w:type="dxa" w:w="1360"/>
          </w:tcPr>
          <w:p>
            <w:r>
              <w:t>Nursing Fee</w:t>
            </w:r>
          </w:p>
        </w:tc>
        <w:tc>
          <w:tcPr>
            <w:tcW w:type="dxa" w:w="1360"/>
          </w:tcPr>
          <w:p>
            <w:r>
              <w:t>Service between 8 pm and 11:59 pm</w:t>
            </w:r>
          </w:p>
        </w:tc>
        <w:tc>
          <w:tcPr>
            <w:tcW w:type="dxa" w:w="1360"/>
          </w:tcPr>
          <w:p>
            <w:r>
              <w:t>add</w:t>
            </w:r>
          </w:p>
        </w:tc>
        <w:tc>
          <w:tcPr>
            <w:tcW w:type="dxa" w:w="1360"/>
          </w:tcPr>
          <w:p>
            <w:r>
              <w:t>100000</w:t>
            </w:r>
          </w:p>
        </w:tc>
        <w:tc>
          <w:tcPr>
            <w:tcW w:type="dxa" w:w="1360"/>
          </w:tcPr>
          <w:p>
            <w:r>
              <w:t>service is after hours or on weekend</w:t>
            </w:r>
          </w:p>
        </w:tc>
        <w:tc>
          <w:tcPr>
            <w:tcW w:type="dxa" w:w="1360"/>
          </w:tcPr>
          <w:p>
            <w:r>
              <w:t>5</w:t>
            </w:r>
          </w:p>
        </w:tc>
        <w:tc>
          <w:tcPr>
            <w:tcW w:type="dxa" w:w="1360"/>
          </w:tcPr>
          <w:p>
            <w:r>
              <w:t>App Clock</w:t>
            </w:r>
          </w:p>
        </w:tc>
        <w:tc>
          <w:tcPr>
            <w:tcW w:type="dxa" w:w="1360"/>
          </w:tcPr>
          <w:p>
            <w:r>
              <w:t>Apply to this item_name</w:t>
            </w:r>
          </w:p>
        </w:tc>
      </w:tr>
      <w:tr>
        <w:tc>
          <w:tcPr>
            <w:tcW w:type="dxa" w:w="1360"/>
          </w:tcPr>
          <w:p>
            <w:r>
              <w:t>HCMC</w:t>
            </w:r>
          </w:p>
        </w:tc>
        <w:tc>
          <w:tcPr>
            <w:tcW w:type="dxa" w:w="1360"/>
          </w:tcPr>
          <w:p>
            <w:r>
              <w:t>Doctor Request Service Fee at Home</w:t>
            </w:r>
          </w:p>
        </w:tc>
        <w:tc>
          <w:tcPr>
            <w:tcW w:type="dxa" w:w="1360"/>
          </w:tcPr>
          <w:p>
            <w:r>
              <w:t>Distance from clinic 8km - 15km</w:t>
            </w:r>
          </w:p>
        </w:tc>
        <w:tc>
          <w:tcPr>
            <w:tcW w:type="dxa" w:w="1360"/>
          </w:tcPr>
          <w:p>
            <w:r>
              <w:t>add</w:t>
            </w:r>
          </w:p>
        </w:tc>
        <w:tc>
          <w:tcPr>
            <w:tcW w:type="dxa" w:w="1360"/>
          </w:tcPr>
          <w:p>
            <w:r>
              <w:t>300000</w:t>
            </w:r>
          </w:p>
        </w:tc>
        <w:tc>
          <w:tcPr>
            <w:tcW w:type="dxa" w:w="1360"/>
          </w:tcPr>
          <w:p>
            <w:r>
              <w:t>distance from clinic</w:t>
            </w:r>
          </w:p>
        </w:tc>
        <w:tc>
          <w:tcPr>
            <w:tcW w:type="dxa" w:w="1360"/>
          </w:tcPr>
          <w:p>
            <w:r>
              <w:t>6</w:t>
            </w:r>
          </w:p>
        </w:tc>
        <w:tc>
          <w:tcPr>
            <w:tcW w:type="dxa" w:w="1360"/>
          </w:tcPr>
          <w:p>
            <w:r>
              <w:t>CMF + Booking Form</w:t>
            </w:r>
          </w:p>
        </w:tc>
        <w:tc>
          <w:tcPr>
            <w:tcW w:type="dxa" w:w="1360"/>
          </w:tcPr>
          <w:p>
            <w:r>
              <w:t>Apply after calculation sequence 5</w:t>
            </w:r>
          </w:p>
        </w:tc>
      </w:tr>
      <w:tr>
        <w:tc>
          <w:tcPr>
            <w:tcW w:type="dxa" w:w="1360"/>
          </w:tcPr>
          <w:p>
            <w:r>
              <w:t>HCMC</w:t>
            </w:r>
          </w:p>
        </w:tc>
        <w:tc>
          <w:tcPr>
            <w:tcW w:type="dxa" w:w="1360"/>
          </w:tcPr>
          <w:p>
            <w:r>
              <w:t>Doctor Request Service Fee at Home</w:t>
            </w:r>
          </w:p>
        </w:tc>
        <w:tc>
          <w:tcPr>
            <w:tcW w:type="dxa" w:w="1360"/>
          </w:tcPr>
          <w:p>
            <w:r>
              <w:t>Distance from clinic 15km-20km</w:t>
            </w:r>
          </w:p>
        </w:tc>
        <w:tc>
          <w:tcPr>
            <w:tcW w:type="dxa" w:w="1360"/>
          </w:tcPr>
          <w:p>
            <w:r>
              <w:t>add</w:t>
            </w:r>
          </w:p>
        </w:tc>
        <w:tc>
          <w:tcPr>
            <w:tcW w:type="dxa" w:w="1360"/>
          </w:tcPr>
          <w:p>
            <w:r>
              <w:t>400000</w:t>
            </w:r>
          </w:p>
        </w:tc>
        <w:tc>
          <w:tcPr>
            <w:tcW w:type="dxa" w:w="1360"/>
          </w:tcPr>
          <w:p>
            <w:r>
              <w:t>distance from clinic</w:t>
            </w:r>
          </w:p>
        </w:tc>
        <w:tc>
          <w:tcPr>
            <w:tcW w:type="dxa" w:w="1360"/>
          </w:tcPr>
          <w:p>
            <w:r>
              <w:t>6</w:t>
            </w:r>
          </w:p>
        </w:tc>
        <w:tc>
          <w:tcPr>
            <w:tcW w:type="dxa" w:w="1360"/>
          </w:tcPr>
          <w:p>
            <w:r>
              <w:t>CMF + Booking Form</w:t>
            </w:r>
          </w:p>
        </w:tc>
        <w:tc>
          <w:tcPr>
            <w:tcW w:type="dxa" w:w="1360"/>
          </w:tcPr>
          <w:p>
            <w:r>
              <w:t>Apply after calculation sequence 5</w:t>
            </w:r>
          </w:p>
        </w:tc>
      </w:tr>
      <w:tr>
        <w:tc>
          <w:tcPr>
            <w:tcW w:type="dxa" w:w="1360"/>
          </w:tcPr>
          <w:p>
            <w:r>
              <w:t>HCMC</w:t>
            </w:r>
          </w:p>
        </w:tc>
        <w:tc>
          <w:tcPr>
            <w:tcW w:type="dxa" w:w="1360"/>
          </w:tcPr>
          <w:p>
            <w:r>
              <w:t>Nursing Fee</w:t>
            </w:r>
          </w:p>
        </w:tc>
        <w:tc>
          <w:tcPr>
            <w:tcW w:type="dxa" w:w="1360"/>
          </w:tcPr>
          <w:p>
            <w:r>
              <w:t>Distance from clinic 8km - 15km</w:t>
            </w:r>
          </w:p>
        </w:tc>
        <w:tc>
          <w:tcPr>
            <w:tcW w:type="dxa" w:w="1360"/>
          </w:tcPr>
          <w:p>
            <w:r>
              <w:t>add</w:t>
            </w:r>
          </w:p>
        </w:tc>
        <w:tc>
          <w:tcPr>
            <w:tcW w:type="dxa" w:w="1360"/>
          </w:tcPr>
          <w:p>
            <w:r>
              <w:t>50000</w:t>
            </w:r>
          </w:p>
        </w:tc>
        <w:tc>
          <w:tcPr>
            <w:tcW w:type="dxa" w:w="1360"/>
          </w:tcPr>
          <w:p>
            <w:r>
              <w:t>distance from clinic</w:t>
            </w:r>
          </w:p>
        </w:tc>
        <w:tc>
          <w:tcPr>
            <w:tcW w:type="dxa" w:w="1360"/>
          </w:tcPr>
          <w:p>
            <w:r>
              <w:t>6</w:t>
            </w:r>
          </w:p>
        </w:tc>
        <w:tc>
          <w:tcPr>
            <w:tcW w:type="dxa" w:w="1360"/>
          </w:tcPr>
          <w:p>
            <w:r>
              <w:t>CMF + Booking Form</w:t>
            </w:r>
          </w:p>
        </w:tc>
        <w:tc>
          <w:tcPr>
            <w:tcW w:type="dxa" w:w="1360"/>
          </w:tcPr>
          <w:p>
            <w:r>
              <w:t>Apply after calculation sequence 5</w:t>
            </w:r>
          </w:p>
        </w:tc>
      </w:tr>
      <w:tr>
        <w:tc>
          <w:tcPr>
            <w:tcW w:type="dxa" w:w="1360"/>
          </w:tcPr>
          <w:p>
            <w:r>
              <w:t>HCMC</w:t>
            </w:r>
          </w:p>
        </w:tc>
        <w:tc>
          <w:tcPr>
            <w:tcW w:type="dxa" w:w="1360"/>
          </w:tcPr>
          <w:p>
            <w:r>
              <w:t>Nursing Fee</w:t>
            </w:r>
          </w:p>
        </w:tc>
        <w:tc>
          <w:tcPr>
            <w:tcW w:type="dxa" w:w="1360"/>
          </w:tcPr>
          <w:p>
            <w:r>
              <w:t>Distance from clinic 15km-20km</w:t>
            </w:r>
          </w:p>
        </w:tc>
        <w:tc>
          <w:tcPr>
            <w:tcW w:type="dxa" w:w="1360"/>
          </w:tcPr>
          <w:p>
            <w:r>
              <w:t>add</w:t>
            </w:r>
          </w:p>
        </w:tc>
        <w:tc>
          <w:tcPr>
            <w:tcW w:type="dxa" w:w="1360"/>
          </w:tcPr>
          <w:p>
            <w:r>
              <w:t>80000</w:t>
            </w:r>
          </w:p>
        </w:tc>
        <w:tc>
          <w:tcPr>
            <w:tcW w:type="dxa" w:w="1360"/>
          </w:tcPr>
          <w:p>
            <w:r>
              <w:t>distance from clinic</w:t>
            </w:r>
          </w:p>
        </w:tc>
        <w:tc>
          <w:tcPr>
            <w:tcW w:type="dxa" w:w="1360"/>
          </w:tcPr>
          <w:p>
            <w:r>
              <w:t>6</w:t>
            </w:r>
          </w:p>
        </w:tc>
        <w:tc>
          <w:tcPr>
            <w:tcW w:type="dxa" w:w="1360"/>
          </w:tcPr>
          <w:p>
            <w:r>
              <w:t>CMF + Booking Form</w:t>
            </w:r>
          </w:p>
        </w:tc>
        <w:tc>
          <w:tcPr>
            <w:tcW w:type="dxa" w:w="1360"/>
          </w:tcPr>
          <w:p>
            <w:r>
              <w:t>Apply after calculation sequence 5</w:t>
            </w:r>
          </w:p>
        </w:tc>
      </w:tr>
      <w:tr>
        <w:tc>
          <w:tcPr>
            <w:tcW w:type="dxa" w:w="1360"/>
          </w:tcPr>
          <w:p>
            <w:r>
              <w:t>HCMC</w:t>
            </w:r>
          </w:p>
        </w:tc>
        <w:tc>
          <w:tcPr>
            <w:tcW w:type="dxa" w:w="1360"/>
          </w:tcPr>
          <w:p>
            <w:r>
              <w:t>Intramuscular, Intradermal, Subcutaneous Injection</w:t>
            </w:r>
          </w:p>
        </w:tc>
        <w:tc>
          <w:tcPr>
            <w:tcW w:type="dxa" w:w="1360"/>
          </w:tcPr>
          <w:p>
            <w:r>
              <w:t>Distance from clinic 8km - 15km</w:t>
            </w:r>
          </w:p>
        </w:tc>
        <w:tc>
          <w:tcPr>
            <w:tcW w:type="dxa" w:w="1360"/>
          </w:tcPr>
          <w:p>
            <w:r>
              <w:t>add</w:t>
            </w:r>
          </w:p>
        </w:tc>
        <w:tc>
          <w:tcPr>
            <w:tcW w:type="dxa" w:w="1360"/>
          </w:tcPr>
          <w:p>
            <w:r>
              <w:t>50000</w:t>
            </w:r>
          </w:p>
        </w:tc>
        <w:tc>
          <w:tcPr>
            <w:tcW w:type="dxa" w:w="1360"/>
          </w:tcPr>
          <w:p>
            <w:r>
              <w:t>distance from clinic</w:t>
            </w:r>
          </w:p>
        </w:tc>
        <w:tc>
          <w:tcPr>
            <w:tcW w:type="dxa" w:w="1360"/>
          </w:tcPr>
          <w:p>
            <w:r>
              <w:t>6</w:t>
            </w:r>
          </w:p>
        </w:tc>
        <w:tc>
          <w:tcPr>
            <w:tcW w:type="dxa" w:w="1360"/>
          </w:tcPr>
          <w:p>
            <w:r>
              <w:t>CMF + Booking Form</w:t>
            </w:r>
          </w:p>
        </w:tc>
        <w:tc>
          <w:tcPr>
            <w:tcW w:type="dxa" w:w="1360"/>
          </w:tcPr>
          <w:p>
            <w:r>
              <w:t>Apply after calculation sequence 5</w:t>
            </w:r>
          </w:p>
        </w:tc>
      </w:tr>
      <w:tr>
        <w:tc>
          <w:tcPr>
            <w:tcW w:type="dxa" w:w="1360"/>
          </w:tcPr>
          <w:p>
            <w:r>
              <w:t>HCMC</w:t>
            </w:r>
          </w:p>
        </w:tc>
        <w:tc>
          <w:tcPr>
            <w:tcW w:type="dxa" w:w="1360"/>
          </w:tcPr>
          <w:p>
            <w:r>
              <w:t>Intravenous Injection</w:t>
            </w:r>
          </w:p>
        </w:tc>
        <w:tc>
          <w:tcPr>
            <w:tcW w:type="dxa" w:w="1360"/>
          </w:tcPr>
          <w:p>
            <w:r>
              <w:t>Distance from clinic 15km-20km</w:t>
            </w:r>
          </w:p>
        </w:tc>
        <w:tc>
          <w:tcPr>
            <w:tcW w:type="dxa" w:w="1360"/>
          </w:tcPr>
          <w:p>
            <w:r>
              <w:t>add</w:t>
            </w:r>
          </w:p>
        </w:tc>
        <w:tc>
          <w:tcPr>
            <w:tcW w:type="dxa" w:w="1360"/>
          </w:tcPr>
          <w:p>
            <w:r>
              <w:t>80000</w:t>
            </w:r>
          </w:p>
        </w:tc>
        <w:tc>
          <w:tcPr>
            <w:tcW w:type="dxa" w:w="1360"/>
          </w:tcPr>
          <w:p>
            <w:r>
              <w:t>distance from clinic</w:t>
            </w:r>
          </w:p>
        </w:tc>
        <w:tc>
          <w:tcPr>
            <w:tcW w:type="dxa" w:w="1360"/>
          </w:tcPr>
          <w:p>
            <w:r>
              <w:t>6</w:t>
            </w:r>
          </w:p>
        </w:tc>
        <w:tc>
          <w:tcPr>
            <w:tcW w:type="dxa" w:w="1360"/>
          </w:tcPr>
          <w:p>
            <w:r>
              <w:t>CMF + Booking Form</w:t>
            </w:r>
          </w:p>
        </w:tc>
        <w:tc>
          <w:tcPr>
            <w:tcW w:type="dxa" w:w="1360"/>
          </w:tcPr>
          <w:p>
            <w:r>
              <w:t>Apply after calculation sequence 5</w:t>
            </w:r>
          </w:p>
        </w:tc>
      </w:tr>
      <w:tr>
        <w:tc>
          <w:tcPr>
            <w:tcW w:type="dxa" w:w="1360"/>
          </w:tcPr>
          <w:p>
            <w:r>
              <w:t>HCMC</w:t>
            </w:r>
          </w:p>
        </w:tc>
        <w:tc>
          <w:tcPr>
            <w:tcW w:type="dxa" w:w="1360"/>
          </w:tcPr>
          <w:p>
            <w:r>
              <w:t>Sample Collection Fee</w:t>
            </w:r>
          </w:p>
        </w:tc>
        <w:tc>
          <w:tcPr>
            <w:tcW w:type="dxa" w:w="1360"/>
          </w:tcPr>
          <w:p>
            <w:r>
              <w:t>Distance from clinic 8km - 15km</w:t>
            </w:r>
          </w:p>
        </w:tc>
        <w:tc>
          <w:tcPr>
            <w:tcW w:type="dxa" w:w="1360"/>
          </w:tcPr>
          <w:p>
            <w:r>
              <w:t>add</w:t>
            </w:r>
          </w:p>
        </w:tc>
        <w:tc>
          <w:tcPr>
            <w:tcW w:type="dxa" w:w="1360"/>
          </w:tcPr>
          <w:p>
            <w:r>
              <w:t>50000</w:t>
            </w:r>
          </w:p>
        </w:tc>
        <w:tc>
          <w:tcPr>
            <w:tcW w:type="dxa" w:w="1360"/>
          </w:tcPr>
          <w:p>
            <w:r>
              <w:t>distance from clinic</w:t>
            </w:r>
          </w:p>
        </w:tc>
        <w:tc>
          <w:tcPr>
            <w:tcW w:type="dxa" w:w="1360"/>
          </w:tcPr>
          <w:p>
            <w:r>
              <w:t>6</w:t>
            </w:r>
          </w:p>
        </w:tc>
        <w:tc>
          <w:tcPr>
            <w:tcW w:type="dxa" w:w="1360"/>
          </w:tcPr>
          <w:p>
            <w:r>
              <w:t>CMF + Booking Form</w:t>
            </w:r>
          </w:p>
        </w:tc>
        <w:tc>
          <w:tcPr>
            <w:tcW w:type="dxa" w:w="1360"/>
          </w:tcPr>
          <w:p>
            <w:r>
              <w:t>Apply after calculation sequence 5</w:t>
            </w:r>
          </w:p>
        </w:tc>
      </w:tr>
      <w:tr>
        <w:tc>
          <w:tcPr>
            <w:tcW w:type="dxa" w:w="1360"/>
          </w:tcPr>
          <w:p>
            <w:r>
              <w:t>HCMC</w:t>
            </w:r>
          </w:p>
        </w:tc>
        <w:tc>
          <w:tcPr>
            <w:tcW w:type="dxa" w:w="1360"/>
          </w:tcPr>
          <w:p>
            <w:r>
              <w:t>Sample Collection Fee</w:t>
            </w:r>
          </w:p>
        </w:tc>
        <w:tc>
          <w:tcPr>
            <w:tcW w:type="dxa" w:w="1360"/>
          </w:tcPr>
          <w:p>
            <w:r>
              <w:t>Distance from clinic 15km-20km</w:t>
            </w:r>
          </w:p>
        </w:tc>
        <w:tc>
          <w:tcPr>
            <w:tcW w:type="dxa" w:w="1360"/>
          </w:tcPr>
          <w:p>
            <w:r>
              <w:t>add</w:t>
            </w:r>
          </w:p>
        </w:tc>
        <w:tc>
          <w:tcPr>
            <w:tcW w:type="dxa" w:w="1360"/>
          </w:tcPr>
          <w:p>
            <w:r>
              <w:t>100000</w:t>
            </w:r>
          </w:p>
        </w:tc>
        <w:tc>
          <w:tcPr>
            <w:tcW w:type="dxa" w:w="1360"/>
          </w:tcPr>
          <w:p>
            <w:r>
              <w:t>distance from clinic</w:t>
            </w:r>
          </w:p>
        </w:tc>
        <w:tc>
          <w:tcPr>
            <w:tcW w:type="dxa" w:w="1360"/>
          </w:tcPr>
          <w:p>
            <w:r>
              <w:t>6</w:t>
            </w:r>
          </w:p>
        </w:tc>
        <w:tc>
          <w:tcPr>
            <w:tcW w:type="dxa" w:w="1360"/>
          </w:tcPr>
          <w:p>
            <w:r>
              <w:t>CMF + Booking Form</w:t>
            </w:r>
          </w:p>
        </w:tc>
        <w:tc>
          <w:tcPr>
            <w:tcW w:type="dxa" w:w="1360"/>
          </w:tcPr>
          <w:p>
            <w:r>
              <w:t>Apply after calculation sequence 5</w:t>
            </w:r>
          </w:p>
        </w:tc>
      </w:tr>
      <w:tr>
        <w:tc>
          <w:tcPr>
            <w:tcW w:type="dxa" w:w="1360"/>
          </w:tcPr>
          <w:p>
            <w:r>
              <w:t>HCMC</w:t>
            </w:r>
          </w:p>
        </w:tc>
        <w:tc>
          <w:tcPr>
            <w:tcW w:type="dxa" w:w="1360"/>
          </w:tcPr>
          <w:p>
            <w:r>
              <w:t>Capillary Blood Sugar Test</w:t>
            </w:r>
          </w:p>
        </w:tc>
        <w:tc>
          <w:tcPr>
            <w:tcW w:type="dxa" w:w="1360"/>
          </w:tcPr>
          <w:p>
            <w:r>
              <w:t>Distance from clinic 8km - 15km</w:t>
            </w:r>
          </w:p>
        </w:tc>
        <w:tc>
          <w:tcPr>
            <w:tcW w:type="dxa" w:w="1360"/>
          </w:tcPr>
          <w:p>
            <w:r>
              <w:t>add</w:t>
            </w:r>
          </w:p>
        </w:tc>
        <w:tc>
          <w:tcPr>
            <w:tcW w:type="dxa" w:w="1360"/>
          </w:tcPr>
          <w:p>
            <w:r>
              <w:t>50000</w:t>
            </w:r>
          </w:p>
        </w:tc>
        <w:tc>
          <w:tcPr>
            <w:tcW w:type="dxa" w:w="1360"/>
          </w:tcPr>
          <w:p>
            <w:r>
              <w:t>distance from clinic</w:t>
            </w:r>
          </w:p>
        </w:tc>
        <w:tc>
          <w:tcPr>
            <w:tcW w:type="dxa" w:w="1360"/>
          </w:tcPr>
          <w:p>
            <w:r>
              <w:t>6</w:t>
            </w:r>
          </w:p>
        </w:tc>
        <w:tc>
          <w:tcPr>
            <w:tcW w:type="dxa" w:w="1360"/>
          </w:tcPr>
          <w:p>
            <w:r>
              <w:t>CMF + Booking Form</w:t>
            </w:r>
          </w:p>
        </w:tc>
        <w:tc>
          <w:tcPr>
            <w:tcW w:type="dxa" w:w="1360"/>
          </w:tcPr>
          <w:p>
            <w:r>
              <w:t>Apply after calculation sequence 5</w:t>
            </w:r>
          </w:p>
        </w:tc>
      </w:tr>
      <w:tr>
        <w:tc>
          <w:tcPr>
            <w:tcW w:type="dxa" w:w="1360"/>
          </w:tcPr>
          <w:p>
            <w:r>
              <w:t>HCMC</w:t>
            </w:r>
          </w:p>
        </w:tc>
        <w:tc>
          <w:tcPr>
            <w:tcW w:type="dxa" w:w="1360"/>
          </w:tcPr>
          <w:p>
            <w:r>
              <w:t>Sample Collection Fee</w:t>
            </w:r>
          </w:p>
        </w:tc>
        <w:tc>
          <w:tcPr>
            <w:tcW w:type="dxa" w:w="1360"/>
          </w:tcPr>
          <w:p>
            <w:r>
              <w:t>Distance from clinic 15km-20km</w:t>
            </w:r>
          </w:p>
        </w:tc>
        <w:tc>
          <w:tcPr>
            <w:tcW w:type="dxa" w:w="1360"/>
          </w:tcPr>
          <w:p>
            <w:r>
              <w:t>add</w:t>
            </w:r>
          </w:p>
        </w:tc>
        <w:tc>
          <w:tcPr>
            <w:tcW w:type="dxa" w:w="1360"/>
          </w:tcPr>
          <w:p>
            <w:r>
              <w:t>100000</w:t>
            </w:r>
          </w:p>
        </w:tc>
        <w:tc>
          <w:tcPr>
            <w:tcW w:type="dxa" w:w="1360"/>
          </w:tcPr>
          <w:p>
            <w:r>
              <w:t>distance from clinic</w:t>
            </w:r>
          </w:p>
        </w:tc>
        <w:tc>
          <w:tcPr>
            <w:tcW w:type="dxa" w:w="1360"/>
          </w:tcPr>
          <w:p>
            <w:r>
              <w:t>6</w:t>
            </w:r>
          </w:p>
        </w:tc>
        <w:tc>
          <w:tcPr>
            <w:tcW w:type="dxa" w:w="1360"/>
          </w:tcPr>
          <w:p>
            <w:r>
              <w:t>CMF + Booking Form</w:t>
            </w:r>
          </w:p>
        </w:tc>
        <w:tc>
          <w:tcPr>
            <w:tcW w:type="dxa" w:w="1360"/>
          </w:tcPr>
          <w:p>
            <w:r>
              <w:t>Apply after calculation sequence 5</w:t>
            </w:r>
          </w:p>
        </w:tc>
      </w:tr>
      <w:tr>
        <w:tc>
          <w:tcPr>
            <w:tcW w:type="dxa" w:w="1360"/>
          </w:tcPr>
          <w:p>
            <w:r>
              <w:t>HCMC</w:t>
            </w:r>
          </w:p>
        </w:tc>
        <w:tc>
          <w:tcPr>
            <w:tcW w:type="dxa" w:w="1360"/>
          </w:tcPr>
          <w:p>
            <w:r>
              <w:t>Doctor Request Service Fee at Home</w:t>
            </w:r>
          </w:p>
        </w:tc>
        <w:tc>
          <w:tcPr>
            <w:tcW w:type="dxa" w:w="1360"/>
          </w:tcPr>
          <w:p>
            <w:r>
              <w:t>Distance from Clinic &gt;20km</w:t>
            </w:r>
          </w:p>
        </w:tc>
        <w:tc>
          <w:tcPr>
            <w:tcW w:type="dxa" w:w="1360"/>
          </w:tcPr>
          <w:p>
            <w:r>
              <w:t>add</w:t>
            </w:r>
          </w:p>
        </w:tc>
        <w:tc>
          <w:tcPr>
            <w:tcW w:type="dxa" w:w="1360"/>
          </w:tcPr>
          <w:p>
            <w:r>
              <w:t>On Receipt or Quote</w:t>
            </w:r>
          </w:p>
        </w:tc>
        <w:tc>
          <w:tcPr>
            <w:tcW w:type="dxa" w:w="1360"/>
          </w:tcPr>
          <w:p>
            <w:r>
              <w:t>taxi fare and travel time from clinic to location of service</w:t>
            </w:r>
          </w:p>
        </w:tc>
        <w:tc>
          <w:tcPr>
            <w:tcW w:type="dxa" w:w="1360"/>
          </w:tcPr>
          <w:p>
            <w:r>
              <w:t>6</w:t>
            </w:r>
          </w:p>
        </w:tc>
        <w:tc>
          <w:tcPr>
            <w:tcW w:type="dxa" w:w="1360"/>
          </w:tcPr>
          <w:p>
            <w:r>
              <w:t>CMF + Booking Form</w:t>
            </w:r>
          </w:p>
        </w:tc>
        <w:tc>
          <w:tcPr>
            <w:tcW w:type="dxa" w:w="1360"/>
          </w:tcPr>
          <w:p>
            <w:r>
              <w:t>Apply after calculation sequence 5</w:t>
            </w:r>
          </w:p>
        </w:tc>
      </w:tr>
      <w:tr>
        <w:tc>
          <w:tcPr>
            <w:tcW w:type="dxa" w:w="1360"/>
          </w:tcPr>
          <w:p>
            <w:r>
              <w:t>HCMC</w:t>
            </w:r>
          </w:p>
        </w:tc>
        <w:tc>
          <w:tcPr>
            <w:tcW w:type="dxa" w:w="1360"/>
          </w:tcPr>
          <w:p>
            <w:r>
              <w:t>Nursing Fee</w:t>
            </w:r>
          </w:p>
        </w:tc>
        <w:tc>
          <w:tcPr>
            <w:tcW w:type="dxa" w:w="1360"/>
          </w:tcPr>
          <w:p>
            <w:r>
              <w:t>Distance from Clinic &gt;20km</w:t>
            </w:r>
          </w:p>
        </w:tc>
        <w:tc>
          <w:tcPr>
            <w:tcW w:type="dxa" w:w="1360"/>
          </w:tcPr>
          <w:p>
            <w:r>
              <w:t>add</w:t>
            </w:r>
          </w:p>
        </w:tc>
        <w:tc>
          <w:tcPr>
            <w:tcW w:type="dxa" w:w="1360"/>
          </w:tcPr>
          <w:p>
            <w:r>
              <w:t>On Receipt or Quote</w:t>
            </w:r>
          </w:p>
        </w:tc>
        <w:tc>
          <w:tcPr>
            <w:tcW w:type="dxa" w:w="1360"/>
          </w:tcPr>
          <w:p>
            <w:r>
              <w:t>taxi fare and travel time from clinic to location of service</w:t>
            </w:r>
          </w:p>
        </w:tc>
        <w:tc>
          <w:tcPr>
            <w:tcW w:type="dxa" w:w="1360"/>
          </w:tcPr>
          <w:p>
            <w:r>
              <w:t>6</w:t>
            </w:r>
          </w:p>
        </w:tc>
        <w:tc>
          <w:tcPr>
            <w:tcW w:type="dxa" w:w="1360"/>
          </w:tcPr>
          <w:p>
            <w:r>
              <w:t>Quotation on Booking Form</w:t>
            </w:r>
          </w:p>
        </w:tc>
        <w:tc>
          <w:tcPr>
            <w:tcW w:type="dxa" w:w="1360"/>
          </w:tcPr>
          <w:p>
            <w:r>
              <w:t>Apply after calculation sequence 5</w:t>
            </w:r>
          </w:p>
        </w:tc>
      </w:tr>
      <w:tr>
        <w:tc>
          <w:tcPr>
            <w:tcW w:type="dxa" w:w="1360"/>
          </w:tcPr>
          <w:p>
            <w:r>
              <w:t>HCMC</w:t>
            </w:r>
          </w:p>
        </w:tc>
        <w:tc>
          <w:tcPr>
            <w:tcW w:type="dxa" w:w="1360"/>
          </w:tcPr>
          <w:p>
            <w:r>
              <w:t>Any Service</w:t>
            </w:r>
          </w:p>
        </w:tc>
        <w:tc>
          <w:tcPr>
            <w:tcW w:type="dxa" w:w="1360"/>
          </w:tcPr>
          <w:p>
            <w:r>
              <w:t>Client Requires Bilingual Provider</w:t>
            </w:r>
          </w:p>
        </w:tc>
        <w:tc>
          <w:tcPr>
            <w:tcW w:type="dxa" w:w="1360"/>
          </w:tcPr>
          <w:p>
            <w:r>
              <w:t>multiply</w:t>
            </w:r>
          </w:p>
        </w:tc>
        <w:tc>
          <w:tcPr>
            <w:tcW w:type="dxa" w:w="1360"/>
          </w:tcPr>
          <w:p>
            <w:r>
              <w:t>1.5</w:t>
            </w:r>
          </w:p>
        </w:tc>
        <w:tc>
          <w:tcPr>
            <w:tcW w:type="dxa" w:w="1360"/>
          </w:tcPr>
          <w:p>
            <w:r>
              <w:t>client language requirement</w:t>
            </w:r>
          </w:p>
        </w:tc>
        <w:tc>
          <w:tcPr>
            <w:tcW w:type="dxa" w:w="1360"/>
          </w:tcPr>
          <w:p>
            <w:r>
              <w:t>7</w:t>
            </w:r>
          </w:p>
        </w:tc>
        <w:tc>
          <w:tcPr>
            <w:tcW w:type="dxa" w:w="1360"/>
          </w:tcPr>
          <w:p>
            <w:r>
              <w:t>Booking/Form</w:t>
            </w:r>
          </w:p>
        </w:tc>
        <w:tc>
          <w:tcPr>
            <w:tcW w:type="dxa" w:w="1360"/>
          </w:tcPr>
          <w:p>
            <w:r>
              <w:t>Applied to each service delivered after calculation step 6</w:t>
            </w:r>
          </w:p>
        </w:tc>
      </w:tr>
      <w:tr>
        <w:tc>
          <w:tcPr>
            <w:tcW w:type="dxa" w:w="1360"/>
          </w:tcPr>
          <w:p>
            <w:r>
              <w:t>HCMC</w:t>
            </w:r>
          </w:p>
        </w:tc>
        <w:tc>
          <w:tcPr>
            <w:tcW w:type="dxa" w:w="1360"/>
          </w:tcPr>
          <w:p>
            <w:r>
              <w:t>Any Service</w:t>
            </w:r>
          </w:p>
        </w:tc>
        <w:tc>
          <w:tcPr>
            <w:tcW w:type="dxa" w:w="1360"/>
          </w:tcPr>
          <w:p>
            <w:r>
              <w:t>Is Public Holiday</w:t>
            </w:r>
          </w:p>
        </w:tc>
        <w:tc>
          <w:tcPr>
            <w:tcW w:type="dxa" w:w="1360"/>
          </w:tcPr>
          <w:p>
            <w:r>
              <w:t>multiply</w:t>
            </w:r>
          </w:p>
        </w:tc>
        <w:tc>
          <w:tcPr>
            <w:tcW w:type="dxa" w:w="1360"/>
          </w:tcPr>
          <w:p>
            <w:r>
              <w:t>3</w:t>
            </w:r>
          </w:p>
        </w:tc>
        <w:tc>
          <w:tcPr>
            <w:tcW w:type="dxa" w:w="1360"/>
          </w:tcPr>
          <w:p>
            <w:r>
              <w:t>is public holiday</w:t>
            </w:r>
          </w:p>
        </w:tc>
        <w:tc>
          <w:tcPr>
            <w:tcW w:type="dxa" w:w="1360"/>
          </w:tcPr>
          <w:p>
            <w:r>
              <w:t>7</w:t>
            </w:r>
          </w:p>
        </w:tc>
        <w:tc>
          <w:tcPr>
            <w:tcW w:type="dxa" w:w="1360"/>
          </w:tcPr>
          <w:p>
            <w:r>
              <w:t>Public Holidays Table</w:t>
            </w:r>
          </w:p>
        </w:tc>
        <w:tc>
          <w:tcPr>
            <w:tcW w:type="dxa" w:w="1360"/>
          </w:tcPr>
          <w:p>
            <w:r>
              <w:t>Applied to each service delivered after calculation step 6</w:t>
            </w:r>
          </w:p>
        </w:tc>
      </w:tr>
      <w:tr>
        <w:tc>
          <w:tcPr>
            <w:tcW w:type="dxa" w:w="1360"/>
          </w:tcPr>
          <w:p>
            <w:r>
              <w:t>HCMC</w:t>
            </w:r>
          </w:p>
        </w:tc>
        <w:tc>
          <w:tcPr>
            <w:tcW w:type="dxa" w:w="1360"/>
          </w:tcPr>
          <w:p>
            <w:r>
              <w:t>Any Service</w:t>
            </w:r>
          </w:p>
        </w:tc>
        <w:tc>
          <w:tcPr>
            <w:tcW w:type="dxa" w:w="1360"/>
          </w:tcPr>
          <w:p>
            <w:r>
              <w:t>Any client after the first at the same location same service</w:t>
            </w:r>
          </w:p>
        </w:tc>
        <w:tc>
          <w:tcPr>
            <w:tcW w:type="dxa" w:w="1360"/>
          </w:tcPr>
          <w:p>
            <w:r>
              <w:t>discount base price</w:t>
            </w:r>
          </w:p>
        </w:tc>
        <w:tc>
          <w:tcPr>
            <w:tcW w:type="dxa" w:w="1360"/>
          </w:tcPr>
          <w:p>
            <w:r>
              <w:t>0.1</w:t>
            </w:r>
          </w:p>
        </w:tc>
        <w:tc>
          <w:tcPr>
            <w:tcW w:type="dxa" w:w="1360"/>
          </w:tcPr>
          <w:p>
            <w:r>
              <w:t>number of clients this location same visit</w:t>
            </w:r>
          </w:p>
        </w:tc>
        <w:tc>
          <w:tcPr>
            <w:tcW w:type="dxa" w:w="1360"/>
          </w:tcPr>
          <w:p>
            <w:r>
              <w:t>7</w:t>
            </w:r>
          </w:p>
        </w:tc>
        <w:tc>
          <w:tcPr>
            <w:tcW w:type="dxa" w:w="1360"/>
          </w:tcPr>
          <w:p>
            <w:r>
              <w:t>Booking form &amp; Provider after Service</w:t>
            </w:r>
          </w:p>
        </w:tc>
        <w:tc>
          <w:tcPr>
            <w:tcW w:type="dxa" w:w="1360"/>
          </w:tcPr>
          <w:p>
            <w:r>
              <w:t>Applied to each service delivered after calculation step 6</w:t>
            </w:r>
          </w:p>
        </w:tc>
      </w:tr>
      <w:tr>
        <w:tc>
          <w:tcPr>
            <w:tcW w:type="dxa" w:w="1360"/>
          </w:tcPr>
          <w:p>
            <w:r>
              <w:t>HCMC</w:t>
            </w:r>
          </w:p>
        </w:tc>
        <w:tc>
          <w:tcPr>
            <w:tcW w:type="dxa" w:w="1360"/>
          </w:tcPr>
          <w:p>
            <w:r>
              <w:t>nan</w:t>
            </w:r>
          </w:p>
        </w:tc>
        <w:tc>
          <w:tcPr>
            <w:tcW w:type="dxa" w:w="1360"/>
          </w:tcPr>
          <w:p>
            <w:r>
              <w:t>Multiple and/or repeat bookings</w:t>
            </w:r>
          </w:p>
        </w:tc>
        <w:tc>
          <w:tcPr>
            <w:tcW w:type="dxa" w:w="1360"/>
          </w:tcPr>
          <w:p>
            <w:r>
              <w:t>discount base price</w:t>
            </w:r>
          </w:p>
        </w:tc>
        <w:tc>
          <w:tcPr>
            <w:tcW w:type="dxa" w:w="1360"/>
          </w:tcPr>
          <w:p>
            <w:r>
              <w:t>Discount on Booking Form</w:t>
            </w:r>
          </w:p>
        </w:tc>
        <w:tc>
          <w:tcPr>
            <w:tcW w:type="dxa" w:w="1360"/>
          </w:tcPr>
          <w:p>
            <w:r>
              <w:t>number of bookings made by client</w:t>
            </w:r>
          </w:p>
        </w:tc>
        <w:tc>
          <w:tcPr>
            <w:tcW w:type="dxa" w:w="1360"/>
          </w:tcPr>
          <w:p>
            <w:r>
              <w:t>7</w:t>
            </w:r>
          </w:p>
        </w:tc>
        <w:tc>
          <w:tcPr>
            <w:tcW w:type="dxa" w:w="1360"/>
          </w:tcPr>
          <w:p>
            <w:r>
              <w:t>CMF + Booking Form</w:t>
            </w:r>
          </w:p>
        </w:tc>
        <w:tc>
          <w:tcPr>
            <w:tcW w:type="dxa" w:w="1360"/>
          </w:tcPr>
          <w:p>
            <w:r>
              <w:t>Applied to each service delivered after calculation step 6</w:t>
            </w:r>
          </w:p>
        </w:tc>
      </w:tr>
      <w:tr>
        <w:tc>
          <w:tcPr>
            <w:tcW w:type="dxa" w:w="1360"/>
          </w:tcPr>
          <w:p>
            <w:r>
              <w:t>HCMC</w:t>
            </w:r>
          </w:p>
        </w:tc>
        <w:tc>
          <w:tcPr>
            <w:tcW w:type="dxa" w:w="1360"/>
          </w:tcPr>
          <w:p>
            <w:r>
              <w:t>nan</w:t>
            </w:r>
          </w:p>
        </w:tc>
        <w:tc>
          <w:tcPr>
            <w:tcW w:type="dxa" w:w="1360"/>
          </w:tcPr>
          <w:p>
            <w:r>
              <w:t xml:space="preserve">Sales/OM Prequotes </w:t>
            </w:r>
          </w:p>
        </w:tc>
        <w:tc>
          <w:tcPr>
            <w:tcW w:type="dxa" w:w="1360"/>
          </w:tcPr>
          <w:p>
            <w:r>
              <w:t>replace</w:t>
            </w:r>
          </w:p>
        </w:tc>
        <w:tc>
          <w:tcPr>
            <w:tcW w:type="dxa" w:w="1360"/>
          </w:tcPr>
          <w:p>
            <w:r>
              <w:t>On Booking Form</w:t>
            </w:r>
          </w:p>
        </w:tc>
        <w:tc>
          <w:tcPr>
            <w:tcW w:type="dxa" w:w="1360"/>
          </w:tcPr>
          <w:p>
            <w:r>
              <w:t>service and price quoted</w:t>
            </w:r>
          </w:p>
        </w:tc>
        <w:tc>
          <w:tcPr>
            <w:tcW w:type="dxa" w:w="1360"/>
          </w:tcPr>
          <w:p>
            <w:r>
              <w:t>7</w:t>
            </w:r>
          </w:p>
        </w:tc>
        <w:tc>
          <w:tcPr>
            <w:tcW w:type="dxa" w:w="1360"/>
          </w:tcPr>
          <w:p>
            <w:r>
              <w:t>Booking/Form</w:t>
            </w:r>
          </w:p>
        </w:tc>
        <w:tc>
          <w:tcPr>
            <w:tcW w:type="dxa" w:w="1360"/>
          </w:tcPr>
          <w:p>
            <w:r>
              <w:t>Applied to each service delivered after calculation step 6</w:t>
            </w:r>
          </w:p>
        </w:tc>
      </w:tr>
    </w:tbl>
    <w:p/>
    <w:p>
      <w:pPr>
        <w:pStyle w:val="Heading2"/>
      </w:pPr>
      <w:r>
        <w:t>Hanoi_Base_Clean_v3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530"/>
        <w:gridCol w:w="1530"/>
        <w:gridCol w:w="1530"/>
        <w:gridCol w:w="1530"/>
        <w:gridCol w:w="1530"/>
        <w:gridCol w:w="1530"/>
        <w:gridCol w:w="1530"/>
        <w:gridCol w:w="1530"/>
      </w:tblGrid>
      <w:tr>
        <w:tc>
          <w:tcPr>
            <w:tcW w:type="dxa" w:w="1530"/>
          </w:tcPr>
          <w:p>
            <w:r>
              <w:t>province</w:t>
            </w:r>
          </w:p>
        </w:tc>
        <w:tc>
          <w:tcPr>
            <w:tcW w:type="dxa" w:w="1530"/>
          </w:tcPr>
          <w:p>
            <w:r>
              <w:t>item_code</w:t>
            </w:r>
          </w:p>
        </w:tc>
        <w:tc>
          <w:tcPr>
            <w:tcW w:type="dxa" w:w="1530"/>
          </w:tcPr>
          <w:p>
            <w:r>
              <w:t>service_type_en</w:t>
            </w:r>
          </w:p>
        </w:tc>
        <w:tc>
          <w:tcPr>
            <w:tcW w:type="dxa" w:w="1530"/>
          </w:tcPr>
          <w:p>
            <w:r>
              <w:t>service_category_en</w:t>
            </w:r>
          </w:p>
        </w:tc>
        <w:tc>
          <w:tcPr>
            <w:tcW w:type="dxa" w:w="1530"/>
          </w:tcPr>
          <w:p>
            <w:r>
              <w:t>service_name_en</w:t>
            </w:r>
          </w:p>
        </w:tc>
        <w:tc>
          <w:tcPr>
            <w:tcW w:type="dxa" w:w="1530"/>
          </w:tcPr>
          <w:p>
            <w:r>
              <w:t>item_description_en</w:t>
            </w:r>
          </w:p>
        </w:tc>
        <w:tc>
          <w:tcPr>
            <w:tcW w:type="dxa" w:w="1530"/>
          </w:tcPr>
          <w:p>
            <w:r>
              <w:t>unit_en</w:t>
            </w:r>
          </w:p>
        </w:tc>
        <w:tc>
          <w:tcPr>
            <w:tcW w:type="dxa" w:w="1530"/>
          </w:tcPr>
          <w:p>
            <w:r>
              <w:t>base_fee_vnd</w:t>
            </w:r>
          </w:p>
        </w:tc>
      </w:tr>
      <w:tr>
        <w:tc>
          <w:tcPr>
            <w:tcW w:type="dxa" w:w="1530"/>
          </w:tcPr>
          <w:p>
            <w:r>
              <w:t>Hanoi</w:t>
            </w:r>
          </w:p>
        </w:tc>
        <w:tc>
          <w:tcPr>
            <w:tcW w:type="dxa" w:w="1530"/>
          </w:tcPr>
          <w:p>
            <w:r>
              <w:t>bs_010</w:t>
            </w:r>
          </w:p>
        </w:tc>
        <w:tc>
          <w:tcPr>
            <w:tcW w:type="dxa" w:w="1530"/>
          </w:tcPr>
          <w:p>
            <w:r>
              <w:t>Doctor Service</w:t>
            </w:r>
          </w:p>
        </w:tc>
        <w:tc>
          <w:tcPr>
            <w:tcW w:type="dxa" w:w="1530"/>
          </w:tcPr>
          <w:p>
            <w:r>
              <w:t>Internal Medicine</w:t>
            </w:r>
          </w:p>
        </w:tc>
        <w:tc>
          <w:tcPr>
            <w:tcW w:type="dxa" w:w="1530"/>
          </w:tcPr>
          <w:p>
            <w:r>
              <w:t>Examination &amp; Treatment</w:t>
            </w:r>
          </w:p>
        </w:tc>
        <w:tc>
          <w:tcPr>
            <w:tcW w:type="dxa" w:w="1530"/>
          </w:tcPr>
          <w:p>
            <w:r>
              <w:t>Doctor's Fee (Cancelled Service)</w:t>
            </w:r>
          </w:p>
        </w:tc>
        <w:tc>
          <w:tcPr>
            <w:tcW w:type="dxa" w:w="1530"/>
          </w:tcPr>
          <w:p>
            <w:r>
              <w:t>per_service</w:t>
            </w:r>
          </w:p>
        </w:tc>
        <w:tc>
          <w:tcPr>
            <w:tcW w:type="dxa" w:w="1530"/>
          </w:tcPr>
          <w:p>
            <w:r>
              <w:t>200000</w:t>
            </w:r>
          </w:p>
        </w:tc>
      </w:tr>
      <w:tr>
        <w:tc>
          <w:tcPr>
            <w:tcW w:type="dxa" w:w="1530"/>
          </w:tcPr>
          <w:p>
            <w:r>
              <w:t>Hanoi</w:t>
            </w:r>
          </w:p>
        </w:tc>
        <w:tc>
          <w:tcPr>
            <w:tcW w:type="dxa" w:w="1530"/>
          </w:tcPr>
          <w:p>
            <w:r>
              <w:t>bs_020</w:t>
            </w:r>
          </w:p>
        </w:tc>
        <w:tc>
          <w:tcPr>
            <w:tcW w:type="dxa" w:w="1530"/>
          </w:tcPr>
          <w:p>
            <w:r>
              <w:t>Doctor Service</w:t>
            </w:r>
          </w:p>
        </w:tc>
        <w:tc>
          <w:tcPr>
            <w:tcW w:type="dxa" w:w="1530"/>
          </w:tcPr>
          <w:p>
            <w:r>
              <w:t>Internal Medicine</w:t>
            </w:r>
          </w:p>
        </w:tc>
        <w:tc>
          <w:tcPr>
            <w:tcW w:type="dxa" w:w="1530"/>
          </w:tcPr>
          <w:p>
            <w:r>
              <w:t>Examination &amp; Treatment</w:t>
            </w:r>
          </w:p>
        </w:tc>
        <w:tc>
          <w:tcPr>
            <w:tcW w:type="dxa" w:w="1530"/>
          </w:tcPr>
          <w:p>
            <w:r>
              <w:t>Internal examination</w:t>
            </w:r>
          </w:p>
        </w:tc>
        <w:tc>
          <w:tcPr>
            <w:tcW w:type="dxa" w:w="1530"/>
          </w:tcPr>
          <w:p>
            <w:r>
              <w:t>per_service</w:t>
            </w:r>
          </w:p>
        </w:tc>
        <w:tc>
          <w:tcPr>
            <w:tcW w:type="dxa" w:w="1530"/>
          </w:tcPr>
          <w:p>
            <w:r>
              <w:t>500000</w:t>
            </w:r>
          </w:p>
        </w:tc>
      </w:tr>
      <w:tr>
        <w:tc>
          <w:tcPr>
            <w:tcW w:type="dxa" w:w="1530"/>
          </w:tcPr>
          <w:p>
            <w:r>
              <w:t>Hanoi</w:t>
            </w:r>
          </w:p>
        </w:tc>
        <w:tc>
          <w:tcPr>
            <w:tcW w:type="dxa" w:w="1530"/>
          </w:tcPr>
          <w:p>
            <w:r>
              <w:t>bs_030</w:t>
            </w:r>
          </w:p>
        </w:tc>
        <w:tc>
          <w:tcPr>
            <w:tcW w:type="dxa" w:w="1530"/>
          </w:tcPr>
          <w:p>
            <w:r>
              <w:t>Doctor Service</w:t>
            </w:r>
          </w:p>
        </w:tc>
        <w:tc>
          <w:tcPr>
            <w:tcW w:type="dxa" w:w="1530"/>
          </w:tcPr>
          <w:p>
            <w:r>
              <w:t>Internal Medicine</w:t>
            </w:r>
          </w:p>
        </w:tc>
        <w:tc>
          <w:tcPr>
            <w:tcW w:type="dxa" w:w="1530"/>
          </w:tcPr>
          <w:p>
            <w:r>
              <w:t>Examination &amp; Treatment</w:t>
            </w:r>
          </w:p>
        </w:tc>
        <w:tc>
          <w:tcPr>
            <w:tcW w:type="dxa" w:w="1530"/>
          </w:tcPr>
          <w:p>
            <w:r>
              <w:t>Online internal examination</w:t>
            </w:r>
          </w:p>
        </w:tc>
        <w:tc>
          <w:tcPr>
            <w:tcW w:type="dxa" w:w="1530"/>
          </w:tcPr>
          <w:p>
            <w:r>
              <w:t>per_service</w:t>
            </w:r>
          </w:p>
        </w:tc>
        <w:tc>
          <w:tcPr>
            <w:tcW w:type="dxa" w:w="1530"/>
          </w:tcPr>
          <w:p>
            <w:r>
              <w:t>200000</w:t>
            </w:r>
          </w:p>
        </w:tc>
      </w:tr>
      <w:tr>
        <w:tc>
          <w:tcPr>
            <w:tcW w:type="dxa" w:w="1530"/>
          </w:tcPr>
          <w:p>
            <w:r>
              <w:t>Hanoi</w:t>
            </w:r>
          </w:p>
        </w:tc>
        <w:tc>
          <w:tcPr>
            <w:tcW w:type="dxa" w:w="1530"/>
          </w:tcPr>
          <w:p>
            <w:r>
              <w:t>bs_040</w:t>
            </w:r>
          </w:p>
        </w:tc>
        <w:tc>
          <w:tcPr>
            <w:tcW w:type="dxa" w:w="1530"/>
          </w:tcPr>
          <w:p>
            <w:r>
              <w:t>Doctor Service</w:t>
            </w:r>
          </w:p>
        </w:tc>
        <w:tc>
          <w:tcPr>
            <w:tcW w:type="dxa" w:w="1530"/>
          </w:tcPr>
          <w:p>
            <w:r>
              <w:t>Internal Medicine</w:t>
            </w:r>
          </w:p>
        </w:tc>
        <w:tc>
          <w:tcPr>
            <w:tcW w:type="dxa" w:w="1530"/>
          </w:tcPr>
          <w:p>
            <w:r>
              <w:t>Imaging &amp; Procedures</w:t>
            </w:r>
          </w:p>
        </w:tc>
        <w:tc>
          <w:tcPr>
            <w:tcW w:type="dxa" w:w="1530"/>
          </w:tcPr>
          <w:p>
            <w:r>
              <w:t>Ultrasound + reading results</w:t>
            </w:r>
          </w:p>
        </w:tc>
        <w:tc>
          <w:tcPr>
            <w:tcW w:type="dxa" w:w="1530"/>
          </w:tcPr>
          <w:p>
            <w:r>
              <w:t>per_service</w:t>
            </w:r>
          </w:p>
        </w:tc>
        <w:tc>
          <w:tcPr>
            <w:tcW w:type="dxa" w:w="1530"/>
          </w:tcPr>
          <w:p>
            <w:r>
              <w:t>300000</w:t>
            </w:r>
          </w:p>
        </w:tc>
      </w:tr>
      <w:tr>
        <w:tc>
          <w:tcPr>
            <w:tcW w:type="dxa" w:w="1530"/>
          </w:tcPr>
          <w:p>
            <w:r>
              <w:t>Hanoi</w:t>
            </w:r>
          </w:p>
        </w:tc>
        <w:tc>
          <w:tcPr>
            <w:tcW w:type="dxa" w:w="1530"/>
          </w:tcPr>
          <w:p>
            <w:r>
              <w:t>bs_050</w:t>
            </w:r>
          </w:p>
        </w:tc>
        <w:tc>
          <w:tcPr>
            <w:tcW w:type="dxa" w:w="1530"/>
          </w:tcPr>
          <w:p>
            <w:r>
              <w:t>Doctor Service</w:t>
            </w:r>
          </w:p>
        </w:tc>
        <w:tc>
          <w:tcPr>
            <w:tcW w:type="dxa" w:w="1530"/>
          </w:tcPr>
          <w:p>
            <w:r>
              <w:t>Internal Medicine</w:t>
            </w:r>
          </w:p>
        </w:tc>
        <w:tc>
          <w:tcPr>
            <w:tcW w:type="dxa" w:w="1530"/>
          </w:tcPr>
          <w:p>
            <w:r>
              <w:t>Imaging &amp; Procedures</w:t>
            </w:r>
          </w:p>
        </w:tc>
        <w:tc>
          <w:tcPr>
            <w:tcW w:type="dxa" w:w="1530"/>
          </w:tcPr>
          <w:p>
            <w:r>
              <w:t>ECG + reading results</w:t>
            </w:r>
          </w:p>
        </w:tc>
        <w:tc>
          <w:tcPr>
            <w:tcW w:type="dxa" w:w="1530"/>
          </w:tcPr>
          <w:p>
            <w:r>
              <w:t>per_service</w:t>
            </w:r>
          </w:p>
        </w:tc>
        <w:tc>
          <w:tcPr>
            <w:tcW w:type="dxa" w:w="1530"/>
          </w:tcPr>
          <w:p>
            <w:r>
              <w:t>300000</w:t>
            </w:r>
          </w:p>
        </w:tc>
      </w:tr>
      <w:tr>
        <w:tc>
          <w:tcPr>
            <w:tcW w:type="dxa" w:w="1530"/>
          </w:tcPr>
          <w:p>
            <w:r>
              <w:t>Hanoi</w:t>
            </w:r>
          </w:p>
        </w:tc>
        <w:tc>
          <w:tcPr>
            <w:tcW w:type="dxa" w:w="1530"/>
          </w:tcPr>
          <w:p>
            <w:r>
              <w:t>bs_060</w:t>
            </w:r>
          </w:p>
        </w:tc>
        <w:tc>
          <w:tcPr>
            <w:tcW w:type="dxa" w:w="1530"/>
          </w:tcPr>
          <w:p>
            <w:r>
              <w:t>Doctor Service</w:t>
            </w:r>
          </w:p>
        </w:tc>
        <w:tc>
          <w:tcPr>
            <w:tcW w:type="dxa" w:w="1530"/>
          </w:tcPr>
          <w:p>
            <w:r>
              <w:t>Internal Medicine</w:t>
            </w:r>
          </w:p>
        </w:tc>
        <w:tc>
          <w:tcPr>
            <w:tcW w:type="dxa" w:w="1530"/>
          </w:tcPr>
          <w:p>
            <w:r>
              <w:t>Imaging &amp; Procedures</w:t>
            </w:r>
          </w:p>
        </w:tc>
        <w:tc>
          <w:tcPr>
            <w:tcW w:type="dxa" w:w="1530"/>
          </w:tcPr>
          <w:p>
            <w:r>
              <w:t>Abdominal paracentesis</w:t>
            </w:r>
          </w:p>
        </w:tc>
        <w:tc>
          <w:tcPr>
            <w:tcW w:type="dxa" w:w="1530"/>
          </w:tcPr>
          <w:p>
            <w:r>
              <w:t>per_service</w:t>
            </w:r>
          </w:p>
        </w:tc>
        <w:tc>
          <w:tcPr>
            <w:tcW w:type="dxa" w:w="1530"/>
          </w:tcPr>
          <w:p>
            <w:r>
              <w:t>1500000</w:t>
            </w:r>
          </w:p>
        </w:tc>
      </w:tr>
      <w:tr>
        <w:tc>
          <w:tcPr>
            <w:tcW w:type="dxa" w:w="1530"/>
          </w:tcPr>
          <w:p>
            <w:r>
              <w:t>Hanoi</w:t>
            </w:r>
          </w:p>
        </w:tc>
        <w:tc>
          <w:tcPr>
            <w:tcW w:type="dxa" w:w="1530"/>
          </w:tcPr>
          <w:p>
            <w:r>
              <w:t>đd_010</w:t>
            </w:r>
          </w:p>
        </w:tc>
        <w:tc>
          <w:tcPr>
            <w:tcW w:type="dxa" w:w="1530"/>
          </w:tcPr>
          <w:p>
            <w:r>
              <w:t>Nurse Service</w:t>
            </w:r>
          </w:p>
        </w:tc>
        <w:tc>
          <w:tcPr>
            <w:tcW w:type="dxa" w:w="1530"/>
          </w:tcPr>
          <w:p>
            <w:r>
              <w:t>Wounds</w:t>
            </w:r>
          </w:p>
        </w:tc>
        <w:tc>
          <w:tcPr>
            <w:tcW w:type="dxa" w:w="1530"/>
          </w:tcPr>
          <w:p>
            <w:r>
              <w:t>Wound Care</w:t>
            </w:r>
          </w:p>
        </w:tc>
        <w:tc>
          <w:tcPr>
            <w:tcW w:type="dxa" w:w="1530"/>
          </w:tcPr>
          <w:p>
            <w:r>
              <w:t>Care for infected wounds (pressure ulcers) &lt; 15cm</w:t>
            </w:r>
          </w:p>
        </w:tc>
        <w:tc>
          <w:tcPr>
            <w:tcW w:type="dxa" w:w="1530"/>
          </w:tcPr>
          <w:p>
            <w:r>
              <w:t>per wound</w:t>
            </w:r>
          </w:p>
        </w:tc>
        <w:tc>
          <w:tcPr>
            <w:tcW w:type="dxa" w:w="1530"/>
          </w:tcPr>
          <w:p>
            <w:r>
              <w:t>350000</w:t>
            </w:r>
          </w:p>
        </w:tc>
      </w:tr>
      <w:tr>
        <w:tc>
          <w:tcPr>
            <w:tcW w:type="dxa" w:w="1530"/>
          </w:tcPr>
          <w:p>
            <w:r>
              <w:t>Hanoi</w:t>
            </w:r>
          </w:p>
        </w:tc>
        <w:tc>
          <w:tcPr>
            <w:tcW w:type="dxa" w:w="1530"/>
          </w:tcPr>
          <w:p>
            <w:r>
              <w:t>đd_015</w:t>
            </w:r>
          </w:p>
        </w:tc>
        <w:tc>
          <w:tcPr>
            <w:tcW w:type="dxa" w:w="1530"/>
          </w:tcPr>
          <w:p>
            <w:r>
              <w:t>Nurse Service</w:t>
            </w:r>
          </w:p>
        </w:tc>
        <w:tc>
          <w:tcPr>
            <w:tcW w:type="dxa" w:w="1530"/>
          </w:tcPr>
          <w:p>
            <w:r>
              <w:t>Wounds</w:t>
            </w:r>
          </w:p>
        </w:tc>
        <w:tc>
          <w:tcPr>
            <w:tcW w:type="dxa" w:w="1530"/>
          </w:tcPr>
          <w:p>
            <w:r>
              <w:t>Wound Care</w:t>
            </w:r>
          </w:p>
        </w:tc>
        <w:tc>
          <w:tcPr>
            <w:tcW w:type="dxa" w:w="1530"/>
          </w:tcPr>
          <w:p>
            <w:r>
              <w:t>Care for infected wounds (pressure ulcers) 15cm - 30cm</w:t>
            </w:r>
          </w:p>
        </w:tc>
        <w:tc>
          <w:tcPr>
            <w:tcW w:type="dxa" w:w="1530"/>
          </w:tcPr>
          <w:p>
            <w:r>
              <w:t>per wound</w:t>
            </w:r>
          </w:p>
        </w:tc>
        <w:tc>
          <w:tcPr>
            <w:tcW w:type="dxa" w:w="1530"/>
          </w:tcPr>
          <w:p>
            <w:r>
              <w:t>400000</w:t>
            </w:r>
          </w:p>
        </w:tc>
      </w:tr>
      <w:tr>
        <w:tc>
          <w:tcPr>
            <w:tcW w:type="dxa" w:w="1530"/>
          </w:tcPr>
          <w:p>
            <w:r>
              <w:t>Hanoi</w:t>
            </w:r>
          </w:p>
        </w:tc>
        <w:tc>
          <w:tcPr>
            <w:tcW w:type="dxa" w:w="1530"/>
          </w:tcPr>
          <w:p>
            <w:r>
              <w:t>đd_020</w:t>
            </w:r>
          </w:p>
        </w:tc>
        <w:tc>
          <w:tcPr>
            <w:tcW w:type="dxa" w:w="1530"/>
          </w:tcPr>
          <w:p>
            <w:r>
              <w:t>Nurse Service</w:t>
            </w:r>
          </w:p>
        </w:tc>
        <w:tc>
          <w:tcPr>
            <w:tcW w:type="dxa" w:w="1530"/>
          </w:tcPr>
          <w:p>
            <w:r>
              <w:t>Wounds</w:t>
            </w:r>
          </w:p>
        </w:tc>
        <w:tc>
          <w:tcPr>
            <w:tcW w:type="dxa" w:w="1530"/>
          </w:tcPr>
          <w:p>
            <w:r>
              <w:t>Change Bandages</w:t>
            </w:r>
          </w:p>
        </w:tc>
        <w:tc>
          <w:tcPr>
            <w:tcW w:type="dxa" w:w="1530"/>
          </w:tcPr>
          <w:p>
            <w:r>
              <w:t>Change wound dressing &lt; 5cm</w:t>
            </w:r>
          </w:p>
        </w:tc>
        <w:tc>
          <w:tcPr>
            <w:tcW w:type="dxa" w:w="1530"/>
          </w:tcPr>
          <w:p>
            <w:r>
              <w:t>per wound</w:t>
            </w:r>
          </w:p>
        </w:tc>
        <w:tc>
          <w:tcPr>
            <w:tcW w:type="dxa" w:w="1530"/>
          </w:tcPr>
          <w:p>
            <w:r>
              <w:t>200000</w:t>
            </w:r>
          </w:p>
        </w:tc>
      </w:tr>
      <w:tr>
        <w:tc>
          <w:tcPr>
            <w:tcW w:type="dxa" w:w="1530"/>
          </w:tcPr>
          <w:p>
            <w:r>
              <w:t>Hanoi</w:t>
            </w:r>
          </w:p>
        </w:tc>
        <w:tc>
          <w:tcPr>
            <w:tcW w:type="dxa" w:w="1530"/>
          </w:tcPr>
          <w:p>
            <w:r>
              <w:t>đd_022</w:t>
            </w:r>
          </w:p>
        </w:tc>
        <w:tc>
          <w:tcPr>
            <w:tcW w:type="dxa" w:w="1530"/>
          </w:tcPr>
          <w:p>
            <w:r>
              <w:t>Nurse Service</w:t>
            </w:r>
          </w:p>
        </w:tc>
        <w:tc>
          <w:tcPr>
            <w:tcW w:type="dxa" w:w="1530"/>
          </w:tcPr>
          <w:p>
            <w:r>
              <w:t>Wounds</w:t>
            </w:r>
          </w:p>
        </w:tc>
        <w:tc>
          <w:tcPr>
            <w:tcW w:type="dxa" w:w="1530"/>
          </w:tcPr>
          <w:p>
            <w:r>
              <w:t>Change Bandages</w:t>
            </w:r>
          </w:p>
        </w:tc>
        <w:tc>
          <w:tcPr>
            <w:tcW w:type="dxa" w:w="1530"/>
          </w:tcPr>
          <w:p>
            <w:r>
              <w:t>Change wound dressing 5cm - 15cm</w:t>
            </w:r>
          </w:p>
        </w:tc>
        <w:tc>
          <w:tcPr>
            <w:tcW w:type="dxa" w:w="1530"/>
          </w:tcPr>
          <w:p>
            <w:r>
              <w:t>per wound</w:t>
            </w:r>
          </w:p>
        </w:tc>
        <w:tc>
          <w:tcPr>
            <w:tcW w:type="dxa" w:w="1530"/>
          </w:tcPr>
          <w:p>
            <w:r>
              <w:t>250000</w:t>
            </w:r>
          </w:p>
        </w:tc>
      </w:tr>
      <w:tr>
        <w:tc>
          <w:tcPr>
            <w:tcW w:type="dxa" w:w="1530"/>
          </w:tcPr>
          <w:p>
            <w:r>
              <w:t>Hanoi</w:t>
            </w:r>
          </w:p>
        </w:tc>
        <w:tc>
          <w:tcPr>
            <w:tcW w:type="dxa" w:w="1530"/>
          </w:tcPr>
          <w:p>
            <w:r>
              <w:t>đd_024</w:t>
            </w:r>
          </w:p>
        </w:tc>
        <w:tc>
          <w:tcPr>
            <w:tcW w:type="dxa" w:w="1530"/>
          </w:tcPr>
          <w:p>
            <w:r>
              <w:t>Nurse Service</w:t>
            </w:r>
          </w:p>
        </w:tc>
        <w:tc>
          <w:tcPr>
            <w:tcW w:type="dxa" w:w="1530"/>
          </w:tcPr>
          <w:p>
            <w:r>
              <w:t>Wounds</w:t>
            </w:r>
          </w:p>
        </w:tc>
        <w:tc>
          <w:tcPr>
            <w:tcW w:type="dxa" w:w="1530"/>
          </w:tcPr>
          <w:p>
            <w:r>
              <w:t>Change Bandages</w:t>
            </w:r>
          </w:p>
        </w:tc>
        <w:tc>
          <w:tcPr>
            <w:tcW w:type="dxa" w:w="1530"/>
          </w:tcPr>
          <w:p>
            <w:r>
              <w:t>Change wound dressing 15cm - 30cm</w:t>
            </w:r>
          </w:p>
        </w:tc>
        <w:tc>
          <w:tcPr>
            <w:tcW w:type="dxa" w:w="1530"/>
          </w:tcPr>
          <w:p>
            <w:r>
              <w:t>per wound</w:t>
            </w:r>
          </w:p>
        </w:tc>
        <w:tc>
          <w:tcPr>
            <w:tcW w:type="dxa" w:w="1530"/>
          </w:tcPr>
          <w:p>
            <w:r>
              <w:t>300000</w:t>
            </w:r>
          </w:p>
        </w:tc>
      </w:tr>
      <w:tr>
        <w:tc>
          <w:tcPr>
            <w:tcW w:type="dxa" w:w="1530"/>
          </w:tcPr>
          <w:p>
            <w:r>
              <w:t>Hanoi</w:t>
            </w:r>
          </w:p>
        </w:tc>
        <w:tc>
          <w:tcPr>
            <w:tcW w:type="dxa" w:w="1530"/>
          </w:tcPr>
          <w:p>
            <w:r>
              <w:t>đd_030</w:t>
            </w:r>
          </w:p>
        </w:tc>
        <w:tc>
          <w:tcPr>
            <w:tcW w:type="dxa" w:w="1530"/>
          </w:tcPr>
          <w:p>
            <w:r>
              <w:t>Nurse Service</w:t>
            </w:r>
          </w:p>
        </w:tc>
        <w:tc>
          <w:tcPr>
            <w:tcW w:type="dxa" w:w="1530"/>
          </w:tcPr>
          <w:p>
            <w:r>
              <w:t>Wounds</w:t>
            </w:r>
          </w:p>
        </w:tc>
        <w:tc>
          <w:tcPr>
            <w:tcW w:type="dxa" w:w="1530"/>
          </w:tcPr>
          <w:p>
            <w:r>
              <w:t>String Stitch Removal</w:t>
            </w:r>
          </w:p>
        </w:tc>
        <w:tc>
          <w:tcPr>
            <w:tcW w:type="dxa" w:w="1530"/>
          </w:tcPr>
          <w:p>
            <w:r>
              <w:t>Remove wound suture &lt; 5cm</w:t>
            </w:r>
          </w:p>
        </w:tc>
        <w:tc>
          <w:tcPr>
            <w:tcW w:type="dxa" w:w="1530"/>
          </w:tcPr>
          <w:p>
            <w:r>
              <w:t>per wound</w:t>
            </w:r>
          </w:p>
        </w:tc>
        <w:tc>
          <w:tcPr>
            <w:tcW w:type="dxa" w:w="1530"/>
          </w:tcPr>
          <w:p>
            <w:r>
              <w:t>250000</w:t>
            </w:r>
          </w:p>
        </w:tc>
      </w:tr>
      <w:tr>
        <w:tc>
          <w:tcPr>
            <w:tcW w:type="dxa" w:w="1530"/>
          </w:tcPr>
          <w:p>
            <w:r>
              <w:t>Hanoi</w:t>
            </w:r>
          </w:p>
        </w:tc>
        <w:tc>
          <w:tcPr>
            <w:tcW w:type="dxa" w:w="1530"/>
          </w:tcPr>
          <w:p>
            <w:r>
              <w:t>đd_032</w:t>
            </w:r>
          </w:p>
        </w:tc>
        <w:tc>
          <w:tcPr>
            <w:tcW w:type="dxa" w:w="1530"/>
          </w:tcPr>
          <w:p>
            <w:r>
              <w:t>Nurse Service</w:t>
            </w:r>
          </w:p>
        </w:tc>
        <w:tc>
          <w:tcPr>
            <w:tcW w:type="dxa" w:w="1530"/>
          </w:tcPr>
          <w:p>
            <w:r>
              <w:t>Wounds</w:t>
            </w:r>
          </w:p>
        </w:tc>
        <w:tc>
          <w:tcPr>
            <w:tcW w:type="dxa" w:w="1530"/>
          </w:tcPr>
          <w:p>
            <w:r>
              <w:t>String Stitch Removal</w:t>
            </w:r>
          </w:p>
        </w:tc>
        <w:tc>
          <w:tcPr>
            <w:tcW w:type="dxa" w:w="1530"/>
          </w:tcPr>
          <w:p>
            <w:r>
              <w:t>Remove wound suture 5cm - 15cm</w:t>
            </w:r>
          </w:p>
        </w:tc>
        <w:tc>
          <w:tcPr>
            <w:tcW w:type="dxa" w:w="1530"/>
          </w:tcPr>
          <w:p>
            <w:r>
              <w:t>per wound</w:t>
            </w:r>
          </w:p>
        </w:tc>
        <w:tc>
          <w:tcPr>
            <w:tcW w:type="dxa" w:w="1530"/>
          </w:tcPr>
          <w:p>
            <w:r>
              <w:t>300000</w:t>
            </w:r>
          </w:p>
        </w:tc>
      </w:tr>
      <w:tr>
        <w:tc>
          <w:tcPr>
            <w:tcW w:type="dxa" w:w="1530"/>
          </w:tcPr>
          <w:p>
            <w:r>
              <w:t>Hanoi</w:t>
            </w:r>
          </w:p>
        </w:tc>
        <w:tc>
          <w:tcPr>
            <w:tcW w:type="dxa" w:w="1530"/>
          </w:tcPr>
          <w:p>
            <w:r>
              <w:t>đd_034</w:t>
            </w:r>
          </w:p>
        </w:tc>
        <w:tc>
          <w:tcPr>
            <w:tcW w:type="dxa" w:w="1530"/>
          </w:tcPr>
          <w:p>
            <w:r>
              <w:t>Nurse Service</w:t>
            </w:r>
          </w:p>
        </w:tc>
        <w:tc>
          <w:tcPr>
            <w:tcW w:type="dxa" w:w="1530"/>
          </w:tcPr>
          <w:p>
            <w:r>
              <w:t>Wounds</w:t>
            </w:r>
          </w:p>
        </w:tc>
        <w:tc>
          <w:tcPr>
            <w:tcW w:type="dxa" w:w="1530"/>
          </w:tcPr>
          <w:p>
            <w:r>
              <w:t>String Stitch Removal</w:t>
            </w:r>
          </w:p>
        </w:tc>
        <w:tc>
          <w:tcPr>
            <w:tcW w:type="dxa" w:w="1530"/>
          </w:tcPr>
          <w:p>
            <w:r>
              <w:t>Remove wound suture 15cm - 30cm</w:t>
            </w:r>
          </w:p>
        </w:tc>
        <w:tc>
          <w:tcPr>
            <w:tcW w:type="dxa" w:w="1530"/>
          </w:tcPr>
          <w:p>
            <w:r>
              <w:t>per wound</w:t>
            </w:r>
          </w:p>
        </w:tc>
        <w:tc>
          <w:tcPr>
            <w:tcW w:type="dxa" w:w="1530"/>
          </w:tcPr>
          <w:p>
            <w:r>
              <w:t>350000</w:t>
            </w:r>
          </w:p>
        </w:tc>
      </w:tr>
      <w:tr>
        <w:tc>
          <w:tcPr>
            <w:tcW w:type="dxa" w:w="1530"/>
          </w:tcPr>
          <w:p>
            <w:r>
              <w:t>Hanoi</w:t>
            </w:r>
          </w:p>
        </w:tc>
        <w:tc>
          <w:tcPr>
            <w:tcW w:type="dxa" w:w="1530"/>
          </w:tcPr>
          <w:p>
            <w:r>
              <w:t>đd_040</w:t>
            </w:r>
          </w:p>
        </w:tc>
        <w:tc>
          <w:tcPr>
            <w:tcW w:type="dxa" w:w="1530"/>
          </w:tcPr>
          <w:p>
            <w:r>
              <w:t>Nurse Service</w:t>
            </w:r>
          </w:p>
        </w:tc>
        <w:tc>
          <w:tcPr>
            <w:tcW w:type="dxa" w:w="1530"/>
          </w:tcPr>
          <w:p>
            <w:r>
              <w:t>Wounds</w:t>
            </w:r>
          </w:p>
        </w:tc>
        <w:tc>
          <w:tcPr>
            <w:tcW w:type="dxa" w:w="1530"/>
          </w:tcPr>
          <w:p>
            <w:r>
              <w:t>Steel Stitch Removal</w:t>
            </w:r>
          </w:p>
        </w:tc>
        <w:tc>
          <w:tcPr>
            <w:tcW w:type="dxa" w:w="1530"/>
          </w:tcPr>
          <w:p>
            <w:r>
              <w:t>Remove steel suture &lt; 15cm</w:t>
            </w:r>
          </w:p>
        </w:tc>
        <w:tc>
          <w:tcPr>
            <w:tcW w:type="dxa" w:w="1530"/>
          </w:tcPr>
          <w:p>
            <w:r>
              <w:t>per wound</w:t>
            </w:r>
          </w:p>
        </w:tc>
        <w:tc>
          <w:tcPr>
            <w:tcW w:type="dxa" w:w="1530"/>
          </w:tcPr>
          <w:p>
            <w:r>
              <w:t>300000</w:t>
            </w:r>
          </w:p>
        </w:tc>
      </w:tr>
      <w:tr>
        <w:tc>
          <w:tcPr>
            <w:tcW w:type="dxa" w:w="1530"/>
          </w:tcPr>
          <w:p>
            <w:r>
              <w:t>Hanoi</w:t>
            </w:r>
          </w:p>
        </w:tc>
        <w:tc>
          <w:tcPr>
            <w:tcW w:type="dxa" w:w="1530"/>
          </w:tcPr>
          <w:p>
            <w:r>
              <w:t>đd_045</w:t>
            </w:r>
          </w:p>
        </w:tc>
        <w:tc>
          <w:tcPr>
            <w:tcW w:type="dxa" w:w="1530"/>
          </w:tcPr>
          <w:p>
            <w:r>
              <w:t>Nurse Service</w:t>
            </w:r>
          </w:p>
        </w:tc>
        <w:tc>
          <w:tcPr>
            <w:tcW w:type="dxa" w:w="1530"/>
          </w:tcPr>
          <w:p>
            <w:r>
              <w:t>Wounds</w:t>
            </w:r>
          </w:p>
        </w:tc>
        <w:tc>
          <w:tcPr>
            <w:tcW w:type="dxa" w:w="1530"/>
          </w:tcPr>
          <w:p>
            <w:r>
              <w:t>Steel Stitch Removal</w:t>
            </w:r>
          </w:p>
        </w:tc>
        <w:tc>
          <w:tcPr>
            <w:tcW w:type="dxa" w:w="1530"/>
          </w:tcPr>
          <w:p>
            <w:r>
              <w:t>Remove steel suture 15cm - 30cm</w:t>
            </w:r>
          </w:p>
        </w:tc>
        <w:tc>
          <w:tcPr>
            <w:tcW w:type="dxa" w:w="1530"/>
          </w:tcPr>
          <w:p>
            <w:r>
              <w:t>per wound</w:t>
            </w:r>
          </w:p>
        </w:tc>
        <w:tc>
          <w:tcPr>
            <w:tcW w:type="dxa" w:w="1530"/>
          </w:tcPr>
          <w:p>
            <w:r>
              <w:t>400000</w:t>
            </w:r>
          </w:p>
        </w:tc>
      </w:tr>
      <w:tr>
        <w:tc>
          <w:tcPr>
            <w:tcW w:type="dxa" w:w="1530"/>
          </w:tcPr>
          <w:p>
            <w:r>
              <w:t>Hanoi</w:t>
            </w:r>
          </w:p>
        </w:tc>
        <w:tc>
          <w:tcPr>
            <w:tcW w:type="dxa" w:w="1530"/>
          </w:tcPr>
          <w:p>
            <w:r>
              <w:t>đd_050</w:t>
            </w:r>
          </w:p>
        </w:tc>
        <w:tc>
          <w:tcPr>
            <w:tcW w:type="dxa" w:w="1530"/>
          </w:tcPr>
          <w:p>
            <w:r>
              <w:t>Nurse Service</w:t>
            </w:r>
          </w:p>
        </w:tc>
        <w:tc>
          <w:tcPr>
            <w:tcW w:type="dxa" w:w="1530"/>
          </w:tcPr>
          <w:p>
            <w:r>
              <w:t>Emergency Care</w:t>
            </w:r>
          </w:p>
        </w:tc>
        <w:tc>
          <w:tcPr>
            <w:tcW w:type="dxa" w:w="1530"/>
          </w:tcPr>
          <w:p>
            <w:r>
              <w:t>IV &amp; Injections</w:t>
            </w:r>
          </w:p>
        </w:tc>
        <w:tc>
          <w:tcPr>
            <w:tcW w:type="dxa" w:w="1530"/>
          </w:tcPr>
          <w:p>
            <w:r>
              <w:t>Infusion over time &lt;= 2 hours</w:t>
            </w:r>
          </w:p>
        </w:tc>
        <w:tc>
          <w:tcPr>
            <w:tcW w:type="dxa" w:w="1530"/>
          </w:tcPr>
          <w:p>
            <w:r>
              <w:t>per_hour</w:t>
            </w:r>
          </w:p>
        </w:tc>
        <w:tc>
          <w:tcPr>
            <w:tcW w:type="dxa" w:w="1530"/>
          </w:tcPr>
          <w:p>
            <w:r>
              <w:t>200000</w:t>
            </w:r>
          </w:p>
        </w:tc>
      </w:tr>
      <w:tr>
        <w:tc>
          <w:tcPr>
            <w:tcW w:type="dxa" w:w="1530"/>
          </w:tcPr>
          <w:p>
            <w:r>
              <w:t>Hanoi</w:t>
            </w:r>
          </w:p>
        </w:tc>
        <w:tc>
          <w:tcPr>
            <w:tcW w:type="dxa" w:w="1530"/>
          </w:tcPr>
          <w:p>
            <w:r>
              <w:t>đd_055</w:t>
            </w:r>
          </w:p>
        </w:tc>
        <w:tc>
          <w:tcPr>
            <w:tcW w:type="dxa" w:w="1530"/>
          </w:tcPr>
          <w:p>
            <w:r>
              <w:t>Nurse Service</w:t>
            </w:r>
          </w:p>
        </w:tc>
        <w:tc>
          <w:tcPr>
            <w:tcW w:type="dxa" w:w="1530"/>
          </w:tcPr>
          <w:p>
            <w:r>
              <w:t>Emergency Care</w:t>
            </w:r>
          </w:p>
        </w:tc>
        <w:tc>
          <w:tcPr>
            <w:tcW w:type="dxa" w:w="1530"/>
          </w:tcPr>
          <w:p>
            <w:r>
              <w:t>IV &amp; Injections</w:t>
            </w:r>
          </w:p>
        </w:tc>
        <w:tc>
          <w:tcPr>
            <w:tcW w:type="dxa" w:w="1530"/>
          </w:tcPr>
          <w:p>
            <w:r>
              <w:t>Infusion over time &gt; 2 hours</w:t>
            </w:r>
          </w:p>
        </w:tc>
        <w:tc>
          <w:tcPr>
            <w:tcW w:type="dxa" w:w="1530"/>
          </w:tcPr>
          <w:p>
            <w:r>
              <w:t>per_hour</w:t>
            </w:r>
          </w:p>
        </w:tc>
        <w:tc>
          <w:tcPr>
            <w:tcW w:type="dxa" w:w="1530"/>
          </w:tcPr>
          <w:p>
            <w:r>
              <w:t>130000</w:t>
            </w:r>
          </w:p>
        </w:tc>
      </w:tr>
      <w:tr>
        <w:tc>
          <w:tcPr>
            <w:tcW w:type="dxa" w:w="1530"/>
          </w:tcPr>
          <w:p>
            <w:r>
              <w:t>Hanoi</w:t>
            </w:r>
          </w:p>
        </w:tc>
        <w:tc>
          <w:tcPr>
            <w:tcW w:type="dxa" w:w="1530"/>
          </w:tcPr>
          <w:p>
            <w:r>
              <w:t>đd_060</w:t>
            </w:r>
          </w:p>
        </w:tc>
        <w:tc>
          <w:tcPr>
            <w:tcW w:type="dxa" w:w="1530"/>
          </w:tcPr>
          <w:p>
            <w:r>
              <w:t>Nurse Service</w:t>
            </w:r>
          </w:p>
        </w:tc>
        <w:tc>
          <w:tcPr>
            <w:tcW w:type="dxa" w:w="1530"/>
          </w:tcPr>
          <w:p>
            <w:r>
              <w:t>Emergency Care</w:t>
            </w:r>
          </w:p>
        </w:tc>
        <w:tc>
          <w:tcPr>
            <w:tcW w:type="dxa" w:w="1530"/>
          </w:tcPr>
          <w:p>
            <w:r>
              <w:t>IV &amp; Injections</w:t>
            </w:r>
          </w:p>
        </w:tc>
        <w:tc>
          <w:tcPr>
            <w:tcW w:type="dxa" w:w="1530"/>
          </w:tcPr>
          <w:p>
            <w:r>
              <w:t>Intramuscular/intradermal/subcutaneous injection</w:t>
            </w:r>
          </w:p>
        </w:tc>
        <w:tc>
          <w:tcPr>
            <w:tcW w:type="dxa" w:w="1530"/>
          </w:tcPr>
          <w:p>
            <w:r>
              <w:t>per_injection</w:t>
            </w:r>
          </w:p>
        </w:tc>
        <w:tc>
          <w:tcPr>
            <w:tcW w:type="dxa" w:w="1530"/>
          </w:tcPr>
          <w:p>
            <w:r>
              <w:t>150000</w:t>
            </w:r>
          </w:p>
        </w:tc>
      </w:tr>
      <w:tr>
        <w:tc>
          <w:tcPr>
            <w:tcW w:type="dxa" w:w="1530"/>
          </w:tcPr>
          <w:p>
            <w:r>
              <w:t>Hanoi</w:t>
            </w:r>
          </w:p>
        </w:tc>
        <w:tc>
          <w:tcPr>
            <w:tcW w:type="dxa" w:w="1530"/>
          </w:tcPr>
          <w:p>
            <w:r>
              <w:t>đd_070</w:t>
            </w:r>
          </w:p>
        </w:tc>
        <w:tc>
          <w:tcPr>
            <w:tcW w:type="dxa" w:w="1530"/>
          </w:tcPr>
          <w:p>
            <w:r>
              <w:t>Nurse Service</w:t>
            </w:r>
          </w:p>
        </w:tc>
        <w:tc>
          <w:tcPr>
            <w:tcW w:type="dxa" w:w="1530"/>
          </w:tcPr>
          <w:p>
            <w:r>
              <w:t>Emergency Care</w:t>
            </w:r>
          </w:p>
        </w:tc>
        <w:tc>
          <w:tcPr>
            <w:tcW w:type="dxa" w:w="1530"/>
          </w:tcPr>
          <w:p>
            <w:r>
              <w:t>IV &amp; Injections</w:t>
            </w:r>
          </w:p>
        </w:tc>
        <w:tc>
          <w:tcPr>
            <w:tcW w:type="dxa" w:w="1530"/>
          </w:tcPr>
          <w:p>
            <w:r>
              <w:t>Intravenous injection through vein</w:t>
            </w:r>
          </w:p>
        </w:tc>
        <w:tc>
          <w:tcPr>
            <w:tcW w:type="dxa" w:w="1530"/>
          </w:tcPr>
          <w:p>
            <w:r>
              <w:t>per_injection</w:t>
            </w:r>
          </w:p>
        </w:tc>
        <w:tc>
          <w:tcPr>
            <w:tcW w:type="dxa" w:w="1530"/>
          </w:tcPr>
          <w:p>
            <w:r>
              <w:t>160000</w:t>
            </w:r>
          </w:p>
        </w:tc>
      </w:tr>
      <w:tr>
        <w:tc>
          <w:tcPr>
            <w:tcW w:type="dxa" w:w="1530"/>
          </w:tcPr>
          <w:p>
            <w:r>
              <w:t>Hanoi</w:t>
            </w:r>
          </w:p>
        </w:tc>
        <w:tc>
          <w:tcPr>
            <w:tcW w:type="dxa" w:w="1530"/>
          </w:tcPr>
          <w:p>
            <w:r>
              <w:t>đd_080</w:t>
            </w:r>
          </w:p>
        </w:tc>
        <w:tc>
          <w:tcPr>
            <w:tcW w:type="dxa" w:w="1530"/>
          </w:tcPr>
          <w:p>
            <w:r>
              <w:t>Nurse Service</w:t>
            </w:r>
          </w:p>
        </w:tc>
        <w:tc>
          <w:tcPr>
            <w:tcW w:type="dxa" w:w="1530"/>
          </w:tcPr>
          <w:p>
            <w:r>
              <w:t>Emergency Care</w:t>
            </w:r>
          </w:p>
        </w:tc>
        <w:tc>
          <w:tcPr>
            <w:tcW w:type="dxa" w:w="1530"/>
          </w:tcPr>
          <w:p>
            <w:r>
              <w:t>Catheters</w:t>
            </w:r>
          </w:p>
        </w:tc>
        <w:tc>
          <w:tcPr>
            <w:tcW w:type="dxa" w:w="1530"/>
          </w:tcPr>
          <w:p>
            <w:r>
              <w:t>Place/replace urinary catheter</w:t>
            </w:r>
          </w:p>
        </w:tc>
        <w:tc>
          <w:tcPr>
            <w:tcW w:type="dxa" w:w="1530"/>
          </w:tcPr>
          <w:p>
            <w:r>
              <w:t>per_service</w:t>
            </w:r>
          </w:p>
        </w:tc>
        <w:tc>
          <w:tcPr>
            <w:tcW w:type="dxa" w:w="1530"/>
          </w:tcPr>
          <w:p>
            <w:r>
              <w:t>300000</w:t>
            </w:r>
          </w:p>
        </w:tc>
      </w:tr>
      <w:tr>
        <w:tc>
          <w:tcPr>
            <w:tcW w:type="dxa" w:w="1530"/>
          </w:tcPr>
          <w:p>
            <w:r>
              <w:t>Hanoi</w:t>
            </w:r>
          </w:p>
        </w:tc>
        <w:tc>
          <w:tcPr>
            <w:tcW w:type="dxa" w:w="1530"/>
          </w:tcPr>
          <w:p>
            <w:r>
              <w:t>đd_090</w:t>
            </w:r>
          </w:p>
        </w:tc>
        <w:tc>
          <w:tcPr>
            <w:tcW w:type="dxa" w:w="1530"/>
          </w:tcPr>
          <w:p>
            <w:r>
              <w:t>Nurse Service</w:t>
            </w:r>
          </w:p>
        </w:tc>
        <w:tc>
          <w:tcPr>
            <w:tcW w:type="dxa" w:w="1530"/>
          </w:tcPr>
          <w:p>
            <w:r>
              <w:t>Emergency Care</w:t>
            </w:r>
          </w:p>
        </w:tc>
        <w:tc>
          <w:tcPr>
            <w:tcW w:type="dxa" w:w="1530"/>
          </w:tcPr>
          <w:p>
            <w:r>
              <w:t>Catheters</w:t>
            </w:r>
          </w:p>
        </w:tc>
        <w:tc>
          <w:tcPr>
            <w:tcW w:type="dxa" w:w="1530"/>
          </w:tcPr>
          <w:p>
            <w:r>
              <w:t>Remove urinary catheter save</w:t>
            </w:r>
          </w:p>
        </w:tc>
        <w:tc>
          <w:tcPr>
            <w:tcW w:type="dxa" w:w="1530"/>
          </w:tcPr>
          <w:p>
            <w:r>
              <w:t>per_service</w:t>
            </w:r>
          </w:p>
        </w:tc>
        <w:tc>
          <w:tcPr>
            <w:tcW w:type="dxa" w:w="1530"/>
          </w:tcPr>
          <w:p>
            <w:r>
              <w:t>200000</w:t>
            </w:r>
          </w:p>
        </w:tc>
      </w:tr>
      <w:tr>
        <w:tc>
          <w:tcPr>
            <w:tcW w:type="dxa" w:w="1530"/>
          </w:tcPr>
          <w:p>
            <w:r>
              <w:t>Hanoi</w:t>
            </w:r>
          </w:p>
        </w:tc>
        <w:tc>
          <w:tcPr>
            <w:tcW w:type="dxa" w:w="1530"/>
          </w:tcPr>
          <w:p>
            <w:r>
              <w:t>đd_100</w:t>
            </w:r>
          </w:p>
        </w:tc>
        <w:tc>
          <w:tcPr>
            <w:tcW w:type="dxa" w:w="1530"/>
          </w:tcPr>
          <w:p>
            <w:r>
              <w:t>Nurse Service</w:t>
            </w:r>
          </w:p>
        </w:tc>
        <w:tc>
          <w:tcPr>
            <w:tcW w:type="dxa" w:w="1530"/>
          </w:tcPr>
          <w:p>
            <w:r>
              <w:t>Emergency Care</w:t>
            </w:r>
          </w:p>
        </w:tc>
        <w:tc>
          <w:tcPr>
            <w:tcW w:type="dxa" w:w="1530"/>
          </w:tcPr>
          <w:p>
            <w:r>
              <w:t>Catheters</w:t>
            </w:r>
          </w:p>
        </w:tc>
        <w:tc>
          <w:tcPr>
            <w:tcW w:type="dxa" w:w="1530"/>
          </w:tcPr>
          <w:p>
            <w:r>
              <w:t>Nasal tube insertion/replacement</w:t>
            </w:r>
          </w:p>
        </w:tc>
        <w:tc>
          <w:tcPr>
            <w:tcW w:type="dxa" w:w="1530"/>
          </w:tcPr>
          <w:p>
            <w:r>
              <w:t>per_service</w:t>
            </w:r>
          </w:p>
        </w:tc>
        <w:tc>
          <w:tcPr>
            <w:tcW w:type="dxa" w:w="1530"/>
          </w:tcPr>
          <w:p>
            <w:r>
              <w:t>300000</w:t>
            </w:r>
          </w:p>
        </w:tc>
      </w:tr>
      <w:tr>
        <w:tc>
          <w:tcPr>
            <w:tcW w:type="dxa" w:w="1530"/>
          </w:tcPr>
          <w:p>
            <w:r>
              <w:t>Hanoi</w:t>
            </w:r>
          </w:p>
        </w:tc>
        <w:tc>
          <w:tcPr>
            <w:tcW w:type="dxa" w:w="1530"/>
          </w:tcPr>
          <w:p>
            <w:r>
              <w:t>đd_110</w:t>
            </w:r>
          </w:p>
        </w:tc>
        <w:tc>
          <w:tcPr>
            <w:tcW w:type="dxa" w:w="1530"/>
          </w:tcPr>
          <w:p>
            <w:r>
              <w:t>Nurse Service</w:t>
            </w:r>
          </w:p>
        </w:tc>
        <w:tc>
          <w:tcPr>
            <w:tcW w:type="dxa" w:w="1530"/>
          </w:tcPr>
          <w:p>
            <w:r>
              <w:t>Emergency Care</w:t>
            </w:r>
          </w:p>
        </w:tc>
        <w:tc>
          <w:tcPr>
            <w:tcW w:type="dxa" w:w="1530"/>
          </w:tcPr>
          <w:p>
            <w:r>
              <w:t>Catheters</w:t>
            </w:r>
          </w:p>
        </w:tc>
        <w:tc>
          <w:tcPr>
            <w:tcW w:type="dxa" w:w="1530"/>
          </w:tcPr>
          <w:p>
            <w:r>
              <w:t>Nasal tube removal</w:t>
            </w:r>
          </w:p>
        </w:tc>
        <w:tc>
          <w:tcPr>
            <w:tcW w:type="dxa" w:w="1530"/>
          </w:tcPr>
          <w:p>
            <w:r>
              <w:t>per_service</w:t>
            </w:r>
          </w:p>
        </w:tc>
        <w:tc>
          <w:tcPr>
            <w:tcW w:type="dxa" w:w="1530"/>
          </w:tcPr>
          <w:p>
            <w:r>
              <w:t>200000</w:t>
            </w:r>
          </w:p>
        </w:tc>
      </w:tr>
      <w:tr>
        <w:tc>
          <w:tcPr>
            <w:tcW w:type="dxa" w:w="1530"/>
          </w:tcPr>
          <w:p>
            <w:r>
              <w:t>Hanoi</w:t>
            </w:r>
          </w:p>
        </w:tc>
        <w:tc>
          <w:tcPr>
            <w:tcW w:type="dxa" w:w="1530"/>
          </w:tcPr>
          <w:p>
            <w:r>
              <w:t>đd_120</w:t>
            </w:r>
          </w:p>
        </w:tc>
        <w:tc>
          <w:tcPr>
            <w:tcW w:type="dxa" w:w="1530"/>
          </w:tcPr>
          <w:p>
            <w:r>
              <w:t>Nurse Service</w:t>
            </w:r>
          </w:p>
        </w:tc>
        <w:tc>
          <w:tcPr>
            <w:tcW w:type="dxa" w:w="1530"/>
          </w:tcPr>
          <w:p>
            <w:r>
              <w:t>Emergency Care</w:t>
            </w:r>
          </w:p>
        </w:tc>
        <w:tc>
          <w:tcPr>
            <w:tcW w:type="dxa" w:w="1530"/>
          </w:tcPr>
          <w:p>
            <w:r>
              <w:t>Catheters</w:t>
            </w:r>
          </w:p>
        </w:tc>
        <w:tc>
          <w:tcPr>
            <w:tcW w:type="dxa" w:w="1530"/>
          </w:tcPr>
          <w:p>
            <w:r>
              <w:t>Bladder irrigation</w:t>
            </w:r>
          </w:p>
        </w:tc>
        <w:tc>
          <w:tcPr>
            <w:tcW w:type="dxa" w:w="1530"/>
          </w:tcPr>
          <w:p>
            <w:r>
              <w:t>per_service</w:t>
            </w:r>
          </w:p>
        </w:tc>
        <w:tc>
          <w:tcPr>
            <w:tcW w:type="dxa" w:w="1530"/>
          </w:tcPr>
          <w:p>
            <w:r>
              <w:t>200000</w:t>
            </w:r>
          </w:p>
        </w:tc>
      </w:tr>
      <w:tr>
        <w:tc>
          <w:tcPr>
            <w:tcW w:type="dxa" w:w="1530"/>
          </w:tcPr>
          <w:p>
            <w:r>
              <w:t>Hanoi</w:t>
            </w:r>
          </w:p>
        </w:tc>
        <w:tc>
          <w:tcPr>
            <w:tcW w:type="dxa" w:w="1530"/>
          </w:tcPr>
          <w:p>
            <w:r>
              <w:t>đd_130</w:t>
            </w:r>
          </w:p>
        </w:tc>
        <w:tc>
          <w:tcPr>
            <w:tcW w:type="dxa" w:w="1530"/>
          </w:tcPr>
          <w:p>
            <w:r>
              <w:t>Nurse Service</w:t>
            </w:r>
          </w:p>
        </w:tc>
        <w:tc>
          <w:tcPr>
            <w:tcW w:type="dxa" w:w="1530"/>
          </w:tcPr>
          <w:p>
            <w:r>
              <w:t>Emergency Care</w:t>
            </w:r>
          </w:p>
        </w:tc>
        <w:tc>
          <w:tcPr>
            <w:tcW w:type="dxa" w:w="1530"/>
          </w:tcPr>
          <w:p>
            <w:r>
              <w:t>Breathing Assistance</w:t>
            </w:r>
          </w:p>
        </w:tc>
        <w:tc>
          <w:tcPr>
            <w:tcW w:type="dxa" w:w="1530"/>
          </w:tcPr>
          <w:p>
            <w:r>
              <w:t>Oral suction</w:t>
            </w:r>
          </w:p>
        </w:tc>
        <w:tc>
          <w:tcPr>
            <w:tcW w:type="dxa" w:w="1530"/>
          </w:tcPr>
          <w:p>
            <w:r>
              <w:t>per_service</w:t>
            </w:r>
          </w:p>
        </w:tc>
        <w:tc>
          <w:tcPr>
            <w:tcW w:type="dxa" w:w="1530"/>
          </w:tcPr>
          <w:p>
            <w:r>
              <w:t>350000</w:t>
            </w:r>
          </w:p>
        </w:tc>
      </w:tr>
      <w:tr>
        <w:tc>
          <w:tcPr>
            <w:tcW w:type="dxa" w:w="1530"/>
          </w:tcPr>
          <w:p>
            <w:r>
              <w:t>Hanoi</w:t>
            </w:r>
          </w:p>
        </w:tc>
        <w:tc>
          <w:tcPr>
            <w:tcW w:type="dxa" w:w="1530"/>
          </w:tcPr>
          <w:p>
            <w:r>
              <w:t>đd_140</w:t>
            </w:r>
          </w:p>
        </w:tc>
        <w:tc>
          <w:tcPr>
            <w:tcW w:type="dxa" w:w="1530"/>
          </w:tcPr>
          <w:p>
            <w:r>
              <w:t>Nurse Service</w:t>
            </w:r>
          </w:p>
        </w:tc>
        <w:tc>
          <w:tcPr>
            <w:tcW w:type="dxa" w:w="1530"/>
          </w:tcPr>
          <w:p>
            <w:r>
              <w:t>Emergency Care</w:t>
            </w:r>
          </w:p>
        </w:tc>
        <w:tc>
          <w:tcPr>
            <w:tcW w:type="dxa" w:w="1530"/>
          </w:tcPr>
          <w:p>
            <w:r>
              <w:t>Breathing Assistance</w:t>
            </w:r>
          </w:p>
        </w:tc>
        <w:tc>
          <w:tcPr>
            <w:tcW w:type="dxa" w:w="1530"/>
          </w:tcPr>
          <w:p>
            <w:r>
              <w:t>Naprobes</w:t>
            </w:r>
          </w:p>
        </w:tc>
        <w:tc>
          <w:tcPr>
            <w:tcW w:type="dxa" w:w="1530"/>
          </w:tcPr>
          <w:p>
            <w:r>
              <w:t>per_service</w:t>
            </w:r>
          </w:p>
        </w:tc>
        <w:tc>
          <w:tcPr>
            <w:tcW w:type="dxa" w:w="1530"/>
          </w:tcPr>
          <w:p>
            <w:r>
              <w:t>150000</w:t>
            </w:r>
          </w:p>
        </w:tc>
      </w:tr>
      <w:tr>
        <w:tc>
          <w:tcPr>
            <w:tcW w:type="dxa" w:w="1530"/>
          </w:tcPr>
          <w:p>
            <w:r>
              <w:t>Hanoi</w:t>
            </w:r>
          </w:p>
        </w:tc>
        <w:tc>
          <w:tcPr>
            <w:tcW w:type="dxa" w:w="1530"/>
          </w:tcPr>
          <w:p>
            <w:r>
              <w:t>đd_150</w:t>
            </w:r>
          </w:p>
        </w:tc>
        <w:tc>
          <w:tcPr>
            <w:tcW w:type="dxa" w:w="1530"/>
          </w:tcPr>
          <w:p>
            <w:r>
              <w:t>Nurse Service</w:t>
            </w:r>
          </w:p>
        </w:tc>
        <w:tc>
          <w:tcPr>
            <w:tcW w:type="dxa" w:w="1530"/>
          </w:tcPr>
          <w:p>
            <w:r>
              <w:t>Emergency Care</w:t>
            </w:r>
          </w:p>
        </w:tc>
        <w:tc>
          <w:tcPr>
            <w:tcW w:type="dxa" w:w="1530"/>
          </w:tcPr>
          <w:p>
            <w:r>
              <w:t>Enema</w:t>
            </w:r>
          </w:p>
        </w:tc>
        <w:tc>
          <w:tcPr>
            <w:tcW w:type="dxa" w:w="1530"/>
          </w:tcPr>
          <w:p>
            <w:r>
              <w:t>Medical enema</w:t>
            </w:r>
          </w:p>
        </w:tc>
        <w:tc>
          <w:tcPr>
            <w:tcW w:type="dxa" w:w="1530"/>
          </w:tcPr>
          <w:p>
            <w:r>
              <w:t>per_service</w:t>
            </w:r>
          </w:p>
        </w:tc>
        <w:tc>
          <w:tcPr>
            <w:tcW w:type="dxa" w:w="1530"/>
          </w:tcPr>
          <w:p>
            <w:r>
              <w:t>300000</w:t>
            </w:r>
          </w:p>
        </w:tc>
      </w:tr>
      <w:tr>
        <w:tc>
          <w:tcPr>
            <w:tcW w:type="dxa" w:w="1530"/>
          </w:tcPr>
          <w:p>
            <w:r>
              <w:t>Hanoi</w:t>
            </w:r>
          </w:p>
        </w:tc>
        <w:tc>
          <w:tcPr>
            <w:tcW w:type="dxa" w:w="1530"/>
          </w:tcPr>
          <w:p>
            <w:r>
              <w:t>đd_160</w:t>
            </w:r>
          </w:p>
        </w:tc>
        <w:tc>
          <w:tcPr>
            <w:tcW w:type="dxa" w:w="1530"/>
          </w:tcPr>
          <w:p>
            <w:r>
              <w:t>Nurse Service</w:t>
            </w:r>
          </w:p>
        </w:tc>
        <w:tc>
          <w:tcPr>
            <w:tcW w:type="dxa" w:w="1530"/>
          </w:tcPr>
          <w:p>
            <w:r>
              <w:t>Emergency Care</w:t>
            </w:r>
          </w:p>
        </w:tc>
        <w:tc>
          <w:tcPr>
            <w:tcW w:type="dxa" w:w="1530"/>
          </w:tcPr>
          <w:p>
            <w:r>
              <w:t>Enema</w:t>
            </w:r>
          </w:p>
        </w:tc>
        <w:tc>
          <w:tcPr>
            <w:tcW w:type="dxa" w:w="1530"/>
          </w:tcPr>
          <w:p>
            <w:r>
              <w:t>Water enema</w:t>
            </w:r>
          </w:p>
        </w:tc>
        <w:tc>
          <w:tcPr>
            <w:tcW w:type="dxa" w:w="1530"/>
          </w:tcPr>
          <w:p>
            <w:r>
              <w:t>per_service</w:t>
            </w:r>
          </w:p>
        </w:tc>
        <w:tc>
          <w:tcPr>
            <w:tcW w:type="dxa" w:w="1530"/>
          </w:tcPr>
          <w:p>
            <w:r>
              <w:t>500000</w:t>
            </w:r>
          </w:p>
        </w:tc>
      </w:tr>
      <w:tr>
        <w:tc>
          <w:tcPr>
            <w:tcW w:type="dxa" w:w="1530"/>
          </w:tcPr>
          <w:p>
            <w:r>
              <w:t>Hanoi</w:t>
            </w:r>
          </w:p>
        </w:tc>
        <w:tc>
          <w:tcPr>
            <w:tcW w:type="dxa" w:w="1530"/>
          </w:tcPr>
          <w:p>
            <w:r>
              <w:t>đd_170</w:t>
            </w:r>
          </w:p>
        </w:tc>
        <w:tc>
          <w:tcPr>
            <w:tcW w:type="dxa" w:w="1530"/>
          </w:tcPr>
          <w:p>
            <w:r>
              <w:t>Nurse Service</w:t>
            </w:r>
          </w:p>
        </w:tc>
        <w:tc>
          <w:tcPr>
            <w:tcW w:type="dxa" w:w="1530"/>
          </w:tcPr>
          <w:p>
            <w:r>
              <w:t>Care Packages</w:t>
            </w:r>
          </w:p>
        </w:tc>
        <w:tc>
          <w:tcPr>
            <w:tcW w:type="dxa" w:w="1530"/>
          </w:tcPr>
          <w:p>
            <w:r>
              <w:t>Palliative Care</w:t>
            </w:r>
          </w:p>
        </w:tc>
        <w:tc>
          <w:tcPr>
            <w:tcW w:type="dxa" w:w="1530"/>
          </w:tcPr>
          <w:p>
            <w:r>
              <w:t>Daytime palliative care (minimum 4 hours) Daytime</w:t>
            </w:r>
          </w:p>
        </w:tc>
        <w:tc>
          <w:tcPr>
            <w:tcW w:type="dxa" w:w="1530"/>
          </w:tcPr>
          <w:p>
            <w:r>
              <w:t>per_hour</w:t>
            </w:r>
          </w:p>
        </w:tc>
        <w:tc>
          <w:tcPr>
            <w:tcW w:type="dxa" w:w="1530"/>
          </w:tcPr>
          <w:p>
            <w:r>
              <w:t>150000</w:t>
            </w:r>
          </w:p>
        </w:tc>
      </w:tr>
      <w:tr>
        <w:tc>
          <w:tcPr>
            <w:tcW w:type="dxa" w:w="1530"/>
          </w:tcPr>
          <w:p>
            <w:r>
              <w:t>Hanoi</w:t>
            </w:r>
          </w:p>
        </w:tc>
        <w:tc>
          <w:tcPr>
            <w:tcW w:type="dxa" w:w="1530"/>
          </w:tcPr>
          <w:p>
            <w:r>
              <w:t>đd_180</w:t>
            </w:r>
          </w:p>
        </w:tc>
        <w:tc>
          <w:tcPr>
            <w:tcW w:type="dxa" w:w="1530"/>
          </w:tcPr>
          <w:p>
            <w:r>
              <w:t>Nurse Service</w:t>
            </w:r>
          </w:p>
        </w:tc>
        <w:tc>
          <w:tcPr>
            <w:tcW w:type="dxa" w:w="1530"/>
          </w:tcPr>
          <w:p>
            <w:r>
              <w:t>Care Packages</w:t>
            </w:r>
          </w:p>
        </w:tc>
        <w:tc>
          <w:tcPr>
            <w:tcW w:type="dxa" w:w="1530"/>
          </w:tcPr>
          <w:p>
            <w:r>
              <w:t>Palliative Care</w:t>
            </w:r>
          </w:p>
        </w:tc>
        <w:tc>
          <w:tcPr>
            <w:tcW w:type="dxa" w:w="1530"/>
          </w:tcPr>
          <w:p>
            <w:r>
              <w:t>Nighttime palliative care (minimum 8 hours) Nighttime</w:t>
            </w:r>
          </w:p>
        </w:tc>
        <w:tc>
          <w:tcPr>
            <w:tcW w:type="dxa" w:w="1530"/>
          </w:tcPr>
          <w:p>
            <w:r>
              <w:t>per_hour</w:t>
            </w:r>
          </w:p>
        </w:tc>
        <w:tc>
          <w:tcPr>
            <w:tcW w:type="dxa" w:w="1530"/>
          </w:tcPr>
          <w:p>
            <w:r>
              <w:t>200000</w:t>
            </w:r>
          </w:p>
        </w:tc>
      </w:tr>
      <w:tr>
        <w:tc>
          <w:tcPr>
            <w:tcW w:type="dxa" w:w="1530"/>
          </w:tcPr>
          <w:p>
            <w:r>
              <w:t>Hanoi</w:t>
            </w:r>
          </w:p>
        </w:tc>
        <w:tc>
          <w:tcPr>
            <w:tcW w:type="dxa" w:w="1530"/>
          </w:tcPr>
          <w:p>
            <w:r>
              <w:t>đd_190</w:t>
            </w:r>
          </w:p>
        </w:tc>
        <w:tc>
          <w:tcPr>
            <w:tcW w:type="dxa" w:w="1530"/>
          </w:tcPr>
          <w:p>
            <w:r>
              <w:t>Nurse Service</w:t>
            </w:r>
          </w:p>
        </w:tc>
        <w:tc>
          <w:tcPr>
            <w:tcW w:type="dxa" w:w="1530"/>
          </w:tcPr>
          <w:p>
            <w:r>
              <w:t>Care Packages</w:t>
            </w:r>
          </w:p>
        </w:tc>
        <w:tc>
          <w:tcPr>
            <w:tcW w:type="dxa" w:w="1530"/>
          </w:tcPr>
          <w:p>
            <w:r>
              <w:t>ADL</w:t>
            </w:r>
          </w:p>
        </w:tc>
        <w:tc>
          <w:tcPr>
            <w:tcW w:type="dxa" w:w="1530"/>
          </w:tcPr>
          <w:p>
            <w:r>
              <w:t>Daytime personal care (minimum 3 hours)</w:t>
            </w:r>
          </w:p>
        </w:tc>
        <w:tc>
          <w:tcPr>
            <w:tcW w:type="dxa" w:w="1530"/>
          </w:tcPr>
          <w:p>
            <w:r>
              <w:t>per_hour</w:t>
            </w:r>
          </w:p>
        </w:tc>
        <w:tc>
          <w:tcPr>
            <w:tcW w:type="dxa" w:w="1530"/>
          </w:tcPr>
          <w:p>
            <w:r>
              <w:t>100000</w:t>
            </w:r>
          </w:p>
        </w:tc>
      </w:tr>
      <w:tr>
        <w:tc>
          <w:tcPr>
            <w:tcW w:type="dxa" w:w="1530"/>
          </w:tcPr>
          <w:p>
            <w:r>
              <w:t>Hanoi</w:t>
            </w:r>
          </w:p>
        </w:tc>
        <w:tc>
          <w:tcPr>
            <w:tcW w:type="dxa" w:w="1530"/>
          </w:tcPr>
          <w:p>
            <w:r>
              <w:t>đd_200</w:t>
            </w:r>
          </w:p>
        </w:tc>
        <w:tc>
          <w:tcPr>
            <w:tcW w:type="dxa" w:w="1530"/>
          </w:tcPr>
          <w:p>
            <w:r>
              <w:t>Nurse Service</w:t>
            </w:r>
          </w:p>
        </w:tc>
        <w:tc>
          <w:tcPr>
            <w:tcW w:type="dxa" w:w="1530"/>
          </w:tcPr>
          <w:p>
            <w:r>
              <w:t>Care Packages</w:t>
            </w:r>
          </w:p>
        </w:tc>
        <w:tc>
          <w:tcPr>
            <w:tcW w:type="dxa" w:w="1530"/>
          </w:tcPr>
          <w:p>
            <w:r>
              <w:t>ADL</w:t>
            </w:r>
          </w:p>
        </w:tc>
        <w:tc>
          <w:tcPr>
            <w:tcW w:type="dxa" w:w="1530"/>
          </w:tcPr>
          <w:p>
            <w:r>
              <w:t>Nighttime personal care (minimum 8 hours)</w:t>
            </w:r>
          </w:p>
        </w:tc>
        <w:tc>
          <w:tcPr>
            <w:tcW w:type="dxa" w:w="1530"/>
          </w:tcPr>
          <w:p>
            <w:r>
              <w:t>per_hour</w:t>
            </w:r>
          </w:p>
        </w:tc>
        <w:tc>
          <w:tcPr>
            <w:tcW w:type="dxa" w:w="1530"/>
          </w:tcPr>
          <w:p>
            <w:r>
              <w:t>150000</w:t>
            </w:r>
          </w:p>
        </w:tc>
      </w:tr>
      <w:tr>
        <w:tc>
          <w:tcPr>
            <w:tcW w:type="dxa" w:w="1530"/>
          </w:tcPr>
          <w:p>
            <w:r>
              <w:t>Hanoi</w:t>
            </w:r>
          </w:p>
        </w:tc>
        <w:tc>
          <w:tcPr>
            <w:tcW w:type="dxa" w:w="1530"/>
          </w:tcPr>
          <w:p>
            <w:r>
              <w:t>đd_210</w:t>
            </w:r>
          </w:p>
        </w:tc>
        <w:tc>
          <w:tcPr>
            <w:tcW w:type="dxa" w:w="1530"/>
          </w:tcPr>
          <w:p>
            <w:r>
              <w:t>Nurse Service</w:t>
            </w:r>
          </w:p>
        </w:tc>
        <w:tc>
          <w:tcPr>
            <w:tcW w:type="dxa" w:w="1530"/>
          </w:tcPr>
          <w:p>
            <w:r>
              <w:t>Other Nursing Care</w:t>
            </w:r>
          </w:p>
        </w:tc>
        <w:tc>
          <w:tcPr>
            <w:tcW w:type="dxa" w:w="1530"/>
          </w:tcPr>
          <w:p>
            <w:r>
              <w:t>Specimen Sample</w:t>
            </w:r>
          </w:p>
        </w:tc>
        <w:tc>
          <w:tcPr>
            <w:tcW w:type="dxa" w:w="1530"/>
          </w:tcPr>
          <w:p>
            <w:r>
              <w:t>Laboratory sample collection fee</w:t>
            </w:r>
          </w:p>
        </w:tc>
        <w:tc>
          <w:tcPr>
            <w:tcW w:type="dxa" w:w="1530"/>
          </w:tcPr>
          <w:p>
            <w:r>
              <w:t>per_service</w:t>
            </w:r>
          </w:p>
        </w:tc>
        <w:tc>
          <w:tcPr>
            <w:tcW w:type="dxa" w:w="1530"/>
          </w:tcPr>
          <w:p>
            <w:r>
              <w:t>50000</w:t>
            </w:r>
          </w:p>
        </w:tc>
      </w:tr>
      <w:tr>
        <w:tc>
          <w:tcPr>
            <w:tcW w:type="dxa" w:w="1530"/>
          </w:tcPr>
          <w:p>
            <w:r>
              <w:t>Hanoi</w:t>
            </w:r>
          </w:p>
        </w:tc>
        <w:tc>
          <w:tcPr>
            <w:tcW w:type="dxa" w:w="1530"/>
          </w:tcPr>
          <w:p>
            <w:r>
              <w:t>đd_220</w:t>
            </w:r>
          </w:p>
        </w:tc>
        <w:tc>
          <w:tcPr>
            <w:tcW w:type="dxa" w:w="1530"/>
          </w:tcPr>
          <w:p>
            <w:r>
              <w:t>Nurse Service</w:t>
            </w:r>
          </w:p>
        </w:tc>
        <w:tc>
          <w:tcPr>
            <w:tcW w:type="dxa" w:w="1530"/>
          </w:tcPr>
          <w:p>
            <w:r>
              <w:t>Other Nursing Care</w:t>
            </w:r>
          </w:p>
        </w:tc>
        <w:tc>
          <w:tcPr>
            <w:tcW w:type="dxa" w:w="1530"/>
          </w:tcPr>
          <w:p>
            <w:r>
              <w:t>Specimen Sample</w:t>
            </w:r>
          </w:p>
        </w:tc>
        <w:tc>
          <w:tcPr>
            <w:tcW w:type="dxa" w:w="1530"/>
          </w:tcPr>
          <w:p>
            <w:r>
              <w:t>Capillary blood glucose test</w:t>
            </w:r>
          </w:p>
        </w:tc>
        <w:tc>
          <w:tcPr>
            <w:tcW w:type="dxa" w:w="1530"/>
          </w:tcPr>
          <w:p>
            <w:r>
              <w:t>per_service</w:t>
            </w:r>
          </w:p>
        </w:tc>
        <w:tc>
          <w:tcPr>
            <w:tcW w:type="dxa" w:w="1530"/>
          </w:tcPr>
          <w:p>
            <w:r>
              <w:t>50000</w:t>
            </w:r>
          </w:p>
        </w:tc>
      </w:tr>
      <w:tr>
        <w:tc>
          <w:tcPr>
            <w:tcW w:type="dxa" w:w="1530"/>
          </w:tcPr>
          <w:p>
            <w:r>
              <w:t>Hanoi</w:t>
            </w:r>
          </w:p>
        </w:tc>
        <w:tc>
          <w:tcPr>
            <w:tcW w:type="dxa" w:w="1530"/>
          </w:tcPr>
          <w:p>
            <w:r>
              <w:t>đd_230</w:t>
            </w:r>
          </w:p>
        </w:tc>
        <w:tc>
          <w:tcPr>
            <w:tcW w:type="dxa" w:w="1530"/>
          </w:tcPr>
          <w:p>
            <w:r>
              <w:t>Nurse Service</w:t>
            </w:r>
          </w:p>
        </w:tc>
        <w:tc>
          <w:tcPr>
            <w:tcW w:type="dxa" w:w="1530"/>
          </w:tcPr>
          <w:p>
            <w:r>
              <w:t>Other Nursing Care</w:t>
            </w:r>
          </w:p>
        </w:tc>
        <w:tc>
          <w:tcPr>
            <w:tcW w:type="dxa" w:w="1530"/>
          </w:tcPr>
          <w:p>
            <w:r>
              <w:t>Imaging &amp; Procedures</w:t>
            </w:r>
          </w:p>
        </w:tc>
        <w:tc>
          <w:tcPr>
            <w:tcW w:type="dxa" w:w="1530"/>
          </w:tcPr>
          <w:p>
            <w:r>
              <w:t>ECG</w:t>
            </w:r>
          </w:p>
        </w:tc>
        <w:tc>
          <w:tcPr>
            <w:tcW w:type="dxa" w:w="1530"/>
          </w:tcPr>
          <w:p>
            <w:r>
              <w:t>per_service</w:t>
            </w:r>
          </w:p>
        </w:tc>
        <w:tc>
          <w:tcPr>
            <w:tcW w:type="dxa" w:w="1530"/>
          </w:tcPr>
          <w:p>
            <w:r>
              <w:t>200000</w:t>
            </w:r>
          </w:p>
        </w:tc>
      </w:tr>
      <w:tr>
        <w:tc>
          <w:tcPr>
            <w:tcW w:type="dxa" w:w="1530"/>
          </w:tcPr>
          <w:p>
            <w:r>
              <w:t>Hanoi</w:t>
            </w:r>
          </w:p>
        </w:tc>
        <w:tc>
          <w:tcPr>
            <w:tcW w:type="dxa" w:w="1530"/>
          </w:tcPr>
          <w:p>
            <w:r>
              <w:t>đd_240</w:t>
            </w:r>
          </w:p>
        </w:tc>
        <w:tc>
          <w:tcPr>
            <w:tcW w:type="dxa" w:w="1530"/>
          </w:tcPr>
          <w:p>
            <w:r>
              <w:t>Nurse Service</w:t>
            </w:r>
          </w:p>
        </w:tc>
        <w:tc>
          <w:tcPr>
            <w:tcW w:type="dxa" w:w="1530"/>
          </w:tcPr>
          <w:p>
            <w:r>
              <w:t>Other Nursing Care</w:t>
            </w:r>
          </w:p>
        </w:tc>
        <w:tc>
          <w:tcPr>
            <w:tcW w:type="dxa" w:w="1530"/>
          </w:tcPr>
          <w:p>
            <w:r>
              <w:t>Nursing Fee (Additional Hours)</w:t>
            </w:r>
          </w:p>
        </w:tc>
        <w:tc>
          <w:tcPr>
            <w:tcW w:type="dxa" w:w="1530"/>
          </w:tcPr>
          <w:p>
            <w:r>
              <w:t>Nursing fee (Additional hours)</w:t>
            </w:r>
          </w:p>
        </w:tc>
        <w:tc>
          <w:tcPr>
            <w:tcW w:type="dxa" w:w="1530"/>
          </w:tcPr>
          <w:p>
            <w:r>
              <w:t>per_hour</w:t>
            </w:r>
          </w:p>
        </w:tc>
        <w:tc>
          <w:tcPr>
            <w:tcW w:type="dxa" w:w="1530"/>
          </w:tcPr>
          <w:p>
            <w:r>
              <w:t>150000</w:t>
            </w:r>
          </w:p>
        </w:tc>
      </w:tr>
      <w:tr>
        <w:tc>
          <w:tcPr>
            <w:tcW w:type="dxa" w:w="1530"/>
          </w:tcPr>
          <w:p>
            <w:r>
              <w:t>Hanoi</w:t>
            </w:r>
          </w:p>
        </w:tc>
        <w:tc>
          <w:tcPr>
            <w:tcW w:type="dxa" w:w="1530"/>
          </w:tcPr>
          <w:p>
            <w:r>
              <w:t>dk_010</w:t>
            </w:r>
          </w:p>
        </w:tc>
        <w:tc>
          <w:tcPr>
            <w:tcW w:type="dxa" w:w="1530"/>
          </w:tcPr>
          <w:p>
            <w:r>
              <w:t>Nurse Service</w:t>
            </w:r>
          </w:p>
        </w:tc>
        <w:tc>
          <w:tcPr>
            <w:tcW w:type="dxa" w:w="1530"/>
          </w:tcPr>
          <w:p>
            <w:r>
              <w:t>Other Nursing Care</w:t>
            </w:r>
          </w:p>
        </w:tc>
        <w:tc>
          <w:tcPr>
            <w:tcW w:type="dxa" w:w="1530"/>
          </w:tcPr>
          <w:p>
            <w:r>
              <w:t>Other Requested Service</w:t>
            </w:r>
          </w:p>
        </w:tc>
        <w:tc>
          <w:tcPr>
            <w:tcW w:type="dxa" w:w="1530"/>
          </w:tcPr>
          <w:p>
            <w:r>
              <w:t>Edit description</w:t>
            </w:r>
          </w:p>
        </w:tc>
        <w:tc>
          <w:tcPr>
            <w:tcW w:type="dxa" w:w="1530"/>
          </w:tcPr>
          <w:p>
            <w:r>
              <w:t>per_service</w:t>
            </w:r>
          </w:p>
        </w:tc>
        <w:tc>
          <w:tcPr>
            <w:tcW w:type="dxa" w:w="1530"/>
          </w:tcPr>
          <w:p>
            <w:r>
              <w:t>0</w:t>
            </w:r>
          </w:p>
        </w:tc>
      </w:tr>
    </w:tbl>
    <w:p/>
    <w:p>
      <w:pPr>
        <w:pStyle w:val="Heading2"/>
      </w:pPr>
      <w:r>
        <w:t>HCMC_Base_Clean_v3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530"/>
        <w:gridCol w:w="1530"/>
        <w:gridCol w:w="1530"/>
        <w:gridCol w:w="1530"/>
        <w:gridCol w:w="1530"/>
        <w:gridCol w:w="1530"/>
        <w:gridCol w:w="1530"/>
        <w:gridCol w:w="1530"/>
      </w:tblGrid>
      <w:tr>
        <w:tc>
          <w:tcPr>
            <w:tcW w:type="dxa" w:w="1530"/>
          </w:tcPr>
          <w:p>
            <w:r>
              <w:t>province</w:t>
            </w:r>
          </w:p>
        </w:tc>
        <w:tc>
          <w:tcPr>
            <w:tcW w:type="dxa" w:w="1530"/>
          </w:tcPr>
          <w:p>
            <w:r>
              <w:t>item_code</w:t>
            </w:r>
          </w:p>
        </w:tc>
        <w:tc>
          <w:tcPr>
            <w:tcW w:type="dxa" w:w="1530"/>
          </w:tcPr>
          <w:p>
            <w:r>
              <w:t>service_type_en</w:t>
            </w:r>
          </w:p>
        </w:tc>
        <w:tc>
          <w:tcPr>
            <w:tcW w:type="dxa" w:w="1530"/>
          </w:tcPr>
          <w:p>
            <w:r>
              <w:t>service_category_en</w:t>
            </w:r>
          </w:p>
        </w:tc>
        <w:tc>
          <w:tcPr>
            <w:tcW w:type="dxa" w:w="1530"/>
          </w:tcPr>
          <w:p>
            <w:r>
              <w:t>service_name_en</w:t>
            </w:r>
          </w:p>
        </w:tc>
        <w:tc>
          <w:tcPr>
            <w:tcW w:type="dxa" w:w="1530"/>
          </w:tcPr>
          <w:p>
            <w:r>
              <w:t>item_description_en</w:t>
            </w:r>
          </w:p>
        </w:tc>
        <w:tc>
          <w:tcPr>
            <w:tcW w:type="dxa" w:w="1530"/>
          </w:tcPr>
          <w:p>
            <w:r>
              <w:t>unit_en</w:t>
            </w:r>
          </w:p>
        </w:tc>
        <w:tc>
          <w:tcPr>
            <w:tcW w:type="dxa" w:w="1530"/>
          </w:tcPr>
          <w:p>
            <w:r>
              <w:t>base_fee_vnd</w:t>
            </w:r>
          </w:p>
        </w:tc>
      </w:tr>
      <w:tr>
        <w:tc>
          <w:tcPr>
            <w:tcW w:type="dxa" w:w="1530"/>
          </w:tcPr>
          <w:p>
            <w:r>
              <w:t>TPHCM</w:t>
            </w:r>
          </w:p>
        </w:tc>
        <w:tc>
          <w:tcPr>
            <w:tcW w:type="dxa" w:w="1530"/>
          </w:tcPr>
          <w:p>
            <w:r>
              <w:t>bs_010</w:t>
            </w:r>
          </w:p>
        </w:tc>
        <w:tc>
          <w:tcPr>
            <w:tcW w:type="dxa" w:w="1530"/>
          </w:tcPr>
          <w:p>
            <w:r>
              <w:t>Doctor Service</w:t>
            </w:r>
          </w:p>
        </w:tc>
        <w:tc>
          <w:tcPr>
            <w:tcW w:type="dxa" w:w="1530"/>
          </w:tcPr>
          <w:p>
            <w:r>
              <w:t>Internal Medicine</w:t>
            </w:r>
          </w:p>
        </w:tc>
        <w:tc>
          <w:tcPr>
            <w:tcW w:type="dxa" w:w="1530"/>
          </w:tcPr>
          <w:p>
            <w:r>
              <w:t>Examination &amp; Treatment</w:t>
            </w:r>
          </w:p>
        </w:tc>
        <w:tc>
          <w:tcPr>
            <w:tcW w:type="dxa" w:w="1530"/>
          </w:tcPr>
          <w:p>
            <w:r>
              <w:t>Medical Examination &amp; Treatment at home</w:t>
            </w:r>
          </w:p>
        </w:tc>
        <w:tc>
          <w:tcPr>
            <w:tcW w:type="dxa" w:w="1530"/>
          </w:tcPr>
          <w:p>
            <w:r>
              <w:t>per_service</w:t>
            </w:r>
          </w:p>
        </w:tc>
        <w:tc>
          <w:tcPr>
            <w:tcW w:type="dxa" w:w="1530"/>
          </w:tcPr>
          <w:p>
            <w:r>
              <w:t>200000</w:t>
            </w:r>
          </w:p>
        </w:tc>
      </w:tr>
      <w:tr>
        <w:tc>
          <w:tcPr>
            <w:tcW w:type="dxa" w:w="1530"/>
          </w:tcPr>
          <w:p>
            <w:r>
              <w:t>TPHCM</w:t>
            </w:r>
          </w:p>
        </w:tc>
        <w:tc>
          <w:tcPr>
            <w:tcW w:type="dxa" w:w="1530"/>
          </w:tcPr>
          <w:p>
            <w:r>
              <w:t>bs_015</w:t>
            </w:r>
          </w:p>
        </w:tc>
        <w:tc>
          <w:tcPr>
            <w:tcW w:type="dxa" w:w="1530"/>
          </w:tcPr>
          <w:p>
            <w:r>
              <w:t>Doctor Service</w:t>
            </w:r>
          </w:p>
        </w:tc>
        <w:tc>
          <w:tcPr>
            <w:tcW w:type="dxa" w:w="1530"/>
          </w:tcPr>
          <w:p>
            <w:r>
              <w:t>Internal Medicine</w:t>
            </w:r>
          </w:p>
        </w:tc>
        <w:tc>
          <w:tcPr>
            <w:tcW w:type="dxa" w:w="1530"/>
          </w:tcPr>
          <w:p>
            <w:r>
              <w:t>Examination &amp; Treatment</w:t>
            </w:r>
          </w:p>
        </w:tc>
        <w:tc>
          <w:tcPr>
            <w:tcW w:type="dxa" w:w="1530"/>
          </w:tcPr>
          <w:p>
            <w:r>
              <w:t>Medical Examination &amp; Treatment in the clinic</w:t>
            </w:r>
          </w:p>
        </w:tc>
        <w:tc>
          <w:tcPr>
            <w:tcW w:type="dxa" w:w="1530"/>
          </w:tcPr>
          <w:p>
            <w:r>
              <w:t>per_service</w:t>
            </w:r>
          </w:p>
        </w:tc>
        <w:tc>
          <w:tcPr>
            <w:tcW w:type="dxa" w:w="1530"/>
          </w:tcPr>
          <w:p>
            <w:r>
              <w:t>600000</w:t>
            </w:r>
          </w:p>
        </w:tc>
      </w:tr>
      <w:tr>
        <w:tc>
          <w:tcPr>
            <w:tcW w:type="dxa" w:w="1530"/>
          </w:tcPr>
          <w:p>
            <w:r>
              <w:t>TPHCM</w:t>
            </w:r>
          </w:p>
        </w:tc>
        <w:tc>
          <w:tcPr>
            <w:tcW w:type="dxa" w:w="1530"/>
          </w:tcPr>
          <w:p>
            <w:r>
              <w:t>bs_020</w:t>
            </w:r>
          </w:p>
        </w:tc>
        <w:tc>
          <w:tcPr>
            <w:tcW w:type="dxa" w:w="1530"/>
          </w:tcPr>
          <w:p>
            <w:r>
              <w:t>Doctor Service</w:t>
            </w:r>
          </w:p>
        </w:tc>
        <w:tc>
          <w:tcPr>
            <w:tcW w:type="dxa" w:w="1530"/>
          </w:tcPr>
          <w:p>
            <w:r>
              <w:t>Internal Medicine</w:t>
            </w:r>
          </w:p>
        </w:tc>
        <w:tc>
          <w:tcPr>
            <w:tcW w:type="dxa" w:w="1530"/>
          </w:tcPr>
          <w:p>
            <w:r>
              <w:t>Examination &amp; Treatment</w:t>
            </w:r>
          </w:p>
        </w:tc>
        <w:tc>
          <w:tcPr>
            <w:tcW w:type="dxa" w:w="1530"/>
          </w:tcPr>
          <w:p>
            <w:r>
              <w:t>Telemedicine Consult</w:t>
            </w:r>
          </w:p>
        </w:tc>
        <w:tc>
          <w:tcPr>
            <w:tcW w:type="dxa" w:w="1530"/>
          </w:tcPr>
          <w:p>
            <w:r>
              <w:t>per_service</w:t>
            </w:r>
          </w:p>
        </w:tc>
        <w:tc>
          <w:tcPr>
            <w:tcW w:type="dxa" w:w="1530"/>
          </w:tcPr>
          <w:p>
            <w:r>
              <w:t>200000</w:t>
            </w:r>
          </w:p>
        </w:tc>
      </w:tr>
      <w:tr>
        <w:tc>
          <w:tcPr>
            <w:tcW w:type="dxa" w:w="1530"/>
          </w:tcPr>
          <w:p>
            <w:r>
              <w:t>TPHCM</w:t>
            </w:r>
          </w:p>
        </w:tc>
        <w:tc>
          <w:tcPr>
            <w:tcW w:type="dxa" w:w="1530"/>
          </w:tcPr>
          <w:p>
            <w:r>
              <w:t>bs_030</w:t>
            </w:r>
          </w:p>
        </w:tc>
        <w:tc>
          <w:tcPr>
            <w:tcW w:type="dxa" w:w="1530"/>
          </w:tcPr>
          <w:p>
            <w:r>
              <w:t>Doctor Service</w:t>
            </w:r>
          </w:p>
        </w:tc>
        <w:tc>
          <w:tcPr>
            <w:tcW w:type="dxa" w:w="1530"/>
          </w:tcPr>
          <w:p>
            <w:r>
              <w:t>Internal Medicine</w:t>
            </w:r>
          </w:p>
        </w:tc>
        <w:tc>
          <w:tcPr>
            <w:tcW w:type="dxa" w:w="1530"/>
          </w:tcPr>
          <w:p>
            <w:r>
              <w:t>Imaging &amp; Procedures</w:t>
            </w:r>
          </w:p>
        </w:tc>
        <w:tc>
          <w:tcPr>
            <w:tcW w:type="dxa" w:w="1530"/>
          </w:tcPr>
          <w:p>
            <w:r>
              <w:t>Ultrasound + reading results</w:t>
            </w:r>
          </w:p>
        </w:tc>
        <w:tc>
          <w:tcPr>
            <w:tcW w:type="dxa" w:w="1530"/>
          </w:tcPr>
          <w:p>
            <w:r>
              <w:t>per_service</w:t>
            </w:r>
          </w:p>
        </w:tc>
        <w:tc>
          <w:tcPr>
            <w:tcW w:type="dxa" w:w="1530"/>
          </w:tcPr>
          <w:p>
            <w:r>
              <w:t>300000</w:t>
            </w:r>
          </w:p>
        </w:tc>
      </w:tr>
      <w:tr>
        <w:tc>
          <w:tcPr>
            <w:tcW w:type="dxa" w:w="1530"/>
          </w:tcPr>
          <w:p>
            <w:r>
              <w:t>TPHCM</w:t>
            </w:r>
          </w:p>
        </w:tc>
        <w:tc>
          <w:tcPr>
            <w:tcW w:type="dxa" w:w="1530"/>
          </w:tcPr>
          <w:p>
            <w:r>
              <w:t>bs_040</w:t>
            </w:r>
          </w:p>
        </w:tc>
        <w:tc>
          <w:tcPr>
            <w:tcW w:type="dxa" w:w="1530"/>
          </w:tcPr>
          <w:p>
            <w:r>
              <w:t>Doctor Service</w:t>
            </w:r>
          </w:p>
        </w:tc>
        <w:tc>
          <w:tcPr>
            <w:tcW w:type="dxa" w:w="1530"/>
          </w:tcPr>
          <w:p>
            <w:r>
              <w:t>Internal Medicine</w:t>
            </w:r>
          </w:p>
        </w:tc>
        <w:tc>
          <w:tcPr>
            <w:tcW w:type="dxa" w:w="1530"/>
          </w:tcPr>
          <w:p>
            <w:r>
              <w:t>Imaging &amp; Procedures</w:t>
            </w:r>
          </w:p>
        </w:tc>
        <w:tc>
          <w:tcPr>
            <w:tcW w:type="dxa" w:w="1530"/>
          </w:tcPr>
          <w:p>
            <w:r>
              <w:t>ECG + reading results</w:t>
            </w:r>
          </w:p>
        </w:tc>
        <w:tc>
          <w:tcPr>
            <w:tcW w:type="dxa" w:w="1530"/>
          </w:tcPr>
          <w:p>
            <w:r>
              <w:t>per_service</w:t>
            </w:r>
          </w:p>
        </w:tc>
        <w:tc>
          <w:tcPr>
            <w:tcW w:type="dxa" w:w="1530"/>
          </w:tcPr>
          <w:p>
            <w:r>
              <w:t>300000</w:t>
            </w:r>
          </w:p>
        </w:tc>
      </w:tr>
      <w:tr>
        <w:tc>
          <w:tcPr>
            <w:tcW w:type="dxa" w:w="1530"/>
          </w:tcPr>
          <w:p>
            <w:r>
              <w:t>TPHCM</w:t>
            </w:r>
          </w:p>
        </w:tc>
        <w:tc>
          <w:tcPr>
            <w:tcW w:type="dxa" w:w="1530"/>
          </w:tcPr>
          <w:p>
            <w:r>
              <w:t>bs_050</w:t>
            </w:r>
          </w:p>
        </w:tc>
        <w:tc>
          <w:tcPr>
            <w:tcW w:type="dxa" w:w="1530"/>
          </w:tcPr>
          <w:p>
            <w:r>
              <w:t>Doctor Service</w:t>
            </w:r>
          </w:p>
        </w:tc>
        <w:tc>
          <w:tcPr>
            <w:tcW w:type="dxa" w:w="1530"/>
          </w:tcPr>
          <w:p>
            <w:r>
              <w:t>Internal Medicine</w:t>
            </w:r>
          </w:p>
        </w:tc>
        <w:tc>
          <w:tcPr>
            <w:tcW w:type="dxa" w:w="1530"/>
          </w:tcPr>
          <w:p>
            <w:r>
              <w:t>Imaging &amp; Procedures</w:t>
            </w:r>
          </w:p>
        </w:tc>
        <w:tc>
          <w:tcPr>
            <w:tcW w:type="dxa" w:w="1530"/>
          </w:tcPr>
          <w:p>
            <w:r>
              <w:t>Abdominal paracentesis</w:t>
            </w:r>
          </w:p>
        </w:tc>
        <w:tc>
          <w:tcPr>
            <w:tcW w:type="dxa" w:w="1530"/>
          </w:tcPr>
          <w:p>
            <w:r>
              <w:t>per_service</w:t>
            </w:r>
          </w:p>
        </w:tc>
        <w:tc>
          <w:tcPr>
            <w:tcW w:type="dxa" w:w="1530"/>
          </w:tcPr>
          <w:p>
            <w:r>
              <w:t>1500000</w:t>
            </w:r>
          </w:p>
        </w:tc>
      </w:tr>
      <w:tr>
        <w:tc>
          <w:tcPr>
            <w:tcW w:type="dxa" w:w="1530"/>
          </w:tcPr>
          <w:p>
            <w:r>
              <w:t>TPHCM</w:t>
            </w:r>
          </w:p>
        </w:tc>
        <w:tc>
          <w:tcPr>
            <w:tcW w:type="dxa" w:w="1530"/>
          </w:tcPr>
          <w:p>
            <w:r>
              <w:t>đd_010</w:t>
            </w:r>
          </w:p>
        </w:tc>
        <w:tc>
          <w:tcPr>
            <w:tcW w:type="dxa" w:w="1530"/>
          </w:tcPr>
          <w:p>
            <w:r>
              <w:t>Nurse Service</w:t>
            </w:r>
          </w:p>
        </w:tc>
        <w:tc>
          <w:tcPr>
            <w:tcW w:type="dxa" w:w="1530"/>
          </w:tcPr>
          <w:p>
            <w:r>
              <w:t>Wounds</w:t>
            </w:r>
          </w:p>
        </w:tc>
        <w:tc>
          <w:tcPr>
            <w:tcW w:type="dxa" w:w="1530"/>
          </w:tcPr>
          <w:p>
            <w:r>
              <w:t>Wound Care</w:t>
            </w:r>
          </w:p>
        </w:tc>
        <w:tc>
          <w:tcPr>
            <w:tcW w:type="dxa" w:w="1530"/>
          </w:tcPr>
          <w:p>
            <w:r>
              <w:t>Care for infected wounds (pressure ulcers) &lt;15cm</w:t>
            </w:r>
          </w:p>
        </w:tc>
        <w:tc>
          <w:tcPr>
            <w:tcW w:type="dxa" w:w="1530"/>
          </w:tcPr>
          <w:p>
            <w:r>
              <w:t>per_wound</w:t>
            </w:r>
          </w:p>
        </w:tc>
        <w:tc>
          <w:tcPr>
            <w:tcW w:type="dxa" w:w="1530"/>
          </w:tcPr>
          <w:p>
            <w:r>
              <w:t>300000</w:t>
            </w:r>
          </w:p>
        </w:tc>
      </w:tr>
      <w:tr>
        <w:tc>
          <w:tcPr>
            <w:tcW w:type="dxa" w:w="1530"/>
          </w:tcPr>
          <w:p>
            <w:r>
              <w:t>TPHCM</w:t>
            </w:r>
          </w:p>
        </w:tc>
        <w:tc>
          <w:tcPr>
            <w:tcW w:type="dxa" w:w="1530"/>
          </w:tcPr>
          <w:p>
            <w:r>
              <w:t>đd_010</w:t>
            </w:r>
          </w:p>
        </w:tc>
        <w:tc>
          <w:tcPr>
            <w:tcW w:type="dxa" w:w="1530"/>
          </w:tcPr>
          <w:p>
            <w:r>
              <w:t>Nurse Service</w:t>
            </w:r>
          </w:p>
        </w:tc>
        <w:tc>
          <w:tcPr>
            <w:tcW w:type="dxa" w:w="1530"/>
          </w:tcPr>
          <w:p>
            <w:r>
              <w:t>Wounds</w:t>
            </w:r>
          </w:p>
        </w:tc>
        <w:tc>
          <w:tcPr>
            <w:tcW w:type="dxa" w:w="1530"/>
          </w:tcPr>
          <w:p>
            <w:r>
              <w:t>Wound Care</w:t>
            </w:r>
          </w:p>
        </w:tc>
        <w:tc>
          <w:tcPr>
            <w:tcW w:type="dxa" w:w="1530"/>
          </w:tcPr>
          <w:p>
            <w:r>
              <w:t>Care for infected wounds (pressure ulcers) &lt;15cm - 30cm</w:t>
            </w:r>
          </w:p>
        </w:tc>
        <w:tc>
          <w:tcPr>
            <w:tcW w:type="dxa" w:w="1530"/>
          </w:tcPr>
          <w:p>
            <w:r>
              <w:t>per_wound</w:t>
            </w:r>
          </w:p>
        </w:tc>
        <w:tc>
          <w:tcPr>
            <w:tcW w:type="dxa" w:w="1530"/>
          </w:tcPr>
          <w:p>
            <w:r>
              <w:t>300000</w:t>
            </w:r>
          </w:p>
        </w:tc>
      </w:tr>
      <w:tr>
        <w:tc>
          <w:tcPr>
            <w:tcW w:type="dxa" w:w="1530"/>
          </w:tcPr>
          <w:p>
            <w:r>
              <w:t>TPHCM</w:t>
            </w:r>
          </w:p>
        </w:tc>
        <w:tc>
          <w:tcPr>
            <w:tcW w:type="dxa" w:w="1530"/>
          </w:tcPr>
          <w:p>
            <w:r>
              <w:t>đd_020</w:t>
            </w:r>
          </w:p>
        </w:tc>
        <w:tc>
          <w:tcPr>
            <w:tcW w:type="dxa" w:w="1530"/>
          </w:tcPr>
          <w:p>
            <w:r>
              <w:t>Nurse Service</w:t>
            </w:r>
          </w:p>
        </w:tc>
        <w:tc>
          <w:tcPr>
            <w:tcW w:type="dxa" w:w="1530"/>
          </w:tcPr>
          <w:p>
            <w:r>
              <w:t>Wounds</w:t>
            </w:r>
          </w:p>
        </w:tc>
        <w:tc>
          <w:tcPr>
            <w:tcW w:type="dxa" w:w="1530"/>
          </w:tcPr>
          <w:p>
            <w:r>
              <w:t>Change Bandages</w:t>
            </w:r>
          </w:p>
        </w:tc>
        <w:tc>
          <w:tcPr>
            <w:tcW w:type="dxa" w:w="1530"/>
          </w:tcPr>
          <w:p>
            <w:r>
              <w:t>Change wound dressing &lt;15cm</w:t>
            </w:r>
          </w:p>
        </w:tc>
        <w:tc>
          <w:tcPr>
            <w:tcW w:type="dxa" w:w="1530"/>
          </w:tcPr>
          <w:p>
            <w:r>
              <w:t>per_wound</w:t>
            </w:r>
          </w:p>
        </w:tc>
        <w:tc>
          <w:tcPr>
            <w:tcW w:type="dxa" w:w="1530"/>
          </w:tcPr>
          <w:p>
            <w:r>
              <w:t>150000</w:t>
            </w:r>
          </w:p>
        </w:tc>
      </w:tr>
      <w:tr>
        <w:tc>
          <w:tcPr>
            <w:tcW w:type="dxa" w:w="1530"/>
          </w:tcPr>
          <w:p>
            <w:r>
              <w:t>TPHCM</w:t>
            </w:r>
          </w:p>
        </w:tc>
        <w:tc>
          <w:tcPr>
            <w:tcW w:type="dxa" w:w="1530"/>
          </w:tcPr>
          <w:p>
            <w:r>
              <w:t>đd_020</w:t>
            </w:r>
          </w:p>
        </w:tc>
        <w:tc>
          <w:tcPr>
            <w:tcW w:type="dxa" w:w="1530"/>
          </w:tcPr>
          <w:p>
            <w:r>
              <w:t>Nurse Service</w:t>
            </w:r>
          </w:p>
        </w:tc>
        <w:tc>
          <w:tcPr>
            <w:tcW w:type="dxa" w:w="1530"/>
          </w:tcPr>
          <w:p>
            <w:r>
              <w:t>Wounds</w:t>
            </w:r>
          </w:p>
        </w:tc>
        <w:tc>
          <w:tcPr>
            <w:tcW w:type="dxa" w:w="1530"/>
          </w:tcPr>
          <w:p>
            <w:r>
              <w:t>Change Bandages</w:t>
            </w:r>
          </w:p>
        </w:tc>
        <w:tc>
          <w:tcPr>
            <w:tcW w:type="dxa" w:w="1530"/>
          </w:tcPr>
          <w:p>
            <w:r>
              <w:t>Change wound dressing 15cm - 30cm</w:t>
            </w:r>
          </w:p>
        </w:tc>
        <w:tc>
          <w:tcPr>
            <w:tcW w:type="dxa" w:w="1530"/>
          </w:tcPr>
          <w:p>
            <w:r>
              <w:t>per_wound</w:t>
            </w:r>
          </w:p>
        </w:tc>
        <w:tc>
          <w:tcPr>
            <w:tcW w:type="dxa" w:w="1530"/>
          </w:tcPr>
          <w:p>
            <w:r>
              <w:t>150000</w:t>
            </w:r>
          </w:p>
        </w:tc>
      </w:tr>
      <w:tr>
        <w:tc>
          <w:tcPr>
            <w:tcW w:type="dxa" w:w="1530"/>
          </w:tcPr>
          <w:p>
            <w:r>
              <w:t>TPHCM</w:t>
            </w:r>
          </w:p>
        </w:tc>
        <w:tc>
          <w:tcPr>
            <w:tcW w:type="dxa" w:w="1530"/>
          </w:tcPr>
          <w:p>
            <w:r>
              <w:t>đd_020</w:t>
            </w:r>
          </w:p>
        </w:tc>
        <w:tc>
          <w:tcPr>
            <w:tcW w:type="dxa" w:w="1530"/>
          </w:tcPr>
          <w:p>
            <w:r>
              <w:t>Nurse Service</w:t>
            </w:r>
          </w:p>
        </w:tc>
        <w:tc>
          <w:tcPr>
            <w:tcW w:type="dxa" w:w="1530"/>
          </w:tcPr>
          <w:p>
            <w:r>
              <w:t>Wounds</w:t>
            </w:r>
          </w:p>
        </w:tc>
        <w:tc>
          <w:tcPr>
            <w:tcW w:type="dxa" w:w="1530"/>
          </w:tcPr>
          <w:p>
            <w:r>
              <w:t>String Stitch Removal</w:t>
            </w:r>
          </w:p>
        </w:tc>
        <w:tc>
          <w:tcPr>
            <w:tcW w:type="dxa" w:w="1530"/>
          </w:tcPr>
          <w:p>
            <w:r>
              <w:t>Remove wound sutures &lt;15cm</w:t>
            </w:r>
          </w:p>
        </w:tc>
        <w:tc>
          <w:tcPr>
            <w:tcW w:type="dxa" w:w="1530"/>
          </w:tcPr>
          <w:p>
            <w:r>
              <w:t>per_wound</w:t>
            </w:r>
          </w:p>
        </w:tc>
        <w:tc>
          <w:tcPr>
            <w:tcW w:type="dxa" w:w="1530"/>
          </w:tcPr>
          <w:p>
            <w:r>
              <w:t>150000</w:t>
            </w:r>
          </w:p>
        </w:tc>
      </w:tr>
      <w:tr>
        <w:tc>
          <w:tcPr>
            <w:tcW w:type="dxa" w:w="1530"/>
          </w:tcPr>
          <w:p>
            <w:r>
              <w:t>TPHCM</w:t>
            </w:r>
          </w:p>
        </w:tc>
        <w:tc>
          <w:tcPr>
            <w:tcW w:type="dxa" w:w="1530"/>
          </w:tcPr>
          <w:p>
            <w:r>
              <w:t>đd_020</w:t>
            </w:r>
          </w:p>
        </w:tc>
        <w:tc>
          <w:tcPr>
            <w:tcW w:type="dxa" w:w="1530"/>
          </w:tcPr>
          <w:p>
            <w:r>
              <w:t>Nurse Service</w:t>
            </w:r>
          </w:p>
        </w:tc>
        <w:tc>
          <w:tcPr>
            <w:tcW w:type="dxa" w:w="1530"/>
          </w:tcPr>
          <w:p>
            <w:r>
              <w:t>Wounds</w:t>
            </w:r>
          </w:p>
        </w:tc>
        <w:tc>
          <w:tcPr>
            <w:tcW w:type="dxa" w:w="1530"/>
          </w:tcPr>
          <w:p>
            <w:r>
              <w:t>String Stitch Removal</w:t>
            </w:r>
          </w:p>
        </w:tc>
        <w:tc>
          <w:tcPr>
            <w:tcW w:type="dxa" w:w="1530"/>
          </w:tcPr>
          <w:p>
            <w:r>
              <w:t>Remove wound sutures 15cm - 30cm</w:t>
            </w:r>
          </w:p>
        </w:tc>
        <w:tc>
          <w:tcPr>
            <w:tcW w:type="dxa" w:w="1530"/>
          </w:tcPr>
          <w:p>
            <w:r>
              <w:t>per_wound</w:t>
            </w:r>
          </w:p>
        </w:tc>
        <w:tc>
          <w:tcPr>
            <w:tcW w:type="dxa" w:w="1530"/>
          </w:tcPr>
          <w:p>
            <w:r>
              <w:t>150000</w:t>
            </w:r>
          </w:p>
        </w:tc>
      </w:tr>
      <w:tr>
        <w:tc>
          <w:tcPr>
            <w:tcW w:type="dxa" w:w="1530"/>
          </w:tcPr>
          <w:p>
            <w:r>
              <w:t>TPHCM</w:t>
            </w:r>
          </w:p>
        </w:tc>
        <w:tc>
          <w:tcPr>
            <w:tcW w:type="dxa" w:w="1530"/>
          </w:tcPr>
          <w:p>
            <w:r>
              <w:t>đd_040</w:t>
            </w:r>
          </w:p>
        </w:tc>
        <w:tc>
          <w:tcPr>
            <w:tcW w:type="dxa" w:w="1530"/>
          </w:tcPr>
          <w:p>
            <w:r>
              <w:t>Nurse Service</w:t>
            </w:r>
          </w:p>
        </w:tc>
        <w:tc>
          <w:tcPr>
            <w:tcW w:type="dxa" w:w="1530"/>
          </w:tcPr>
          <w:p>
            <w:r>
              <w:t>Wounds</w:t>
            </w:r>
          </w:p>
        </w:tc>
        <w:tc>
          <w:tcPr>
            <w:tcW w:type="dxa" w:w="1530"/>
          </w:tcPr>
          <w:p>
            <w:r>
              <w:t>String Stitch Removal</w:t>
            </w:r>
          </w:p>
        </w:tc>
        <w:tc>
          <w:tcPr>
            <w:tcW w:type="dxa" w:w="1530"/>
          </w:tcPr>
          <w:p>
            <w:r>
              <w:t>Remove cosmetic wound sutures</w:t>
            </w:r>
          </w:p>
        </w:tc>
        <w:tc>
          <w:tcPr>
            <w:tcW w:type="dxa" w:w="1530"/>
          </w:tcPr>
          <w:p>
            <w:r>
              <w:t>per_wound</w:t>
            </w:r>
          </w:p>
        </w:tc>
        <w:tc>
          <w:tcPr>
            <w:tcW w:type="dxa" w:w="1530"/>
          </w:tcPr>
          <w:p>
            <w:r>
              <w:t>250000</w:t>
            </w:r>
          </w:p>
        </w:tc>
      </w:tr>
      <w:tr>
        <w:tc>
          <w:tcPr>
            <w:tcW w:type="dxa" w:w="1530"/>
          </w:tcPr>
          <w:p>
            <w:r>
              <w:t>TPHCM</w:t>
            </w:r>
          </w:p>
        </w:tc>
        <w:tc>
          <w:tcPr>
            <w:tcW w:type="dxa" w:w="1530"/>
          </w:tcPr>
          <w:p>
            <w:r>
              <w:t>đd_050</w:t>
            </w:r>
          </w:p>
        </w:tc>
        <w:tc>
          <w:tcPr>
            <w:tcW w:type="dxa" w:w="1530"/>
          </w:tcPr>
          <w:p>
            <w:r>
              <w:t>Nurse Service</w:t>
            </w:r>
          </w:p>
        </w:tc>
        <w:tc>
          <w:tcPr>
            <w:tcW w:type="dxa" w:w="1530"/>
          </w:tcPr>
          <w:p>
            <w:r>
              <w:t>Wounds</w:t>
            </w:r>
          </w:p>
        </w:tc>
        <w:tc>
          <w:tcPr>
            <w:tcW w:type="dxa" w:w="1530"/>
          </w:tcPr>
          <w:p>
            <w:r>
              <w:t>Steel Stitch Removal</w:t>
            </w:r>
          </w:p>
        </w:tc>
        <w:tc>
          <w:tcPr>
            <w:tcW w:type="dxa" w:w="1530"/>
          </w:tcPr>
          <w:p>
            <w:r>
              <w:t>Remove steel sutures &lt;15cm</w:t>
            </w:r>
          </w:p>
        </w:tc>
        <w:tc>
          <w:tcPr>
            <w:tcW w:type="dxa" w:w="1530"/>
          </w:tcPr>
          <w:p>
            <w:r>
              <w:t>per_wound</w:t>
            </w:r>
          </w:p>
        </w:tc>
        <w:tc>
          <w:tcPr>
            <w:tcW w:type="dxa" w:w="1530"/>
          </w:tcPr>
          <w:p>
            <w:r>
              <w:t>200000</w:t>
            </w:r>
          </w:p>
        </w:tc>
      </w:tr>
      <w:tr>
        <w:tc>
          <w:tcPr>
            <w:tcW w:type="dxa" w:w="1530"/>
          </w:tcPr>
          <w:p>
            <w:r>
              <w:t>TPHCM</w:t>
            </w:r>
          </w:p>
        </w:tc>
        <w:tc>
          <w:tcPr>
            <w:tcW w:type="dxa" w:w="1530"/>
          </w:tcPr>
          <w:p>
            <w:r>
              <w:t>đd_050</w:t>
            </w:r>
          </w:p>
        </w:tc>
        <w:tc>
          <w:tcPr>
            <w:tcW w:type="dxa" w:w="1530"/>
          </w:tcPr>
          <w:p>
            <w:r>
              <w:t>Nurse Service</w:t>
            </w:r>
          </w:p>
        </w:tc>
        <w:tc>
          <w:tcPr>
            <w:tcW w:type="dxa" w:w="1530"/>
          </w:tcPr>
          <w:p>
            <w:r>
              <w:t>Wounds</w:t>
            </w:r>
          </w:p>
        </w:tc>
        <w:tc>
          <w:tcPr>
            <w:tcW w:type="dxa" w:w="1530"/>
          </w:tcPr>
          <w:p>
            <w:r>
              <w:t>Steel Stitch Removal</w:t>
            </w:r>
          </w:p>
        </w:tc>
        <w:tc>
          <w:tcPr>
            <w:tcW w:type="dxa" w:w="1530"/>
          </w:tcPr>
          <w:p>
            <w:r>
              <w:t>Remove steel sutures 15cm - 30cm</w:t>
            </w:r>
          </w:p>
        </w:tc>
        <w:tc>
          <w:tcPr>
            <w:tcW w:type="dxa" w:w="1530"/>
          </w:tcPr>
          <w:p>
            <w:r>
              <w:t>per_wound</w:t>
            </w:r>
          </w:p>
        </w:tc>
        <w:tc>
          <w:tcPr>
            <w:tcW w:type="dxa" w:w="1530"/>
          </w:tcPr>
          <w:p>
            <w:r>
              <w:t>200000</w:t>
            </w:r>
          </w:p>
        </w:tc>
      </w:tr>
      <w:tr>
        <w:tc>
          <w:tcPr>
            <w:tcW w:type="dxa" w:w="1530"/>
          </w:tcPr>
          <w:p>
            <w:r>
              <w:t>TPHCM</w:t>
            </w:r>
          </w:p>
        </w:tc>
        <w:tc>
          <w:tcPr>
            <w:tcW w:type="dxa" w:w="1530"/>
          </w:tcPr>
          <w:p>
            <w:r>
              <w:t>đd_060</w:t>
            </w:r>
          </w:p>
        </w:tc>
        <w:tc>
          <w:tcPr>
            <w:tcW w:type="dxa" w:w="1530"/>
          </w:tcPr>
          <w:p>
            <w:r>
              <w:t>Nurse Service</w:t>
            </w:r>
          </w:p>
        </w:tc>
        <w:tc>
          <w:tcPr>
            <w:tcW w:type="dxa" w:w="1530"/>
          </w:tcPr>
          <w:p>
            <w:r>
              <w:t>nan</w:t>
            </w:r>
          </w:p>
        </w:tc>
        <w:tc>
          <w:tcPr>
            <w:tcW w:type="dxa" w:w="1530"/>
          </w:tcPr>
          <w:p>
            <w:r>
              <w:t>IV &amp; Injections</w:t>
            </w:r>
          </w:p>
        </w:tc>
        <w:tc>
          <w:tcPr>
            <w:tcW w:type="dxa" w:w="1530"/>
          </w:tcPr>
          <w:p>
            <w:r>
              <w:t>Infusion over time &lt;= 3 hours</w:t>
            </w:r>
          </w:p>
        </w:tc>
        <w:tc>
          <w:tcPr>
            <w:tcW w:type="dxa" w:w="1530"/>
          </w:tcPr>
          <w:p>
            <w:r>
              <w:t>per_hour</w:t>
            </w:r>
          </w:p>
        </w:tc>
        <w:tc>
          <w:tcPr>
            <w:tcW w:type="dxa" w:w="1530"/>
          </w:tcPr>
          <w:p>
            <w:r>
              <w:t>250000</w:t>
            </w:r>
          </w:p>
        </w:tc>
      </w:tr>
      <w:tr>
        <w:tc>
          <w:tcPr>
            <w:tcW w:type="dxa" w:w="1530"/>
          </w:tcPr>
          <w:p>
            <w:r>
              <w:t>TPHCM</w:t>
            </w:r>
          </w:p>
        </w:tc>
        <w:tc>
          <w:tcPr>
            <w:tcW w:type="dxa" w:w="1530"/>
          </w:tcPr>
          <w:p>
            <w:r>
              <w:t>đd_065</w:t>
            </w:r>
          </w:p>
        </w:tc>
        <w:tc>
          <w:tcPr>
            <w:tcW w:type="dxa" w:w="1530"/>
          </w:tcPr>
          <w:p>
            <w:r>
              <w:t>Nurse Service</w:t>
            </w:r>
          </w:p>
        </w:tc>
        <w:tc>
          <w:tcPr>
            <w:tcW w:type="dxa" w:w="1530"/>
          </w:tcPr>
          <w:p>
            <w:r>
              <w:t>nan</w:t>
            </w:r>
          </w:p>
        </w:tc>
        <w:tc>
          <w:tcPr>
            <w:tcW w:type="dxa" w:w="1530"/>
          </w:tcPr>
          <w:p>
            <w:r>
              <w:t>IV &amp; Injections</w:t>
            </w:r>
          </w:p>
        </w:tc>
        <w:tc>
          <w:tcPr>
            <w:tcW w:type="dxa" w:w="1530"/>
          </w:tcPr>
          <w:p>
            <w:r>
              <w:t>Infusion over time &gt; 3 hours</w:t>
            </w:r>
          </w:p>
        </w:tc>
        <w:tc>
          <w:tcPr>
            <w:tcW w:type="dxa" w:w="1530"/>
          </w:tcPr>
          <w:p>
            <w:r>
              <w:t>per_hour</w:t>
            </w:r>
          </w:p>
        </w:tc>
        <w:tc>
          <w:tcPr>
            <w:tcW w:type="dxa" w:w="1530"/>
          </w:tcPr>
          <w:p>
            <w:r>
              <w:t>110000</w:t>
            </w:r>
          </w:p>
        </w:tc>
      </w:tr>
      <w:tr>
        <w:tc>
          <w:tcPr>
            <w:tcW w:type="dxa" w:w="1530"/>
          </w:tcPr>
          <w:p>
            <w:r>
              <w:t>TPHCM</w:t>
            </w:r>
          </w:p>
        </w:tc>
        <w:tc>
          <w:tcPr>
            <w:tcW w:type="dxa" w:w="1530"/>
          </w:tcPr>
          <w:p>
            <w:r>
              <w:t>đd_070</w:t>
            </w:r>
          </w:p>
        </w:tc>
        <w:tc>
          <w:tcPr>
            <w:tcW w:type="dxa" w:w="1530"/>
          </w:tcPr>
          <w:p>
            <w:r>
              <w:t>Nurse Service</w:t>
            </w:r>
          </w:p>
        </w:tc>
        <w:tc>
          <w:tcPr>
            <w:tcW w:type="dxa" w:w="1530"/>
          </w:tcPr>
          <w:p>
            <w:r>
              <w:t>nan</w:t>
            </w:r>
          </w:p>
        </w:tc>
        <w:tc>
          <w:tcPr>
            <w:tcW w:type="dxa" w:w="1530"/>
          </w:tcPr>
          <w:p>
            <w:r>
              <w:t>IV &amp; Injections</w:t>
            </w:r>
          </w:p>
        </w:tc>
        <w:tc>
          <w:tcPr>
            <w:tcW w:type="dxa" w:w="1530"/>
          </w:tcPr>
          <w:p>
            <w:r>
              <w:t>Intramuscular, intradermal, subcutaneous injection</w:t>
            </w:r>
          </w:p>
        </w:tc>
        <w:tc>
          <w:tcPr>
            <w:tcW w:type="dxa" w:w="1530"/>
          </w:tcPr>
          <w:p>
            <w:r>
              <w:t>per_injection</w:t>
            </w:r>
          </w:p>
        </w:tc>
        <w:tc>
          <w:tcPr>
            <w:tcW w:type="dxa" w:w="1530"/>
          </w:tcPr>
          <w:p>
            <w:r>
              <w:t>90000</w:t>
            </w:r>
          </w:p>
        </w:tc>
      </w:tr>
      <w:tr>
        <w:tc>
          <w:tcPr>
            <w:tcW w:type="dxa" w:w="1530"/>
          </w:tcPr>
          <w:p>
            <w:r>
              <w:t>TPHCM</w:t>
            </w:r>
          </w:p>
        </w:tc>
        <w:tc>
          <w:tcPr>
            <w:tcW w:type="dxa" w:w="1530"/>
          </w:tcPr>
          <w:p>
            <w:r>
              <w:t>đd_080</w:t>
            </w:r>
          </w:p>
        </w:tc>
        <w:tc>
          <w:tcPr>
            <w:tcW w:type="dxa" w:w="1530"/>
          </w:tcPr>
          <w:p>
            <w:r>
              <w:t>Nurse Service</w:t>
            </w:r>
          </w:p>
        </w:tc>
        <w:tc>
          <w:tcPr>
            <w:tcW w:type="dxa" w:w="1530"/>
          </w:tcPr>
          <w:p>
            <w:r>
              <w:t>nan</w:t>
            </w:r>
          </w:p>
        </w:tc>
        <w:tc>
          <w:tcPr>
            <w:tcW w:type="dxa" w:w="1530"/>
          </w:tcPr>
          <w:p>
            <w:r>
              <w:t>IV &amp; Injections</w:t>
            </w:r>
          </w:p>
        </w:tc>
        <w:tc>
          <w:tcPr>
            <w:tcW w:type="dxa" w:w="1530"/>
          </w:tcPr>
          <w:p>
            <w:r>
              <w:t>Intravenous injection through vein</w:t>
            </w:r>
          </w:p>
        </w:tc>
        <w:tc>
          <w:tcPr>
            <w:tcW w:type="dxa" w:w="1530"/>
          </w:tcPr>
          <w:p>
            <w:r>
              <w:t>per_injection</w:t>
            </w:r>
          </w:p>
        </w:tc>
        <w:tc>
          <w:tcPr>
            <w:tcW w:type="dxa" w:w="1530"/>
          </w:tcPr>
          <w:p>
            <w:r>
              <w:t>100000</w:t>
            </w:r>
          </w:p>
        </w:tc>
      </w:tr>
      <w:tr>
        <w:tc>
          <w:tcPr>
            <w:tcW w:type="dxa" w:w="1530"/>
          </w:tcPr>
          <w:p>
            <w:r>
              <w:t>TPHCM</w:t>
            </w:r>
          </w:p>
        </w:tc>
        <w:tc>
          <w:tcPr>
            <w:tcW w:type="dxa" w:w="1530"/>
          </w:tcPr>
          <w:p>
            <w:r>
              <w:t>đd_090</w:t>
            </w:r>
          </w:p>
        </w:tc>
        <w:tc>
          <w:tcPr>
            <w:tcW w:type="dxa" w:w="1530"/>
          </w:tcPr>
          <w:p>
            <w:r>
              <w:t>Nurse Service</w:t>
            </w:r>
          </w:p>
        </w:tc>
        <w:tc>
          <w:tcPr>
            <w:tcW w:type="dxa" w:w="1530"/>
          </w:tcPr>
          <w:p>
            <w:r>
              <w:t>nan</w:t>
            </w:r>
          </w:p>
        </w:tc>
        <w:tc>
          <w:tcPr>
            <w:tcW w:type="dxa" w:w="1530"/>
          </w:tcPr>
          <w:p>
            <w:r>
              <w:t>Catheters</w:t>
            </w:r>
          </w:p>
        </w:tc>
        <w:tc>
          <w:tcPr>
            <w:tcW w:type="dxa" w:w="1530"/>
          </w:tcPr>
          <w:p>
            <w:r>
              <w:t>Insert, replace urinary catheter</w:t>
            </w:r>
          </w:p>
        </w:tc>
        <w:tc>
          <w:tcPr>
            <w:tcW w:type="dxa" w:w="1530"/>
          </w:tcPr>
          <w:p>
            <w:r>
              <w:t>per_service</w:t>
            </w:r>
          </w:p>
        </w:tc>
        <w:tc>
          <w:tcPr>
            <w:tcW w:type="dxa" w:w="1530"/>
          </w:tcPr>
          <w:p>
            <w:r>
              <w:t>250000</w:t>
            </w:r>
          </w:p>
        </w:tc>
      </w:tr>
      <w:tr>
        <w:tc>
          <w:tcPr>
            <w:tcW w:type="dxa" w:w="1530"/>
          </w:tcPr>
          <w:p>
            <w:r>
              <w:t>TPHCM</w:t>
            </w:r>
          </w:p>
        </w:tc>
        <w:tc>
          <w:tcPr>
            <w:tcW w:type="dxa" w:w="1530"/>
          </w:tcPr>
          <w:p>
            <w:r>
              <w:t>đd_100</w:t>
            </w:r>
          </w:p>
        </w:tc>
        <w:tc>
          <w:tcPr>
            <w:tcW w:type="dxa" w:w="1530"/>
          </w:tcPr>
          <w:p>
            <w:r>
              <w:t>Nurse Service</w:t>
            </w:r>
          </w:p>
        </w:tc>
        <w:tc>
          <w:tcPr>
            <w:tcW w:type="dxa" w:w="1530"/>
          </w:tcPr>
          <w:p>
            <w:r>
              <w:t>nan</w:t>
            </w:r>
          </w:p>
        </w:tc>
        <w:tc>
          <w:tcPr>
            <w:tcW w:type="dxa" w:w="1530"/>
          </w:tcPr>
          <w:p>
            <w:r>
              <w:t>Catheters</w:t>
            </w:r>
          </w:p>
        </w:tc>
        <w:tc>
          <w:tcPr>
            <w:tcW w:type="dxa" w:w="1530"/>
          </w:tcPr>
          <w:p>
            <w:r>
              <w:t>Remove urinary catheter</w:t>
            </w:r>
          </w:p>
        </w:tc>
        <w:tc>
          <w:tcPr>
            <w:tcW w:type="dxa" w:w="1530"/>
          </w:tcPr>
          <w:p>
            <w:r>
              <w:t>per_service</w:t>
            </w:r>
          </w:p>
        </w:tc>
        <w:tc>
          <w:tcPr>
            <w:tcW w:type="dxa" w:w="1530"/>
          </w:tcPr>
          <w:p>
            <w:r>
              <w:t>150000</w:t>
            </w:r>
          </w:p>
        </w:tc>
      </w:tr>
      <w:tr>
        <w:tc>
          <w:tcPr>
            <w:tcW w:type="dxa" w:w="1530"/>
          </w:tcPr>
          <w:p>
            <w:r>
              <w:t>TPHCM</w:t>
            </w:r>
          </w:p>
        </w:tc>
        <w:tc>
          <w:tcPr>
            <w:tcW w:type="dxa" w:w="1530"/>
          </w:tcPr>
          <w:p>
            <w:r>
              <w:t>đd_110</w:t>
            </w:r>
          </w:p>
        </w:tc>
        <w:tc>
          <w:tcPr>
            <w:tcW w:type="dxa" w:w="1530"/>
          </w:tcPr>
          <w:p>
            <w:r>
              <w:t>Nurse Service</w:t>
            </w:r>
          </w:p>
        </w:tc>
        <w:tc>
          <w:tcPr>
            <w:tcW w:type="dxa" w:w="1530"/>
          </w:tcPr>
          <w:p>
            <w:r>
              <w:t>nan</w:t>
            </w:r>
          </w:p>
        </w:tc>
        <w:tc>
          <w:tcPr>
            <w:tcW w:type="dxa" w:w="1530"/>
          </w:tcPr>
          <w:p>
            <w:r>
              <w:t>Catheters</w:t>
            </w:r>
          </w:p>
        </w:tc>
        <w:tc>
          <w:tcPr>
            <w:tcW w:type="dxa" w:w="1530"/>
          </w:tcPr>
          <w:p>
            <w:r>
              <w:t>Insert, replace gastric catheter Thick</w:t>
            </w:r>
          </w:p>
        </w:tc>
        <w:tc>
          <w:tcPr>
            <w:tcW w:type="dxa" w:w="1530"/>
          </w:tcPr>
          <w:p>
            <w:r>
              <w:t>per_service</w:t>
            </w:r>
          </w:p>
        </w:tc>
        <w:tc>
          <w:tcPr>
            <w:tcW w:type="dxa" w:w="1530"/>
          </w:tcPr>
          <w:p>
            <w:r>
              <w:t>250000</w:t>
            </w:r>
          </w:p>
        </w:tc>
      </w:tr>
      <w:tr>
        <w:tc>
          <w:tcPr>
            <w:tcW w:type="dxa" w:w="1530"/>
          </w:tcPr>
          <w:p>
            <w:r>
              <w:t>TPHCM</w:t>
            </w:r>
          </w:p>
        </w:tc>
        <w:tc>
          <w:tcPr>
            <w:tcW w:type="dxa" w:w="1530"/>
          </w:tcPr>
          <w:p>
            <w:r>
              <w:t>đd_120</w:t>
            </w:r>
          </w:p>
        </w:tc>
        <w:tc>
          <w:tcPr>
            <w:tcW w:type="dxa" w:w="1530"/>
          </w:tcPr>
          <w:p>
            <w:r>
              <w:t>Nurse Service</w:t>
            </w:r>
          </w:p>
        </w:tc>
        <w:tc>
          <w:tcPr>
            <w:tcW w:type="dxa" w:w="1530"/>
          </w:tcPr>
          <w:p>
            <w:r>
              <w:t>nan</w:t>
            </w:r>
          </w:p>
        </w:tc>
        <w:tc>
          <w:tcPr>
            <w:tcW w:type="dxa" w:w="1530"/>
          </w:tcPr>
          <w:p>
            <w:r>
              <w:t>Catheters</w:t>
            </w:r>
          </w:p>
        </w:tc>
        <w:tc>
          <w:tcPr>
            <w:tcW w:type="dxa" w:w="1530"/>
          </w:tcPr>
          <w:p>
            <w:r>
              <w:t>Bladder Wash</w:t>
            </w:r>
          </w:p>
        </w:tc>
        <w:tc>
          <w:tcPr>
            <w:tcW w:type="dxa" w:w="1530"/>
          </w:tcPr>
          <w:p>
            <w:r>
              <w:t>per_service</w:t>
            </w:r>
          </w:p>
        </w:tc>
        <w:tc>
          <w:tcPr>
            <w:tcW w:type="dxa" w:w="1530"/>
          </w:tcPr>
          <w:p>
            <w:r>
              <w:t>250000</w:t>
            </w:r>
          </w:p>
        </w:tc>
      </w:tr>
      <w:tr>
        <w:tc>
          <w:tcPr>
            <w:tcW w:type="dxa" w:w="1530"/>
          </w:tcPr>
          <w:p>
            <w:r>
              <w:t>TPHCM</w:t>
            </w:r>
          </w:p>
        </w:tc>
        <w:tc>
          <w:tcPr>
            <w:tcW w:type="dxa" w:w="1530"/>
          </w:tcPr>
          <w:p>
            <w:r>
              <w:t>đd_130</w:t>
            </w:r>
          </w:p>
        </w:tc>
        <w:tc>
          <w:tcPr>
            <w:tcW w:type="dxa" w:w="1530"/>
          </w:tcPr>
          <w:p>
            <w:r>
              <w:t>Nurse Service</w:t>
            </w:r>
          </w:p>
        </w:tc>
        <w:tc>
          <w:tcPr>
            <w:tcW w:type="dxa" w:w="1530"/>
          </w:tcPr>
          <w:p>
            <w:r>
              <w:t>nan</w:t>
            </w:r>
          </w:p>
        </w:tc>
        <w:tc>
          <w:tcPr>
            <w:tcW w:type="dxa" w:w="1530"/>
          </w:tcPr>
          <w:p>
            <w:r>
              <w:t>Breathing Assistance</w:t>
            </w:r>
          </w:p>
        </w:tc>
        <w:tc>
          <w:tcPr>
            <w:tcW w:type="dxa" w:w="1530"/>
          </w:tcPr>
          <w:p>
            <w:r>
              <w:t>Throat Suction</w:t>
            </w:r>
          </w:p>
        </w:tc>
        <w:tc>
          <w:tcPr>
            <w:tcW w:type="dxa" w:w="1530"/>
          </w:tcPr>
          <w:p>
            <w:r>
              <w:t>per_service</w:t>
            </w:r>
          </w:p>
        </w:tc>
        <w:tc>
          <w:tcPr>
            <w:tcW w:type="dxa" w:w="1530"/>
          </w:tcPr>
          <w:p>
            <w:r>
              <w:t>250000</w:t>
            </w:r>
          </w:p>
        </w:tc>
      </w:tr>
      <w:tr>
        <w:tc>
          <w:tcPr>
            <w:tcW w:type="dxa" w:w="1530"/>
          </w:tcPr>
          <w:p>
            <w:r>
              <w:t>TPHCM</w:t>
            </w:r>
          </w:p>
        </w:tc>
        <w:tc>
          <w:tcPr>
            <w:tcW w:type="dxa" w:w="1530"/>
          </w:tcPr>
          <w:p>
            <w:r>
              <w:t>đd_140</w:t>
            </w:r>
          </w:p>
        </w:tc>
        <w:tc>
          <w:tcPr>
            <w:tcW w:type="dxa" w:w="1530"/>
          </w:tcPr>
          <w:p>
            <w:r>
              <w:t>Nurse Service</w:t>
            </w:r>
          </w:p>
        </w:tc>
        <w:tc>
          <w:tcPr>
            <w:tcW w:type="dxa" w:w="1530"/>
          </w:tcPr>
          <w:p>
            <w:r>
              <w:t>nan</w:t>
            </w:r>
          </w:p>
        </w:tc>
        <w:tc>
          <w:tcPr>
            <w:tcW w:type="dxa" w:w="1530"/>
          </w:tcPr>
          <w:p>
            <w:r>
              <w:t>Breathing Assistance</w:t>
            </w:r>
          </w:p>
        </w:tc>
        <w:tc>
          <w:tcPr>
            <w:tcW w:type="dxa" w:w="1530"/>
          </w:tcPr>
          <w:p>
            <w:r>
              <w:t>Nebulizer</w:t>
            </w:r>
          </w:p>
        </w:tc>
        <w:tc>
          <w:tcPr>
            <w:tcW w:type="dxa" w:w="1530"/>
          </w:tcPr>
          <w:p>
            <w:r>
              <w:t>per_service</w:t>
            </w:r>
          </w:p>
        </w:tc>
        <w:tc>
          <w:tcPr>
            <w:tcW w:type="dxa" w:w="1530"/>
          </w:tcPr>
          <w:p>
            <w:r>
              <w:t>200000</w:t>
            </w:r>
          </w:p>
        </w:tc>
      </w:tr>
      <w:tr>
        <w:tc>
          <w:tcPr>
            <w:tcW w:type="dxa" w:w="1530"/>
          </w:tcPr>
          <w:p>
            <w:r>
              <w:t>TPHCM</w:t>
            </w:r>
          </w:p>
        </w:tc>
        <w:tc>
          <w:tcPr>
            <w:tcW w:type="dxa" w:w="1530"/>
          </w:tcPr>
          <w:p>
            <w:r>
              <w:t>đd_150</w:t>
            </w:r>
          </w:p>
        </w:tc>
        <w:tc>
          <w:tcPr>
            <w:tcW w:type="dxa" w:w="1530"/>
          </w:tcPr>
          <w:p>
            <w:r>
              <w:t>Nurse Service</w:t>
            </w:r>
          </w:p>
        </w:tc>
        <w:tc>
          <w:tcPr>
            <w:tcW w:type="dxa" w:w="1530"/>
          </w:tcPr>
          <w:p>
            <w:r>
              <w:t>nan</w:t>
            </w:r>
          </w:p>
        </w:tc>
        <w:tc>
          <w:tcPr>
            <w:tcW w:type="dxa" w:w="1530"/>
          </w:tcPr>
          <w:p>
            <w:r>
              <w:t>Enemas</w:t>
            </w:r>
          </w:p>
        </w:tc>
        <w:tc>
          <w:tcPr>
            <w:tcW w:type="dxa" w:w="1530"/>
          </w:tcPr>
          <w:p>
            <w:r>
              <w:t>Medical Enema</w:t>
            </w:r>
          </w:p>
        </w:tc>
        <w:tc>
          <w:tcPr>
            <w:tcW w:type="dxa" w:w="1530"/>
          </w:tcPr>
          <w:p>
            <w:r>
              <w:t>per_service</w:t>
            </w:r>
          </w:p>
        </w:tc>
        <w:tc>
          <w:tcPr>
            <w:tcW w:type="dxa" w:w="1530"/>
          </w:tcPr>
          <w:p>
            <w:r>
              <w:t>300000</w:t>
            </w:r>
          </w:p>
        </w:tc>
      </w:tr>
      <w:tr>
        <w:tc>
          <w:tcPr>
            <w:tcW w:type="dxa" w:w="1530"/>
          </w:tcPr>
          <w:p>
            <w:r>
              <w:t>TPHCM</w:t>
            </w:r>
          </w:p>
        </w:tc>
        <w:tc>
          <w:tcPr>
            <w:tcW w:type="dxa" w:w="1530"/>
          </w:tcPr>
          <w:p>
            <w:r>
              <w:t>đd_160</w:t>
            </w:r>
          </w:p>
        </w:tc>
        <w:tc>
          <w:tcPr>
            <w:tcW w:type="dxa" w:w="1530"/>
          </w:tcPr>
          <w:p>
            <w:r>
              <w:t>Nurse Service</w:t>
            </w:r>
          </w:p>
        </w:tc>
        <w:tc>
          <w:tcPr>
            <w:tcW w:type="dxa" w:w="1530"/>
          </w:tcPr>
          <w:p>
            <w:r>
              <w:t>nan</w:t>
            </w:r>
          </w:p>
        </w:tc>
        <w:tc>
          <w:tcPr>
            <w:tcW w:type="dxa" w:w="1530"/>
          </w:tcPr>
          <w:p>
            <w:r>
              <w:t>Enemas</w:t>
            </w:r>
          </w:p>
        </w:tc>
        <w:tc>
          <w:tcPr>
            <w:tcW w:type="dxa" w:w="1530"/>
          </w:tcPr>
          <w:p>
            <w:r>
              <w:t>Water Enema</w:t>
            </w:r>
          </w:p>
        </w:tc>
        <w:tc>
          <w:tcPr>
            <w:tcW w:type="dxa" w:w="1530"/>
          </w:tcPr>
          <w:p>
            <w:r>
              <w:t>per_service</w:t>
            </w:r>
          </w:p>
        </w:tc>
        <w:tc>
          <w:tcPr>
            <w:tcW w:type="dxa" w:w="1530"/>
          </w:tcPr>
          <w:p>
            <w:r>
              <w:t>450000</w:t>
            </w:r>
          </w:p>
        </w:tc>
      </w:tr>
      <w:tr>
        <w:tc>
          <w:tcPr>
            <w:tcW w:type="dxa" w:w="1530"/>
          </w:tcPr>
          <w:p>
            <w:r>
              <w:t>TPHCM</w:t>
            </w:r>
          </w:p>
        </w:tc>
        <w:tc>
          <w:tcPr>
            <w:tcW w:type="dxa" w:w="1530"/>
          </w:tcPr>
          <w:p>
            <w:r>
              <w:t>đd_170</w:t>
            </w:r>
          </w:p>
        </w:tc>
        <w:tc>
          <w:tcPr>
            <w:tcW w:type="dxa" w:w="1530"/>
          </w:tcPr>
          <w:p>
            <w:r>
              <w:t>Nurse Service</w:t>
            </w:r>
          </w:p>
        </w:tc>
        <w:tc>
          <w:tcPr>
            <w:tcW w:type="dxa" w:w="1530"/>
          </w:tcPr>
          <w:p>
            <w:r>
              <w:t>nan</w:t>
            </w:r>
          </w:p>
        </w:tc>
        <w:tc>
          <w:tcPr>
            <w:tcW w:type="dxa" w:w="1530"/>
          </w:tcPr>
          <w:p>
            <w:r>
              <w:t>Palliative Care</w:t>
            </w:r>
          </w:p>
        </w:tc>
        <w:tc>
          <w:tcPr>
            <w:tcW w:type="dxa" w:w="1530"/>
          </w:tcPr>
          <w:p>
            <w:r>
              <w:t>Palliative Care 6h</w:t>
            </w:r>
          </w:p>
        </w:tc>
        <w:tc>
          <w:tcPr>
            <w:tcW w:type="dxa" w:w="1530"/>
          </w:tcPr>
          <w:p>
            <w:r>
              <w:t>per_package</w:t>
            </w:r>
          </w:p>
        </w:tc>
        <w:tc>
          <w:tcPr>
            <w:tcW w:type="dxa" w:w="1530"/>
          </w:tcPr>
          <w:p>
            <w:r>
              <w:t>800000</w:t>
            </w:r>
          </w:p>
        </w:tc>
      </w:tr>
      <w:tr>
        <w:tc>
          <w:tcPr>
            <w:tcW w:type="dxa" w:w="1530"/>
          </w:tcPr>
          <w:p>
            <w:r>
              <w:t>TPHCM</w:t>
            </w:r>
          </w:p>
        </w:tc>
        <w:tc>
          <w:tcPr>
            <w:tcW w:type="dxa" w:w="1530"/>
          </w:tcPr>
          <w:p>
            <w:r>
              <w:t>đd_180</w:t>
            </w:r>
          </w:p>
        </w:tc>
        <w:tc>
          <w:tcPr>
            <w:tcW w:type="dxa" w:w="1530"/>
          </w:tcPr>
          <w:p>
            <w:r>
              <w:t>Nurse Service</w:t>
            </w:r>
          </w:p>
        </w:tc>
        <w:tc>
          <w:tcPr>
            <w:tcW w:type="dxa" w:w="1530"/>
          </w:tcPr>
          <w:p>
            <w:r>
              <w:t>nan</w:t>
            </w:r>
          </w:p>
        </w:tc>
        <w:tc>
          <w:tcPr>
            <w:tcW w:type="dxa" w:w="1530"/>
          </w:tcPr>
          <w:p>
            <w:r>
              <w:t>Palliative Care</w:t>
            </w:r>
          </w:p>
        </w:tc>
        <w:tc>
          <w:tcPr>
            <w:tcW w:type="dxa" w:w="1530"/>
          </w:tcPr>
          <w:p>
            <w:r>
              <w:t>Palliative Care 8h</w:t>
            </w:r>
          </w:p>
        </w:tc>
        <w:tc>
          <w:tcPr>
            <w:tcW w:type="dxa" w:w="1530"/>
          </w:tcPr>
          <w:p>
            <w:r>
              <w:t>per_package</w:t>
            </w:r>
          </w:p>
        </w:tc>
        <w:tc>
          <w:tcPr>
            <w:tcW w:type="dxa" w:w="1530"/>
          </w:tcPr>
          <w:p>
            <w:r>
              <w:t>1000000</w:t>
            </w:r>
          </w:p>
        </w:tc>
      </w:tr>
      <w:tr>
        <w:tc>
          <w:tcPr>
            <w:tcW w:type="dxa" w:w="1530"/>
          </w:tcPr>
          <w:p>
            <w:r>
              <w:t>TPHCM</w:t>
            </w:r>
          </w:p>
        </w:tc>
        <w:tc>
          <w:tcPr>
            <w:tcW w:type="dxa" w:w="1530"/>
          </w:tcPr>
          <w:p>
            <w:r>
              <w:t>đd_190</w:t>
            </w:r>
          </w:p>
        </w:tc>
        <w:tc>
          <w:tcPr>
            <w:tcW w:type="dxa" w:w="1530"/>
          </w:tcPr>
          <w:p>
            <w:r>
              <w:t>Nurse Service</w:t>
            </w:r>
          </w:p>
        </w:tc>
        <w:tc>
          <w:tcPr>
            <w:tcW w:type="dxa" w:w="1530"/>
          </w:tcPr>
          <w:p>
            <w:r>
              <w:t>nan</w:t>
            </w:r>
          </w:p>
        </w:tc>
        <w:tc>
          <w:tcPr>
            <w:tcW w:type="dxa" w:w="1530"/>
          </w:tcPr>
          <w:p>
            <w:r>
              <w:t>Palliative Care</w:t>
            </w:r>
          </w:p>
        </w:tc>
        <w:tc>
          <w:tcPr>
            <w:tcW w:type="dxa" w:w="1530"/>
          </w:tcPr>
          <w:p>
            <w:r>
              <w:t>Palliative Care 10h</w:t>
            </w:r>
          </w:p>
        </w:tc>
        <w:tc>
          <w:tcPr>
            <w:tcW w:type="dxa" w:w="1530"/>
          </w:tcPr>
          <w:p>
            <w:r>
              <w:t>per_package</w:t>
            </w:r>
          </w:p>
        </w:tc>
        <w:tc>
          <w:tcPr>
            <w:tcW w:type="dxa" w:w="1530"/>
          </w:tcPr>
          <w:p>
            <w:r>
              <w:t>1200000</w:t>
            </w:r>
          </w:p>
        </w:tc>
      </w:tr>
      <w:tr>
        <w:tc>
          <w:tcPr>
            <w:tcW w:type="dxa" w:w="1530"/>
          </w:tcPr>
          <w:p>
            <w:r>
              <w:t>TPHCM</w:t>
            </w:r>
          </w:p>
        </w:tc>
        <w:tc>
          <w:tcPr>
            <w:tcW w:type="dxa" w:w="1530"/>
          </w:tcPr>
          <w:p>
            <w:r>
              <w:t>đd_200</w:t>
            </w:r>
          </w:p>
        </w:tc>
        <w:tc>
          <w:tcPr>
            <w:tcW w:type="dxa" w:w="1530"/>
          </w:tcPr>
          <w:p>
            <w:r>
              <w:t>Nurse Service</w:t>
            </w:r>
          </w:p>
        </w:tc>
        <w:tc>
          <w:tcPr>
            <w:tcW w:type="dxa" w:w="1530"/>
          </w:tcPr>
          <w:p>
            <w:r>
              <w:t>nan</w:t>
            </w:r>
          </w:p>
        </w:tc>
        <w:tc>
          <w:tcPr>
            <w:tcW w:type="dxa" w:w="1530"/>
          </w:tcPr>
          <w:p>
            <w:r>
              <w:t>Palliative Care</w:t>
            </w:r>
          </w:p>
        </w:tc>
        <w:tc>
          <w:tcPr>
            <w:tcW w:type="dxa" w:w="1530"/>
          </w:tcPr>
          <w:p>
            <w:r>
              <w:t>Palliative Care 12h Daytime</w:t>
            </w:r>
          </w:p>
        </w:tc>
        <w:tc>
          <w:tcPr>
            <w:tcW w:type="dxa" w:w="1530"/>
          </w:tcPr>
          <w:p>
            <w:r>
              <w:t>per_package</w:t>
            </w:r>
          </w:p>
        </w:tc>
        <w:tc>
          <w:tcPr>
            <w:tcW w:type="dxa" w:w="1530"/>
          </w:tcPr>
          <w:p>
            <w:r>
              <w:t>1400000</w:t>
            </w:r>
          </w:p>
        </w:tc>
      </w:tr>
      <w:tr>
        <w:tc>
          <w:tcPr>
            <w:tcW w:type="dxa" w:w="1530"/>
          </w:tcPr>
          <w:p>
            <w:r>
              <w:t>TPHCM</w:t>
            </w:r>
          </w:p>
        </w:tc>
        <w:tc>
          <w:tcPr>
            <w:tcW w:type="dxa" w:w="1530"/>
          </w:tcPr>
          <w:p>
            <w:r>
              <w:t>đd_210</w:t>
            </w:r>
          </w:p>
        </w:tc>
        <w:tc>
          <w:tcPr>
            <w:tcW w:type="dxa" w:w="1530"/>
          </w:tcPr>
          <w:p>
            <w:r>
              <w:t>Nurse Service</w:t>
            </w:r>
          </w:p>
        </w:tc>
        <w:tc>
          <w:tcPr>
            <w:tcW w:type="dxa" w:w="1530"/>
          </w:tcPr>
          <w:p>
            <w:r>
              <w:t>nan</w:t>
            </w:r>
          </w:p>
        </w:tc>
        <w:tc>
          <w:tcPr>
            <w:tcW w:type="dxa" w:w="1530"/>
          </w:tcPr>
          <w:p>
            <w:r>
              <w:t>Palliative Care</w:t>
            </w:r>
          </w:p>
        </w:tc>
        <w:tc>
          <w:tcPr>
            <w:tcW w:type="dxa" w:w="1530"/>
          </w:tcPr>
          <w:p>
            <w:r>
              <w:t>Palliative Care 12h Nighttime</w:t>
            </w:r>
          </w:p>
        </w:tc>
        <w:tc>
          <w:tcPr>
            <w:tcW w:type="dxa" w:w="1530"/>
          </w:tcPr>
          <w:p>
            <w:r>
              <w:t>per_package</w:t>
            </w:r>
          </w:p>
        </w:tc>
        <w:tc>
          <w:tcPr>
            <w:tcW w:type="dxa" w:w="1530"/>
          </w:tcPr>
          <w:p>
            <w:r>
              <w:t>1700000</w:t>
            </w:r>
          </w:p>
        </w:tc>
      </w:tr>
      <w:tr>
        <w:tc>
          <w:tcPr>
            <w:tcW w:type="dxa" w:w="1530"/>
          </w:tcPr>
          <w:p>
            <w:r>
              <w:t>TPHCM</w:t>
            </w:r>
          </w:p>
        </w:tc>
        <w:tc>
          <w:tcPr>
            <w:tcW w:type="dxa" w:w="1530"/>
          </w:tcPr>
          <w:p>
            <w:r>
              <w:t>đd_220</w:t>
            </w:r>
          </w:p>
        </w:tc>
        <w:tc>
          <w:tcPr>
            <w:tcW w:type="dxa" w:w="1530"/>
          </w:tcPr>
          <w:p>
            <w:r>
              <w:t>Nurse Service</w:t>
            </w:r>
          </w:p>
        </w:tc>
        <w:tc>
          <w:tcPr>
            <w:tcW w:type="dxa" w:w="1530"/>
          </w:tcPr>
          <w:p>
            <w:r>
              <w:t>nan</w:t>
            </w:r>
          </w:p>
        </w:tc>
        <w:tc>
          <w:tcPr>
            <w:tcW w:type="dxa" w:w="1530"/>
          </w:tcPr>
          <w:p>
            <w:r>
              <w:t>ADL</w:t>
            </w:r>
          </w:p>
        </w:tc>
        <w:tc>
          <w:tcPr>
            <w:tcW w:type="dxa" w:w="1530"/>
          </w:tcPr>
          <w:p>
            <w:r>
              <w:t>Personal Care 1h</w:t>
            </w:r>
          </w:p>
        </w:tc>
        <w:tc>
          <w:tcPr>
            <w:tcW w:type="dxa" w:w="1530"/>
          </w:tcPr>
          <w:p>
            <w:r>
              <w:t>per_hour</w:t>
            </w:r>
          </w:p>
        </w:tc>
        <w:tc>
          <w:tcPr>
            <w:tcW w:type="dxa" w:w="1530"/>
          </w:tcPr>
          <w:p>
            <w:r>
              <w:t>100000</w:t>
            </w:r>
          </w:p>
        </w:tc>
      </w:tr>
      <w:tr>
        <w:tc>
          <w:tcPr>
            <w:tcW w:type="dxa" w:w="1530"/>
          </w:tcPr>
          <w:p>
            <w:r>
              <w:t>TPHCM</w:t>
            </w:r>
          </w:p>
        </w:tc>
        <w:tc>
          <w:tcPr>
            <w:tcW w:type="dxa" w:w="1530"/>
          </w:tcPr>
          <w:p>
            <w:r>
              <w:t>đd_230</w:t>
            </w:r>
          </w:p>
        </w:tc>
        <w:tc>
          <w:tcPr>
            <w:tcW w:type="dxa" w:w="1530"/>
          </w:tcPr>
          <w:p>
            <w:r>
              <w:t>Nurse Service</w:t>
            </w:r>
          </w:p>
        </w:tc>
        <w:tc>
          <w:tcPr>
            <w:tcW w:type="dxa" w:w="1530"/>
          </w:tcPr>
          <w:p>
            <w:r>
              <w:t>nan</w:t>
            </w:r>
          </w:p>
        </w:tc>
        <w:tc>
          <w:tcPr>
            <w:tcW w:type="dxa" w:w="1530"/>
          </w:tcPr>
          <w:p>
            <w:r>
              <w:t>ADL</w:t>
            </w:r>
          </w:p>
        </w:tc>
        <w:tc>
          <w:tcPr>
            <w:tcW w:type="dxa" w:w="1530"/>
          </w:tcPr>
          <w:p>
            <w:r>
              <w:t>Personal Care 3h</w:t>
            </w:r>
          </w:p>
        </w:tc>
        <w:tc>
          <w:tcPr>
            <w:tcW w:type="dxa" w:w="1530"/>
          </w:tcPr>
          <w:p>
            <w:r>
              <w:t>per_package</w:t>
            </w:r>
          </w:p>
        </w:tc>
        <w:tc>
          <w:tcPr>
            <w:tcW w:type="dxa" w:w="1530"/>
          </w:tcPr>
          <w:p>
            <w:r>
              <w:t>330000</w:t>
            </w:r>
          </w:p>
        </w:tc>
      </w:tr>
      <w:tr>
        <w:tc>
          <w:tcPr>
            <w:tcW w:type="dxa" w:w="1530"/>
          </w:tcPr>
          <w:p>
            <w:r>
              <w:t>TPHCM</w:t>
            </w:r>
          </w:p>
        </w:tc>
        <w:tc>
          <w:tcPr>
            <w:tcW w:type="dxa" w:w="1530"/>
          </w:tcPr>
          <w:p>
            <w:r>
              <w:t>đd_240</w:t>
            </w:r>
          </w:p>
        </w:tc>
        <w:tc>
          <w:tcPr>
            <w:tcW w:type="dxa" w:w="1530"/>
          </w:tcPr>
          <w:p>
            <w:r>
              <w:t>Nurse Service</w:t>
            </w:r>
          </w:p>
        </w:tc>
        <w:tc>
          <w:tcPr>
            <w:tcW w:type="dxa" w:w="1530"/>
          </w:tcPr>
          <w:p>
            <w:r>
              <w:t>nan</w:t>
            </w:r>
          </w:p>
        </w:tc>
        <w:tc>
          <w:tcPr>
            <w:tcW w:type="dxa" w:w="1530"/>
          </w:tcPr>
          <w:p>
            <w:r>
              <w:t>ADL</w:t>
            </w:r>
          </w:p>
        </w:tc>
        <w:tc>
          <w:tcPr>
            <w:tcW w:type="dxa" w:w="1530"/>
          </w:tcPr>
          <w:p>
            <w:r>
              <w:t>Personal Care 5h</w:t>
            </w:r>
          </w:p>
        </w:tc>
        <w:tc>
          <w:tcPr>
            <w:tcW w:type="dxa" w:w="1530"/>
          </w:tcPr>
          <w:p>
            <w:r>
              <w:t>per_package</w:t>
            </w:r>
          </w:p>
        </w:tc>
        <w:tc>
          <w:tcPr>
            <w:tcW w:type="dxa" w:w="1530"/>
          </w:tcPr>
          <w:p>
            <w:r>
              <w:t>480000</w:t>
            </w:r>
          </w:p>
        </w:tc>
      </w:tr>
      <w:tr>
        <w:tc>
          <w:tcPr>
            <w:tcW w:type="dxa" w:w="1530"/>
          </w:tcPr>
          <w:p>
            <w:r>
              <w:t>TPHCM</w:t>
            </w:r>
          </w:p>
        </w:tc>
        <w:tc>
          <w:tcPr>
            <w:tcW w:type="dxa" w:w="1530"/>
          </w:tcPr>
          <w:p>
            <w:r>
              <w:t>đd_250</w:t>
            </w:r>
          </w:p>
        </w:tc>
        <w:tc>
          <w:tcPr>
            <w:tcW w:type="dxa" w:w="1530"/>
          </w:tcPr>
          <w:p>
            <w:r>
              <w:t>Nurse Service</w:t>
            </w:r>
          </w:p>
        </w:tc>
        <w:tc>
          <w:tcPr>
            <w:tcW w:type="dxa" w:w="1530"/>
          </w:tcPr>
          <w:p>
            <w:r>
              <w:t>nan</w:t>
            </w:r>
          </w:p>
        </w:tc>
        <w:tc>
          <w:tcPr>
            <w:tcW w:type="dxa" w:w="1530"/>
          </w:tcPr>
          <w:p>
            <w:r>
              <w:t>ADL</w:t>
            </w:r>
          </w:p>
        </w:tc>
        <w:tc>
          <w:tcPr>
            <w:tcW w:type="dxa" w:w="1530"/>
          </w:tcPr>
          <w:p>
            <w:r>
              <w:t>Personal Care 10h</w:t>
            </w:r>
          </w:p>
        </w:tc>
        <w:tc>
          <w:tcPr>
            <w:tcW w:type="dxa" w:w="1530"/>
          </w:tcPr>
          <w:p>
            <w:r>
              <w:t>per_package</w:t>
            </w:r>
          </w:p>
        </w:tc>
        <w:tc>
          <w:tcPr>
            <w:tcW w:type="dxa" w:w="1530"/>
          </w:tcPr>
          <w:p>
            <w:r>
              <w:t>900000</w:t>
            </w:r>
          </w:p>
        </w:tc>
      </w:tr>
      <w:tr>
        <w:tc>
          <w:tcPr>
            <w:tcW w:type="dxa" w:w="1530"/>
          </w:tcPr>
          <w:p>
            <w:r>
              <w:t>TPHCM</w:t>
            </w:r>
          </w:p>
        </w:tc>
        <w:tc>
          <w:tcPr>
            <w:tcW w:type="dxa" w:w="1530"/>
          </w:tcPr>
          <w:p>
            <w:r>
              <w:t>đd_260</w:t>
            </w:r>
          </w:p>
        </w:tc>
        <w:tc>
          <w:tcPr>
            <w:tcW w:type="dxa" w:w="1530"/>
          </w:tcPr>
          <w:p>
            <w:r>
              <w:t>Nurse Service</w:t>
            </w:r>
          </w:p>
        </w:tc>
        <w:tc>
          <w:tcPr>
            <w:tcW w:type="dxa" w:w="1530"/>
          </w:tcPr>
          <w:p>
            <w:r>
              <w:t>nan</w:t>
            </w:r>
          </w:p>
        </w:tc>
        <w:tc>
          <w:tcPr>
            <w:tcW w:type="dxa" w:w="1530"/>
          </w:tcPr>
          <w:p>
            <w:r>
              <w:t>ADL</w:t>
            </w:r>
          </w:p>
        </w:tc>
        <w:tc>
          <w:tcPr>
            <w:tcW w:type="dxa" w:w="1530"/>
          </w:tcPr>
          <w:p>
            <w:r>
              <w:t>Personal Care 12h Daytime</w:t>
            </w:r>
          </w:p>
        </w:tc>
        <w:tc>
          <w:tcPr>
            <w:tcW w:type="dxa" w:w="1530"/>
          </w:tcPr>
          <w:p>
            <w:r>
              <w:t>per_package</w:t>
            </w:r>
          </w:p>
        </w:tc>
        <w:tc>
          <w:tcPr>
            <w:tcW w:type="dxa" w:w="1530"/>
          </w:tcPr>
          <w:p>
            <w:r>
              <w:t>1000000</w:t>
            </w:r>
          </w:p>
        </w:tc>
      </w:tr>
      <w:tr>
        <w:tc>
          <w:tcPr>
            <w:tcW w:type="dxa" w:w="1530"/>
          </w:tcPr>
          <w:p>
            <w:r>
              <w:t>TPHCM</w:t>
            </w:r>
          </w:p>
        </w:tc>
        <w:tc>
          <w:tcPr>
            <w:tcW w:type="dxa" w:w="1530"/>
          </w:tcPr>
          <w:p>
            <w:r>
              <w:t>đd_270</w:t>
            </w:r>
          </w:p>
        </w:tc>
        <w:tc>
          <w:tcPr>
            <w:tcW w:type="dxa" w:w="1530"/>
          </w:tcPr>
          <w:p>
            <w:r>
              <w:t>Nurse Service</w:t>
            </w:r>
          </w:p>
        </w:tc>
        <w:tc>
          <w:tcPr>
            <w:tcW w:type="dxa" w:w="1530"/>
          </w:tcPr>
          <w:p>
            <w:r>
              <w:t>nan</w:t>
            </w:r>
          </w:p>
        </w:tc>
        <w:tc>
          <w:tcPr>
            <w:tcW w:type="dxa" w:w="1530"/>
          </w:tcPr>
          <w:p>
            <w:r>
              <w:t>ADL</w:t>
            </w:r>
          </w:p>
        </w:tc>
        <w:tc>
          <w:tcPr>
            <w:tcW w:type="dxa" w:w="1530"/>
          </w:tcPr>
          <w:p>
            <w:r>
              <w:t>Personal Care 12h Nighttime</w:t>
            </w:r>
          </w:p>
        </w:tc>
        <w:tc>
          <w:tcPr>
            <w:tcW w:type="dxa" w:w="1530"/>
          </w:tcPr>
          <w:p>
            <w:r>
              <w:t>per_package</w:t>
            </w:r>
          </w:p>
        </w:tc>
        <w:tc>
          <w:tcPr>
            <w:tcW w:type="dxa" w:w="1530"/>
          </w:tcPr>
          <w:p>
            <w:r>
              <w:t>1200000</w:t>
            </w:r>
          </w:p>
        </w:tc>
      </w:tr>
      <w:tr>
        <w:tc>
          <w:tcPr>
            <w:tcW w:type="dxa" w:w="1530"/>
          </w:tcPr>
          <w:p>
            <w:r>
              <w:t>TPHCM</w:t>
            </w:r>
          </w:p>
        </w:tc>
        <w:tc>
          <w:tcPr>
            <w:tcW w:type="dxa" w:w="1530"/>
          </w:tcPr>
          <w:p>
            <w:r>
              <w:t>đd_280</w:t>
            </w:r>
          </w:p>
        </w:tc>
        <w:tc>
          <w:tcPr>
            <w:tcW w:type="dxa" w:w="1530"/>
          </w:tcPr>
          <w:p>
            <w:r>
              <w:t>Nurse Service</w:t>
            </w:r>
          </w:p>
        </w:tc>
        <w:tc>
          <w:tcPr>
            <w:tcW w:type="dxa" w:w="1530"/>
          </w:tcPr>
          <w:p>
            <w:r>
              <w:t>nan</w:t>
            </w:r>
          </w:p>
        </w:tc>
        <w:tc>
          <w:tcPr>
            <w:tcW w:type="dxa" w:w="1530"/>
          </w:tcPr>
          <w:p>
            <w:r>
              <w:t>Specimen Sample</w:t>
            </w:r>
          </w:p>
        </w:tc>
        <w:tc>
          <w:tcPr>
            <w:tcW w:type="dxa" w:w="1530"/>
          </w:tcPr>
          <w:p>
            <w:r>
              <w:t>Laboratory Fee</w:t>
            </w:r>
          </w:p>
        </w:tc>
        <w:tc>
          <w:tcPr>
            <w:tcW w:type="dxa" w:w="1530"/>
          </w:tcPr>
          <w:p>
            <w:r>
              <w:t>per_service</w:t>
            </w:r>
          </w:p>
        </w:tc>
        <w:tc>
          <w:tcPr>
            <w:tcW w:type="dxa" w:w="1530"/>
          </w:tcPr>
          <w:p>
            <w:r>
              <w:t>50000</w:t>
            </w:r>
          </w:p>
        </w:tc>
      </w:tr>
      <w:tr>
        <w:tc>
          <w:tcPr>
            <w:tcW w:type="dxa" w:w="1530"/>
          </w:tcPr>
          <w:p>
            <w:r>
              <w:t>TPHCM</w:t>
            </w:r>
          </w:p>
        </w:tc>
        <w:tc>
          <w:tcPr>
            <w:tcW w:type="dxa" w:w="1530"/>
          </w:tcPr>
          <w:p>
            <w:r>
              <w:t>đd_290</w:t>
            </w:r>
          </w:p>
        </w:tc>
        <w:tc>
          <w:tcPr>
            <w:tcW w:type="dxa" w:w="1530"/>
          </w:tcPr>
          <w:p>
            <w:r>
              <w:t>Nurse Service</w:t>
            </w:r>
          </w:p>
        </w:tc>
        <w:tc>
          <w:tcPr>
            <w:tcW w:type="dxa" w:w="1530"/>
          </w:tcPr>
          <w:p>
            <w:r>
              <w:t>nan</w:t>
            </w:r>
          </w:p>
        </w:tc>
        <w:tc>
          <w:tcPr>
            <w:tcW w:type="dxa" w:w="1530"/>
          </w:tcPr>
          <w:p>
            <w:r>
              <w:t>Specimen Sample</w:t>
            </w:r>
          </w:p>
        </w:tc>
        <w:tc>
          <w:tcPr>
            <w:tcW w:type="dxa" w:w="1530"/>
          </w:tcPr>
          <w:p>
            <w:r>
              <w:t>Capillary Blood Glucose Test</w:t>
            </w:r>
          </w:p>
        </w:tc>
        <w:tc>
          <w:tcPr>
            <w:tcW w:type="dxa" w:w="1530"/>
          </w:tcPr>
          <w:p>
            <w:r>
              <w:t>per_service</w:t>
            </w:r>
          </w:p>
        </w:tc>
        <w:tc>
          <w:tcPr>
            <w:tcW w:type="dxa" w:w="1530"/>
          </w:tcPr>
          <w:p>
            <w:r>
              <w:t>50000</w:t>
            </w:r>
          </w:p>
        </w:tc>
      </w:tr>
      <w:tr>
        <w:tc>
          <w:tcPr>
            <w:tcW w:type="dxa" w:w="1530"/>
          </w:tcPr>
          <w:p>
            <w:r>
              <w:t>TPHCM</w:t>
            </w:r>
          </w:p>
        </w:tc>
        <w:tc>
          <w:tcPr>
            <w:tcW w:type="dxa" w:w="1530"/>
          </w:tcPr>
          <w:p>
            <w:r>
              <w:t>đd_300</w:t>
            </w:r>
          </w:p>
        </w:tc>
        <w:tc>
          <w:tcPr>
            <w:tcW w:type="dxa" w:w="1530"/>
          </w:tcPr>
          <w:p>
            <w:r>
              <w:t>Nurse Service</w:t>
            </w:r>
          </w:p>
        </w:tc>
        <w:tc>
          <w:tcPr>
            <w:tcW w:type="dxa" w:w="1530"/>
          </w:tcPr>
          <w:p>
            <w:r>
              <w:t>nan</w:t>
            </w:r>
          </w:p>
        </w:tc>
        <w:tc>
          <w:tcPr>
            <w:tcW w:type="dxa" w:w="1530"/>
          </w:tcPr>
          <w:p>
            <w:r>
              <w:t>Imaging &amp; Procedures</w:t>
            </w:r>
          </w:p>
        </w:tc>
        <w:tc>
          <w:tcPr>
            <w:tcW w:type="dxa" w:w="1530"/>
          </w:tcPr>
          <w:p>
            <w:r>
              <w:t>ECG</w:t>
            </w:r>
          </w:p>
        </w:tc>
        <w:tc>
          <w:tcPr>
            <w:tcW w:type="dxa" w:w="1530"/>
          </w:tcPr>
          <w:p>
            <w:r>
              <w:t>per_service</w:t>
            </w:r>
          </w:p>
        </w:tc>
        <w:tc>
          <w:tcPr>
            <w:tcW w:type="dxa" w:w="1530"/>
          </w:tcPr>
          <w:p>
            <w:r>
              <w:t>200000</w:t>
            </w:r>
          </w:p>
        </w:tc>
      </w:tr>
      <w:tr>
        <w:tc>
          <w:tcPr>
            <w:tcW w:type="dxa" w:w="1530"/>
          </w:tcPr>
          <w:p>
            <w:r>
              <w:t>TPHCM</w:t>
            </w:r>
          </w:p>
        </w:tc>
        <w:tc>
          <w:tcPr>
            <w:tcW w:type="dxa" w:w="1530"/>
          </w:tcPr>
          <w:p>
            <w:r>
              <w:t>đd_310</w:t>
            </w:r>
          </w:p>
        </w:tc>
        <w:tc>
          <w:tcPr>
            <w:tcW w:type="dxa" w:w="1530"/>
          </w:tcPr>
          <w:p>
            <w:r>
              <w:t>Nurse Service</w:t>
            </w:r>
          </w:p>
        </w:tc>
        <w:tc>
          <w:tcPr>
            <w:tcW w:type="dxa" w:w="1530"/>
          </w:tcPr>
          <w:p>
            <w:r>
              <w:t>nan</w:t>
            </w:r>
          </w:p>
        </w:tc>
        <w:tc>
          <w:tcPr>
            <w:tcW w:type="dxa" w:w="1530"/>
          </w:tcPr>
          <w:p>
            <w:r>
              <w:t>Nursing Fee (Additional Hours)</w:t>
            </w:r>
          </w:p>
        </w:tc>
        <w:tc>
          <w:tcPr>
            <w:tcW w:type="dxa" w:w="1530"/>
          </w:tcPr>
          <w:p>
            <w:r>
              <w:t>Nursing Fee (Additional Hours)</w:t>
            </w:r>
          </w:p>
        </w:tc>
        <w:tc>
          <w:tcPr>
            <w:tcW w:type="dxa" w:w="1530"/>
          </w:tcPr>
          <w:p>
            <w:r>
              <w:t>per_hour</w:t>
            </w:r>
          </w:p>
        </w:tc>
        <w:tc>
          <w:tcPr>
            <w:tcW w:type="dxa" w:w="1530"/>
          </w:tcPr>
          <w:p>
            <w:r>
              <w:t>150000</w:t>
            </w:r>
          </w:p>
        </w:tc>
      </w:tr>
      <w:tr>
        <w:tc>
          <w:tcPr>
            <w:tcW w:type="dxa" w:w="1530"/>
          </w:tcPr>
          <w:p>
            <w:r>
              <w:t>TPHCM</w:t>
            </w:r>
          </w:p>
        </w:tc>
        <w:tc>
          <w:tcPr>
            <w:tcW w:type="dxa" w:w="1530"/>
          </w:tcPr>
          <w:p>
            <w:r>
              <w:t>dk_010</w:t>
            </w:r>
          </w:p>
        </w:tc>
        <w:tc>
          <w:tcPr>
            <w:tcW w:type="dxa" w:w="1530"/>
          </w:tcPr>
          <w:p>
            <w:r>
              <w:t>Nurse Service</w:t>
            </w:r>
          </w:p>
        </w:tc>
        <w:tc>
          <w:tcPr>
            <w:tcW w:type="dxa" w:w="1530"/>
          </w:tcPr>
          <w:p>
            <w:r>
              <w:t>nan</w:t>
            </w:r>
          </w:p>
        </w:tc>
        <w:tc>
          <w:tcPr>
            <w:tcW w:type="dxa" w:w="1530"/>
          </w:tcPr>
          <w:p>
            <w:r>
              <w:t>Other Requested Service</w:t>
            </w:r>
          </w:p>
        </w:tc>
        <w:tc>
          <w:tcPr>
            <w:tcW w:type="dxa" w:w="1530"/>
          </w:tcPr>
          <w:p>
            <w:r>
              <w:t>Edit Description</w:t>
            </w:r>
          </w:p>
        </w:tc>
        <w:tc>
          <w:tcPr>
            <w:tcW w:type="dxa" w:w="1530"/>
          </w:tcPr>
          <w:p>
            <w:r>
              <w:t>per_service</w:t>
            </w:r>
          </w:p>
        </w:tc>
        <w:tc>
          <w:tcPr>
            <w:tcW w:type="dxa" w:w="1530"/>
          </w:tcPr>
          <w:p>
            <w:r>
              <w:t>0</w:t>
            </w:r>
          </w:p>
        </w:tc>
      </w:tr>
    </w:tbl>
    <w:p/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