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Sales Coaching Platform for BFSI – Product Requirements Document (PRD)</w:t>
      </w:r>
    </w:p>
    <w:p>
      <w:r>
        <w:t>Version: 1.0</w:t>
        <w:br/>
        <w:t>Author: Product Strategy Team</w:t>
        <w:br/>
        <w:t>Last Updated: 2026-01-24</w:t>
      </w:r>
    </w:p>
    <w:p>
      <w:r>
        <w:t>==================================================</w:t>
        <w:br/>
        <w:t>1. Executive Summary</w:t>
        <w:br/>
        <w:t>==================================================</w:t>
        <w:br/>
        <w:t>This document defines the functional, technical, and business requirements for building an AI-based sales coaching platform designed specifically for BFSI institutions. The platform will improve sales productivity, revenue, compliance, and agent skill development using real-time KPI tracking, AI-driven behavior analysis, and predictive coaching.</w:t>
      </w:r>
    </w:p>
    <w:p>
      <w:r>
        <w:t>==================================================</w:t>
        <w:br/>
        <w:t>2. Objectives</w:t>
        <w:br/>
        <w:t>==================================================</w:t>
        <w:br/>
        <w:t>- Increase sales revenue by 10–20%</w:t>
        <w:br/>
        <w:t>- Improve sales agent productivity by 25%</w:t>
        <w:br/>
        <w:t>- Provide real-time personalized coaching</w:t>
        <w:br/>
        <w:t>- Improve KPI achievement consistency</w:t>
        <w:br/>
        <w:t>- Reduce compliance risk</w:t>
        <w:br/>
        <w:t>- Improve commission transparency</w:t>
        <w:br/>
        <w:t>- Reduce agent attrition</w:t>
      </w:r>
    </w:p>
    <w:p>
      <w:r>
        <w:t>==================================================</w:t>
        <w:br/>
        <w:t>3. Stakeholders</w:t>
        <w:br/>
        <w:t>==================================================</w:t>
        <w:br/>
        <w:t>- Product Management</w:t>
        <w:br/>
        <w:t>- Engineering</w:t>
        <w:br/>
        <w:t>- Data Science / AI</w:t>
        <w:br/>
        <w:t>- Sales Operations</w:t>
        <w:br/>
        <w:t>- Compliance</w:t>
        <w:br/>
        <w:t>- Banking Clients</w:t>
        <w:br/>
        <w:t>- End Users (Sales Agents &amp; Managers)</w:t>
      </w:r>
    </w:p>
    <w:p>
      <w:r>
        <w:t>==================================================</w:t>
        <w:br/>
        <w:t>4. User Personas</w:t>
        <w:br/>
        <w:t>==================================================</w:t>
        <w:br/>
        <w:t>1. Tele-sales Agent</w:t>
        <w:br/>
        <w:t>2. Relationship Manager</w:t>
        <w:br/>
        <w:t>3. Field Sales Officer</w:t>
        <w:br/>
        <w:t>4. Insurance Advisor</w:t>
        <w:br/>
        <w:t>5. Loan Officer</w:t>
        <w:br/>
        <w:t>6. Wealth Manager</w:t>
        <w:br/>
        <w:t>7. Team Leader</w:t>
        <w:br/>
        <w:t>8. Branch Sales Manager</w:t>
        <w:br/>
        <w:t>9. Sales Operations Head</w:t>
      </w:r>
    </w:p>
    <w:p>
      <w:r>
        <w:t>==================================================</w:t>
        <w:br/>
        <w:t>5. Scope</w:t>
        <w:br/>
        <w:t>==================================================</w:t>
        <w:br/>
        <w:t>In Scope:</w:t>
        <w:br/>
        <w:t>- KPI management</w:t>
        <w:br/>
        <w:t>- AI coaching</w:t>
        <w:br/>
        <w:t>- Prediction engine</w:t>
        <w:br/>
        <w:t>- Revenue &amp; commission tracking</w:t>
        <w:br/>
        <w:t>- Agent mobile app</w:t>
        <w:br/>
        <w:t>- Manager dashboard</w:t>
      </w:r>
    </w:p>
    <w:p>
      <w:r>
        <w:t>Out of Scope:</w:t>
        <w:br/>
        <w:t>- Core banking transactions</w:t>
        <w:br/>
        <w:t>- Payroll processing</w:t>
        <w:br/>
        <w:t>- HR recruitment systems</w:t>
      </w:r>
    </w:p>
    <w:p>
      <w:r>
        <w:t>==================================================</w:t>
        <w:br/>
        <w:t>6. Functional Requirements</w:t>
        <w:br/>
        <w:t>==================================================</w:t>
      </w:r>
    </w:p>
    <w:p>
      <w:r>
        <w:t>6.1 KPI Management System</w:t>
        <w:br/>
        <w:t>- Role-based KPI templates</w:t>
        <w:br/>
        <w:t>- Input, behavior, output, outcome KPIs</w:t>
        <w:br/>
        <w:t>- Real-time calculation</w:t>
        <w:br/>
        <w:t>- Historical tracking</w:t>
        <w:br/>
        <w:t>- Target management</w:t>
        <w:br/>
        <w:t>- Alerts on deviation</w:t>
      </w:r>
    </w:p>
    <w:p>
      <w:r>
        <w:t>6.2 Behavior Analytics Engine</w:t>
        <w:br/>
        <w:t>- Call analysis (voice/text)</w:t>
        <w:br/>
        <w:t>- Meeting quality scoring</w:t>
        <w:br/>
        <w:t>- Compliance detection</w:t>
        <w:br/>
        <w:t>- Objection handling scoring</w:t>
        <w:br/>
        <w:t>- Product suitability scoring</w:t>
      </w:r>
    </w:p>
    <w:p>
      <w:r>
        <w:t>6.3 AI Coaching Engine</w:t>
        <w:br/>
        <w:t>- Trigger-based coaching</w:t>
        <w:br/>
        <w:t>- Personalized coaching plans</w:t>
        <w:br/>
        <w:t>- Micro-learning recommendations</w:t>
        <w:br/>
        <w:t>- Script suggestions</w:t>
        <w:br/>
        <w:t>- In-call feedback (optional)</w:t>
        <w:br/>
        <w:t>- Multi-language support</w:t>
      </w:r>
    </w:p>
    <w:p>
      <w:r>
        <w:t>6.4 Prediction Engine</w:t>
        <w:br/>
        <w:t>- Daily performance forecast</w:t>
        <w:br/>
        <w:t>- Revenue prediction</w:t>
        <w:br/>
        <w:t>- Target achievement probability</w:t>
        <w:br/>
        <w:t>- Risk scoring</w:t>
        <w:br/>
        <w:t>- Best next action recommendations</w:t>
      </w:r>
    </w:p>
    <w:p>
      <w:r>
        <w:t>6.5 Revenue &amp; Commission Module</w:t>
        <w:br/>
        <w:t>- Transaction attribution</w:t>
        <w:br/>
        <w:t>- Product margin mapping</w:t>
        <w:br/>
        <w:t>- Commission rules engine</w:t>
        <w:br/>
        <w:t>- Real-time earnings dashboard</w:t>
        <w:br/>
        <w:t>- Commission forecasting</w:t>
      </w:r>
    </w:p>
    <w:p>
      <w:r>
        <w:t>6.6 Agent Mobile App</w:t>
        <w:br/>
        <w:t>- KPI dashboard</w:t>
        <w:br/>
        <w:t>- Coaching alerts</w:t>
        <w:br/>
        <w:t>- Daily goals</w:t>
        <w:br/>
        <w:t>- Earnings tracker</w:t>
        <w:br/>
        <w:t>- Learning modules</w:t>
        <w:br/>
        <w:t>- Performance history</w:t>
      </w:r>
    </w:p>
    <w:p>
      <w:r>
        <w:t>6.7 Manager Dashboard</w:t>
        <w:br/>
        <w:t>- Team KPI heatmaps</w:t>
        <w:br/>
        <w:t>- Risk alerts</w:t>
        <w:br/>
        <w:t>- Coaching effectiveness</w:t>
        <w:br/>
        <w:t>- Revenue forecast</w:t>
        <w:br/>
        <w:t>- Agent comparison</w:t>
        <w:br/>
        <w:t>- Compliance monitoring</w:t>
      </w:r>
    </w:p>
    <w:p>
      <w:r>
        <w:t>==================================================</w:t>
        <w:br/>
        <w:t>7. KPI Framework (Role-Based)</w:t>
        <w:br/>
        <w:t>==================================================</w:t>
      </w:r>
    </w:p>
    <w:p>
      <w:r>
        <w:t>Example – Tele-sales Agent:</w:t>
        <w:br/>
        <w:t>- Input: Dials/hour, connects</w:t>
        <w:br/>
        <w:t>- Behavior: Script adherence, objection score</w:t>
        <w:br/>
        <w:t>- Output: Conversions</w:t>
        <w:br/>
        <w:t>- Outcome: Revenue, commission</w:t>
      </w:r>
    </w:p>
    <w:p>
      <w:r>
        <w:t>Example – Relationship Manager:</w:t>
        <w:br/>
        <w:t>- Input: Meetings, calls</w:t>
        <w:br/>
        <w:t>- Behavior: Need analysis quality</w:t>
        <w:br/>
        <w:t>- Output: Products sold</w:t>
        <w:br/>
        <w:t>- Outcome: AUM, revenue</w:t>
      </w:r>
    </w:p>
    <w:p>
      <w:r>
        <w:t>==================================================</w:t>
        <w:br/>
        <w:t>8. KPI Measurement Cycles</w:t>
        <w:br/>
        <w:t>==================================================</w:t>
        <w:br/>
        <w:t>- Real-time: Activities &amp; behaviors</w:t>
        <w:br/>
        <w:t>- Daily: Outputs &amp; predictions</w:t>
        <w:br/>
        <w:t>- Weekly: Trend analysis</w:t>
        <w:br/>
        <w:t>- Monthly: Revenue &amp; commission</w:t>
        <w:br/>
        <w:t>- Quarterly: Skill assessment</w:t>
      </w:r>
    </w:p>
    <w:p>
      <w:r>
        <w:t>==================================================</w:t>
        <w:br/>
        <w:t>9. Coaching Workflow</w:t>
        <w:br/>
        <w:t>==================================================</w:t>
        <w:br/>
        <w:t>1. KPI deviation detected</w:t>
        <w:br/>
        <w:t>2. Behavior analysis triggered</w:t>
        <w:br/>
        <w:t>3. Root cause identified</w:t>
        <w:br/>
        <w:t>4. Coaching content generated</w:t>
        <w:br/>
        <w:t>5. Delivered to agent</w:t>
        <w:br/>
        <w:t>6. Behavior tracked</w:t>
        <w:br/>
        <w:t>7. KPI impact measured</w:t>
      </w:r>
    </w:p>
    <w:p>
      <w:r>
        <w:t>==================================================</w:t>
        <w:br/>
        <w:t>10. AI Architecture</w:t>
        <w:br/>
        <w:t>==================================================</w:t>
        <w:br/>
        <w:t>Components:</w:t>
        <w:br/>
        <w:t>- Data ingestion layer</w:t>
        <w:br/>
        <w:t>- Data lake</w:t>
        <w:br/>
        <w:t>- Feature store</w:t>
        <w:br/>
        <w:t>- KPI engine</w:t>
        <w:br/>
        <w:t>- Behavior analytics engine</w:t>
        <w:br/>
        <w:t>- Prediction engine</w:t>
        <w:br/>
        <w:t>- Coaching engine (LLM)</w:t>
        <w:br/>
        <w:t>- Application layer</w:t>
      </w:r>
    </w:p>
    <w:p>
      <w:r>
        <w:t>Models:</w:t>
        <w:br/>
        <w:t>- NLP for call analysis</w:t>
        <w:br/>
        <w:t>- Time-series forecasting</w:t>
        <w:br/>
        <w:t>- Recommendation systems</w:t>
        <w:br/>
        <w:t>- Classification models</w:t>
        <w:br/>
        <w:t>- LLM-based coaching</w:t>
      </w:r>
    </w:p>
    <w:p>
      <w:r>
        <w:t>==================================================</w:t>
        <w:br/>
        <w:t>11. Data Sources</w:t>
        <w:br/>
        <w:t>==================================================</w:t>
        <w:br/>
        <w:t>- CRM</w:t>
        <w:br/>
        <w:t>- Call recordings</w:t>
        <w:br/>
        <w:t>- Core banking system</w:t>
        <w:br/>
        <w:t>- Loan management system</w:t>
        <w:br/>
        <w:t>- Insurance policy systems</w:t>
        <w:br/>
        <w:t>- GPS/visit logs</w:t>
        <w:br/>
        <w:t>- LMS</w:t>
      </w:r>
    </w:p>
    <w:p>
      <w:r>
        <w:t>==================================================</w:t>
        <w:br/>
        <w:t>12. Non-Functional Requirements</w:t>
        <w:br/>
        <w:t>==================================================</w:t>
      </w:r>
    </w:p>
    <w:p>
      <w:r>
        <w:t>Performance:</w:t>
        <w:br/>
        <w:t>- KPI updates &lt; 5 seconds latency</w:t>
        <w:br/>
        <w:t>- Coaching response &lt; 3 seconds</w:t>
      </w:r>
    </w:p>
    <w:p>
      <w:r>
        <w:t>Scalability:</w:t>
        <w:br/>
        <w:t>- Support 100,000+ users</w:t>
      </w:r>
    </w:p>
    <w:p>
      <w:r>
        <w:t>Security:</w:t>
        <w:br/>
        <w:t>- AES-256 encryption</w:t>
        <w:br/>
        <w:t>- Role-based access</w:t>
        <w:br/>
        <w:t>- Audit logs</w:t>
        <w:br/>
        <w:t>- MFA</w:t>
      </w:r>
    </w:p>
    <w:p>
      <w:r>
        <w:t>Compliance:</w:t>
        <w:br/>
        <w:t>- RBI</w:t>
        <w:br/>
        <w:t>- MAS</w:t>
        <w:br/>
        <w:t>- GDPR</w:t>
        <w:br/>
        <w:t>- SOC2</w:t>
      </w:r>
    </w:p>
    <w:p>
      <w:r>
        <w:t>Availability:</w:t>
        <w:br/>
        <w:t>- 99.9% uptime</w:t>
      </w:r>
    </w:p>
    <w:p>
      <w:r>
        <w:t>==================================================</w:t>
        <w:br/>
        <w:t>13. User Stories (Sample)</w:t>
        <w:br/>
        <w:t>==================================================</w:t>
      </w:r>
    </w:p>
    <w:p>
      <w:r>
        <w:t>Agent:</w:t>
        <w:br/>
        <w:t>- As an agent, I want to see today’s revenue target so I can plan my work.</w:t>
        <w:br/>
        <w:t>- As an agent, I want instant coaching after poor calls.</w:t>
      </w:r>
    </w:p>
    <w:p>
      <w:r>
        <w:t>Manager:</w:t>
        <w:br/>
        <w:t>- As a manager, I want to see team risk alerts.</w:t>
        <w:br/>
        <w:t>- As a manager, I want to track coaching effectiveness.</w:t>
      </w:r>
    </w:p>
    <w:p>
      <w:r>
        <w:t>==================================================</w:t>
        <w:br/>
        <w:t>14. Reporting &amp; Analytics</w:t>
        <w:br/>
        <w:t>==================================================</w:t>
        <w:br/>
        <w:t>- KPI trends</w:t>
        <w:br/>
        <w:t>- Revenue trends</w:t>
        <w:br/>
        <w:t>- Coaching ROI</w:t>
        <w:br/>
        <w:t>- Agent skill progression</w:t>
        <w:br/>
        <w:t>- Compliance metrics</w:t>
      </w:r>
    </w:p>
    <w:p>
      <w:r>
        <w:t>==================================================</w:t>
        <w:br/>
        <w:t>15. Deployment Model</w:t>
        <w:br/>
        <w:t>==================================================</w:t>
        <w:br/>
        <w:t>- Cloud SaaS</w:t>
        <w:br/>
        <w:t>- Private cloud</w:t>
        <w:br/>
        <w:t>- On-premise (enterprise)</w:t>
      </w:r>
    </w:p>
    <w:p>
      <w:r>
        <w:t>==================================================</w:t>
        <w:br/>
        <w:t>16. Integration Requirements</w:t>
        <w:br/>
        <w:t>==================================================</w:t>
        <w:br/>
        <w:t>- REST APIs</w:t>
        <w:br/>
        <w:t>- Webhooks</w:t>
        <w:br/>
        <w:t>- SSO</w:t>
        <w:br/>
        <w:t>- CRM connectors</w:t>
        <w:br/>
        <w:t>- Core banking connectors</w:t>
      </w:r>
    </w:p>
    <w:p>
      <w:r>
        <w:t>==================================================</w:t>
        <w:br/>
        <w:t>17. Risks &amp; Mitigation</w:t>
        <w:br/>
        <w:t>==================================================</w:t>
      </w:r>
    </w:p>
    <w:p>
      <w:r>
        <w:t>Risk: Data quality</w:t>
        <w:br/>
        <w:t>Mitigation: Validation pipelines</w:t>
      </w:r>
    </w:p>
    <w:p>
      <w:r>
        <w:t>Risk: Agent resistance</w:t>
        <w:br/>
        <w:t>Mitigation: Gamification &amp; incentives</w:t>
      </w:r>
    </w:p>
    <w:p>
      <w:r>
        <w:t>Risk: Model bias</w:t>
        <w:br/>
        <w:t>Mitigation: Explainable AI</w:t>
      </w:r>
    </w:p>
    <w:p>
      <w:r>
        <w:t>==================================================</w:t>
        <w:br/>
        <w:t>18. Roadmap</w:t>
        <w:br/>
        <w:t>==================================================</w:t>
      </w:r>
    </w:p>
    <w:p>
      <w:r>
        <w:t>Phase 1 (0–6 months):</w:t>
        <w:br/>
        <w:t>- KPI engine</w:t>
        <w:br/>
        <w:t>- Basic coaching</w:t>
        <w:br/>
        <w:t>- Dashboards</w:t>
      </w:r>
    </w:p>
    <w:p>
      <w:r>
        <w:t>Phase 2 (6–12 months):</w:t>
        <w:br/>
        <w:t>- Voice AI</w:t>
        <w:br/>
        <w:t>- Prediction engine</w:t>
        <w:br/>
        <w:t>- Commission system</w:t>
      </w:r>
    </w:p>
    <w:p>
      <w:r>
        <w:t>Phase 3 (12–24 months):</w:t>
        <w:br/>
        <w:t>- Advanced AI</w:t>
        <w:br/>
        <w:t>- Multi-country rollout</w:t>
        <w:br/>
        <w:t>- Auto performance plans</w:t>
      </w:r>
    </w:p>
    <w:p>
      <w:r>
        <w:t>==================================================</w:t>
        <w:br/>
        <w:t>19. Success Metrics</w:t>
        <w:br/>
        <w:t>==================================================</w:t>
        <w:br/>
        <w:t>- Revenue uplift</w:t>
        <w:br/>
        <w:t>- KPI achievement rate</w:t>
        <w:br/>
        <w:t>- Coaching adoption</w:t>
        <w:br/>
        <w:t>- Commission growth</w:t>
        <w:br/>
        <w:t>- Attrition reduction</w:t>
      </w:r>
    </w:p>
    <w:p>
      <w:r>
        <w:t>==================================================</w:t>
        <w:br/>
        <w:t>20. Appendix</w:t>
        <w:br/>
        <w:t>==================================================</w:t>
        <w:br/>
        <w:t>- Detailed KPI catalogs</w:t>
        <w:br/>
        <w:t>- Data schema</w:t>
        <w:br/>
        <w:t>- API documentation</w:t>
        <w:br/>
        <w:t>- Compliance checklist</w:t>
      </w:r>
    </w:p>
    <w:p>
      <w:r>
        <w:t>==================================================</w:t>
        <w:br/>
        <w:t>End of Document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