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44D9" w:rsidRDefault="00E744D9"/>
    <w:p w:rsidR="00E744D9" w:rsidRDefault="00E744D9"/>
    <w:p w:rsidR="00E744D9" w:rsidRDefault="00E744D9"/>
    <w:p w:rsidR="00E744D9" w:rsidRDefault="00E744D9"/>
    <w:p w:rsidR="00E744D9" w:rsidRDefault="00000000">
      <w:pPr>
        <w:jc w:val="center"/>
      </w:pPr>
      <w:r>
        <w:rPr>
          <w:b/>
          <w:color w:val="1A237E"/>
          <w:sz w:val="80"/>
        </w:rPr>
        <w:t>VIET UC CMS</w:t>
      </w:r>
    </w:p>
    <w:p w:rsidR="00E744D9" w:rsidRDefault="00000000">
      <w:pPr>
        <w:jc w:val="center"/>
      </w:pPr>
      <w:r>
        <w:rPr>
          <w:color w:val="FB8C00"/>
          <w:sz w:val="52"/>
        </w:rPr>
        <w:t>User Manual</w:t>
      </w:r>
    </w:p>
    <w:p w:rsidR="00E744D9" w:rsidRDefault="00000000">
      <w:pPr>
        <w:jc w:val="center"/>
      </w:pPr>
      <w:r>
        <w:rPr>
          <w:i/>
          <w:sz w:val="26"/>
        </w:rPr>
        <w:t>Home Healthcare Operations Platform</w:t>
      </w:r>
    </w:p>
    <w:p w:rsidR="00E744D9" w:rsidRDefault="00E744D9"/>
    <w:p w:rsidR="00E744D9" w:rsidRDefault="00E744D9"/>
    <w:p w:rsidR="00E744D9" w:rsidRDefault="00E744D9"/>
    <w:p w:rsidR="00E744D9" w:rsidRDefault="00E744D9"/>
    <w:p w:rsidR="00E744D9" w:rsidRDefault="00E744D9"/>
    <w:p w:rsidR="00E744D9" w:rsidRDefault="00E744D9"/>
    <w:p w:rsidR="00E744D9" w:rsidRDefault="00E744D9"/>
    <w:p w:rsidR="00E744D9" w:rsidRDefault="00E744D9"/>
    <w:p w:rsidR="00E744D9" w:rsidRDefault="00000000">
      <w:pPr>
        <w:jc w:val="center"/>
      </w:pPr>
      <w:r>
        <w:rPr>
          <w:i/>
        </w:rPr>
        <w:t>Comprehensive guide to every menu and workflow — web + mobile</w:t>
      </w:r>
      <w:r>
        <w:rPr>
          <w:i/>
        </w:rPr>
        <w:br/>
      </w:r>
      <w:r>
        <w:rPr>
          <w:b/>
        </w:rPr>
        <w:t>Version 1.0</w:t>
      </w:r>
    </w:p>
    <w:p w:rsidR="00E744D9" w:rsidRDefault="00000000">
      <w:r>
        <w:br w:type="page"/>
      </w:r>
    </w:p>
    <w:p w:rsidR="00E744D9" w:rsidRDefault="00000000">
      <w:r>
        <w:rPr>
          <w:b/>
          <w:color w:val="1A237E"/>
          <w:sz w:val="40"/>
        </w:rPr>
        <w:lastRenderedPageBreak/>
        <w:t>Table of Contents</w:t>
      </w:r>
    </w:p>
    <w:p w:rsidR="00E744D9" w:rsidRDefault="00000000">
      <w:r>
        <w:rPr>
          <w:b/>
        </w:rPr>
        <w:t>Note:</w:t>
      </w:r>
      <w:r>
        <w:t xml:space="preserve"> This is an editable Word document. To refresh the page numbers below, select all (Ctrl+A / Cmd+A) and press F9, then choose "Update entire table". The PDF version already has them filled in.</w:t>
      </w:r>
    </w:p>
    <w:p w:rsidR="00764CB6" w:rsidRDefault="00000000">
      <w:pPr>
        <w:pStyle w:val="TOC1"/>
        <w:tabs>
          <w:tab w:val="right" w:leader="dot" w:pos="8630"/>
        </w:tabs>
        <w:rPr>
          <w:noProof/>
        </w:rPr>
      </w:pPr>
      <w:r>
        <w:fldChar w:fldCharType="begin"/>
      </w:r>
      <w:r>
        <w:instrText>TOC \o "1-3" \h \z \u</w:instrText>
      </w:r>
      <w:r>
        <w:fldChar w:fldCharType="separate"/>
      </w:r>
      <w:hyperlink w:anchor="_Toc231888718" w:history="1">
        <w:r w:rsidR="00764CB6" w:rsidRPr="00F9348A">
          <w:rPr>
            <w:rStyle w:val="Hyperlink"/>
            <w:noProof/>
          </w:rPr>
          <w:t>Getting Started</w:t>
        </w:r>
        <w:r w:rsidR="00764CB6">
          <w:rPr>
            <w:noProof/>
            <w:webHidden/>
          </w:rPr>
          <w:tab/>
        </w:r>
        <w:r w:rsidR="00764CB6">
          <w:rPr>
            <w:noProof/>
            <w:webHidden/>
          </w:rPr>
          <w:fldChar w:fldCharType="begin"/>
        </w:r>
        <w:r w:rsidR="00764CB6">
          <w:rPr>
            <w:noProof/>
            <w:webHidden/>
          </w:rPr>
          <w:instrText xml:space="preserve"> PAGEREF _Toc231888718 \h </w:instrText>
        </w:r>
        <w:r w:rsidR="00764CB6">
          <w:rPr>
            <w:noProof/>
            <w:webHidden/>
          </w:rPr>
        </w:r>
        <w:r w:rsidR="00764CB6">
          <w:rPr>
            <w:noProof/>
            <w:webHidden/>
          </w:rPr>
          <w:fldChar w:fldCharType="separate"/>
        </w:r>
        <w:r w:rsidR="00AA0458">
          <w:rPr>
            <w:noProof/>
            <w:webHidden/>
          </w:rPr>
          <w:t>6</w:t>
        </w:r>
        <w:r w:rsidR="00764CB6">
          <w:rPr>
            <w:noProof/>
            <w:webHidden/>
          </w:rPr>
          <w:fldChar w:fldCharType="end"/>
        </w:r>
      </w:hyperlink>
    </w:p>
    <w:p w:rsidR="00764CB6" w:rsidRDefault="00000000">
      <w:pPr>
        <w:pStyle w:val="TOC2"/>
        <w:tabs>
          <w:tab w:val="right" w:leader="dot" w:pos="8630"/>
        </w:tabs>
        <w:rPr>
          <w:noProof/>
        </w:rPr>
      </w:pPr>
      <w:hyperlink w:anchor="_Toc231888719" w:history="1">
        <w:r w:rsidR="00764CB6" w:rsidRPr="00F9348A">
          <w:rPr>
            <w:rStyle w:val="Hyperlink"/>
            <w:noProof/>
          </w:rPr>
          <w:t>What Viet UC CMS Is For</w:t>
        </w:r>
        <w:r w:rsidR="00764CB6">
          <w:rPr>
            <w:noProof/>
            <w:webHidden/>
          </w:rPr>
          <w:tab/>
        </w:r>
        <w:r w:rsidR="00764CB6">
          <w:rPr>
            <w:noProof/>
            <w:webHidden/>
          </w:rPr>
          <w:fldChar w:fldCharType="begin"/>
        </w:r>
        <w:r w:rsidR="00764CB6">
          <w:rPr>
            <w:noProof/>
            <w:webHidden/>
          </w:rPr>
          <w:instrText xml:space="preserve"> PAGEREF _Toc231888719 \h </w:instrText>
        </w:r>
        <w:r w:rsidR="00764CB6">
          <w:rPr>
            <w:noProof/>
            <w:webHidden/>
          </w:rPr>
        </w:r>
        <w:r w:rsidR="00764CB6">
          <w:rPr>
            <w:noProof/>
            <w:webHidden/>
          </w:rPr>
          <w:fldChar w:fldCharType="separate"/>
        </w:r>
        <w:r w:rsidR="00AA0458">
          <w:rPr>
            <w:noProof/>
            <w:webHidden/>
          </w:rPr>
          <w:t>6</w:t>
        </w:r>
        <w:r w:rsidR="00764CB6">
          <w:rPr>
            <w:noProof/>
            <w:webHidden/>
          </w:rPr>
          <w:fldChar w:fldCharType="end"/>
        </w:r>
      </w:hyperlink>
    </w:p>
    <w:p w:rsidR="00764CB6" w:rsidRDefault="00000000">
      <w:pPr>
        <w:pStyle w:val="TOC2"/>
        <w:tabs>
          <w:tab w:val="right" w:leader="dot" w:pos="8630"/>
        </w:tabs>
        <w:rPr>
          <w:noProof/>
        </w:rPr>
      </w:pPr>
      <w:hyperlink w:anchor="_Toc231888720" w:history="1">
        <w:r w:rsidR="00764CB6" w:rsidRPr="00F9348A">
          <w:rPr>
            <w:rStyle w:val="Hyperlink"/>
            <w:noProof/>
          </w:rPr>
          <w:t>Logging In</w:t>
        </w:r>
        <w:r w:rsidR="00764CB6">
          <w:rPr>
            <w:noProof/>
            <w:webHidden/>
          </w:rPr>
          <w:tab/>
        </w:r>
        <w:r w:rsidR="00764CB6">
          <w:rPr>
            <w:noProof/>
            <w:webHidden/>
          </w:rPr>
          <w:fldChar w:fldCharType="begin"/>
        </w:r>
        <w:r w:rsidR="00764CB6">
          <w:rPr>
            <w:noProof/>
            <w:webHidden/>
          </w:rPr>
          <w:instrText xml:space="preserve"> PAGEREF _Toc231888720 \h </w:instrText>
        </w:r>
        <w:r w:rsidR="00764CB6">
          <w:rPr>
            <w:noProof/>
            <w:webHidden/>
          </w:rPr>
        </w:r>
        <w:r w:rsidR="00764CB6">
          <w:rPr>
            <w:noProof/>
            <w:webHidden/>
          </w:rPr>
          <w:fldChar w:fldCharType="separate"/>
        </w:r>
        <w:r w:rsidR="00AA0458">
          <w:rPr>
            <w:noProof/>
            <w:webHidden/>
          </w:rPr>
          <w:t>6</w:t>
        </w:r>
        <w:r w:rsidR="00764CB6">
          <w:rPr>
            <w:noProof/>
            <w:webHidden/>
          </w:rPr>
          <w:fldChar w:fldCharType="end"/>
        </w:r>
      </w:hyperlink>
    </w:p>
    <w:p w:rsidR="00764CB6" w:rsidRDefault="00000000">
      <w:pPr>
        <w:pStyle w:val="TOC2"/>
        <w:tabs>
          <w:tab w:val="right" w:leader="dot" w:pos="8630"/>
        </w:tabs>
        <w:rPr>
          <w:noProof/>
        </w:rPr>
      </w:pPr>
      <w:hyperlink w:anchor="_Toc231888721" w:history="1">
        <w:r w:rsidR="00764CB6" w:rsidRPr="00F9348A">
          <w:rPr>
            <w:rStyle w:val="Hyperlink"/>
            <w:noProof/>
          </w:rPr>
          <w:t>Finding Your Way Around</w:t>
        </w:r>
        <w:r w:rsidR="00764CB6">
          <w:rPr>
            <w:noProof/>
            <w:webHidden/>
          </w:rPr>
          <w:tab/>
        </w:r>
        <w:r w:rsidR="00764CB6">
          <w:rPr>
            <w:noProof/>
            <w:webHidden/>
          </w:rPr>
          <w:fldChar w:fldCharType="begin"/>
        </w:r>
        <w:r w:rsidR="00764CB6">
          <w:rPr>
            <w:noProof/>
            <w:webHidden/>
          </w:rPr>
          <w:instrText xml:space="preserve"> PAGEREF _Toc231888721 \h </w:instrText>
        </w:r>
        <w:r w:rsidR="00764CB6">
          <w:rPr>
            <w:noProof/>
            <w:webHidden/>
          </w:rPr>
        </w:r>
        <w:r w:rsidR="00764CB6">
          <w:rPr>
            <w:noProof/>
            <w:webHidden/>
          </w:rPr>
          <w:fldChar w:fldCharType="separate"/>
        </w:r>
        <w:r w:rsidR="00AA0458">
          <w:rPr>
            <w:noProof/>
            <w:webHidden/>
          </w:rPr>
          <w:t>6</w:t>
        </w:r>
        <w:r w:rsidR="00764CB6">
          <w:rPr>
            <w:noProof/>
            <w:webHidden/>
          </w:rPr>
          <w:fldChar w:fldCharType="end"/>
        </w:r>
      </w:hyperlink>
    </w:p>
    <w:p w:rsidR="00764CB6" w:rsidRDefault="00000000">
      <w:pPr>
        <w:pStyle w:val="TOC3"/>
        <w:tabs>
          <w:tab w:val="right" w:leader="dot" w:pos="8630"/>
        </w:tabs>
        <w:rPr>
          <w:noProof/>
        </w:rPr>
      </w:pPr>
      <w:hyperlink w:anchor="_Toc231888722" w:history="1">
        <w:r w:rsidR="00764CB6" w:rsidRPr="00F9348A">
          <w:rPr>
            <w:rStyle w:val="Hyperlink"/>
            <w:noProof/>
          </w:rPr>
          <w:t>The Left Sidebar</w:t>
        </w:r>
        <w:r w:rsidR="00764CB6">
          <w:rPr>
            <w:noProof/>
            <w:webHidden/>
          </w:rPr>
          <w:tab/>
        </w:r>
        <w:r w:rsidR="00764CB6">
          <w:rPr>
            <w:noProof/>
            <w:webHidden/>
          </w:rPr>
          <w:fldChar w:fldCharType="begin"/>
        </w:r>
        <w:r w:rsidR="00764CB6">
          <w:rPr>
            <w:noProof/>
            <w:webHidden/>
          </w:rPr>
          <w:instrText xml:space="preserve"> PAGEREF _Toc231888722 \h </w:instrText>
        </w:r>
        <w:r w:rsidR="00764CB6">
          <w:rPr>
            <w:noProof/>
            <w:webHidden/>
          </w:rPr>
        </w:r>
        <w:r w:rsidR="00764CB6">
          <w:rPr>
            <w:noProof/>
            <w:webHidden/>
          </w:rPr>
          <w:fldChar w:fldCharType="separate"/>
        </w:r>
        <w:r w:rsidR="00AA0458">
          <w:rPr>
            <w:noProof/>
            <w:webHidden/>
          </w:rPr>
          <w:t>7</w:t>
        </w:r>
        <w:r w:rsidR="00764CB6">
          <w:rPr>
            <w:noProof/>
            <w:webHidden/>
          </w:rPr>
          <w:fldChar w:fldCharType="end"/>
        </w:r>
      </w:hyperlink>
    </w:p>
    <w:p w:rsidR="00764CB6" w:rsidRDefault="00000000">
      <w:pPr>
        <w:pStyle w:val="TOC3"/>
        <w:tabs>
          <w:tab w:val="right" w:leader="dot" w:pos="8630"/>
        </w:tabs>
        <w:rPr>
          <w:noProof/>
        </w:rPr>
      </w:pPr>
      <w:hyperlink w:anchor="_Toc231888723" w:history="1">
        <w:r w:rsidR="00764CB6" w:rsidRPr="00F9348A">
          <w:rPr>
            <w:rStyle w:val="Hyperlink"/>
            <w:noProof/>
          </w:rPr>
          <w:t>The Top Bar</w:t>
        </w:r>
        <w:r w:rsidR="00764CB6">
          <w:rPr>
            <w:noProof/>
            <w:webHidden/>
          </w:rPr>
          <w:tab/>
        </w:r>
        <w:r w:rsidR="00764CB6">
          <w:rPr>
            <w:noProof/>
            <w:webHidden/>
          </w:rPr>
          <w:fldChar w:fldCharType="begin"/>
        </w:r>
        <w:r w:rsidR="00764CB6">
          <w:rPr>
            <w:noProof/>
            <w:webHidden/>
          </w:rPr>
          <w:instrText xml:space="preserve"> PAGEREF _Toc231888723 \h </w:instrText>
        </w:r>
        <w:r w:rsidR="00764CB6">
          <w:rPr>
            <w:noProof/>
            <w:webHidden/>
          </w:rPr>
        </w:r>
        <w:r w:rsidR="00764CB6">
          <w:rPr>
            <w:noProof/>
            <w:webHidden/>
          </w:rPr>
          <w:fldChar w:fldCharType="separate"/>
        </w:r>
        <w:r w:rsidR="00AA0458">
          <w:rPr>
            <w:noProof/>
            <w:webHidden/>
          </w:rPr>
          <w:t>8</w:t>
        </w:r>
        <w:r w:rsidR="00764CB6">
          <w:rPr>
            <w:noProof/>
            <w:webHidden/>
          </w:rPr>
          <w:fldChar w:fldCharType="end"/>
        </w:r>
      </w:hyperlink>
    </w:p>
    <w:p w:rsidR="00764CB6" w:rsidRDefault="00000000">
      <w:pPr>
        <w:pStyle w:val="TOC2"/>
        <w:tabs>
          <w:tab w:val="right" w:leader="dot" w:pos="8630"/>
        </w:tabs>
        <w:rPr>
          <w:noProof/>
        </w:rPr>
      </w:pPr>
      <w:hyperlink w:anchor="_Toc231888724" w:history="1">
        <w:r w:rsidR="00764CB6" w:rsidRPr="00F9348A">
          <w:rPr>
            <w:rStyle w:val="Hyperlink"/>
            <w:noProof/>
          </w:rPr>
          <w:t>Patterns You Only Need to Learn Once</w:t>
        </w:r>
        <w:r w:rsidR="00764CB6">
          <w:rPr>
            <w:noProof/>
            <w:webHidden/>
          </w:rPr>
          <w:tab/>
        </w:r>
        <w:r w:rsidR="00764CB6">
          <w:rPr>
            <w:noProof/>
            <w:webHidden/>
          </w:rPr>
          <w:fldChar w:fldCharType="begin"/>
        </w:r>
        <w:r w:rsidR="00764CB6">
          <w:rPr>
            <w:noProof/>
            <w:webHidden/>
          </w:rPr>
          <w:instrText xml:space="preserve"> PAGEREF _Toc231888724 \h </w:instrText>
        </w:r>
        <w:r w:rsidR="00764CB6">
          <w:rPr>
            <w:noProof/>
            <w:webHidden/>
          </w:rPr>
        </w:r>
        <w:r w:rsidR="00764CB6">
          <w:rPr>
            <w:noProof/>
            <w:webHidden/>
          </w:rPr>
          <w:fldChar w:fldCharType="separate"/>
        </w:r>
        <w:r w:rsidR="00AA0458">
          <w:rPr>
            <w:noProof/>
            <w:webHidden/>
          </w:rPr>
          <w:t>8</w:t>
        </w:r>
        <w:r w:rsidR="00764CB6">
          <w:rPr>
            <w:noProof/>
            <w:webHidden/>
          </w:rPr>
          <w:fldChar w:fldCharType="end"/>
        </w:r>
      </w:hyperlink>
    </w:p>
    <w:p w:rsidR="00764CB6" w:rsidRDefault="00000000">
      <w:pPr>
        <w:pStyle w:val="TOC3"/>
        <w:tabs>
          <w:tab w:val="right" w:leader="dot" w:pos="8630"/>
        </w:tabs>
        <w:rPr>
          <w:noProof/>
        </w:rPr>
      </w:pPr>
      <w:hyperlink w:anchor="_Toc231888725" w:history="1">
        <w:r w:rsidR="00764CB6" w:rsidRPr="00F9348A">
          <w:rPr>
            <w:rStyle w:val="Hyperlink"/>
            <w:noProof/>
          </w:rPr>
          <w:t>The Period Filter</w:t>
        </w:r>
        <w:r w:rsidR="00764CB6">
          <w:rPr>
            <w:noProof/>
            <w:webHidden/>
          </w:rPr>
          <w:tab/>
        </w:r>
        <w:r w:rsidR="00764CB6">
          <w:rPr>
            <w:noProof/>
            <w:webHidden/>
          </w:rPr>
          <w:fldChar w:fldCharType="begin"/>
        </w:r>
        <w:r w:rsidR="00764CB6">
          <w:rPr>
            <w:noProof/>
            <w:webHidden/>
          </w:rPr>
          <w:instrText xml:space="preserve"> PAGEREF _Toc231888725 \h </w:instrText>
        </w:r>
        <w:r w:rsidR="00764CB6">
          <w:rPr>
            <w:noProof/>
            <w:webHidden/>
          </w:rPr>
        </w:r>
        <w:r w:rsidR="00764CB6">
          <w:rPr>
            <w:noProof/>
            <w:webHidden/>
          </w:rPr>
          <w:fldChar w:fldCharType="separate"/>
        </w:r>
        <w:r w:rsidR="00AA0458">
          <w:rPr>
            <w:noProof/>
            <w:webHidden/>
          </w:rPr>
          <w:t>8</w:t>
        </w:r>
        <w:r w:rsidR="00764CB6">
          <w:rPr>
            <w:noProof/>
            <w:webHidden/>
          </w:rPr>
          <w:fldChar w:fldCharType="end"/>
        </w:r>
      </w:hyperlink>
    </w:p>
    <w:p w:rsidR="00764CB6" w:rsidRDefault="00000000">
      <w:pPr>
        <w:pStyle w:val="TOC3"/>
        <w:tabs>
          <w:tab w:val="right" w:leader="dot" w:pos="8630"/>
        </w:tabs>
        <w:rPr>
          <w:noProof/>
        </w:rPr>
      </w:pPr>
      <w:hyperlink w:anchor="_Toc231888726" w:history="1">
        <w:r w:rsidR="00764CB6" w:rsidRPr="00F9348A">
          <w:rPr>
            <w:rStyle w:val="Hyperlink"/>
            <w:noProof/>
          </w:rPr>
          <w:t>KPI Cards and Drill-Down</w:t>
        </w:r>
        <w:r w:rsidR="00764CB6">
          <w:rPr>
            <w:noProof/>
            <w:webHidden/>
          </w:rPr>
          <w:tab/>
        </w:r>
        <w:r w:rsidR="00764CB6">
          <w:rPr>
            <w:noProof/>
            <w:webHidden/>
          </w:rPr>
          <w:fldChar w:fldCharType="begin"/>
        </w:r>
        <w:r w:rsidR="00764CB6">
          <w:rPr>
            <w:noProof/>
            <w:webHidden/>
          </w:rPr>
          <w:instrText xml:space="preserve"> PAGEREF _Toc231888726 \h </w:instrText>
        </w:r>
        <w:r w:rsidR="00764CB6">
          <w:rPr>
            <w:noProof/>
            <w:webHidden/>
          </w:rPr>
        </w:r>
        <w:r w:rsidR="00764CB6">
          <w:rPr>
            <w:noProof/>
            <w:webHidden/>
          </w:rPr>
          <w:fldChar w:fldCharType="separate"/>
        </w:r>
        <w:r w:rsidR="00AA0458">
          <w:rPr>
            <w:noProof/>
            <w:webHidden/>
          </w:rPr>
          <w:t>8</w:t>
        </w:r>
        <w:r w:rsidR="00764CB6">
          <w:rPr>
            <w:noProof/>
            <w:webHidden/>
          </w:rPr>
          <w:fldChar w:fldCharType="end"/>
        </w:r>
      </w:hyperlink>
    </w:p>
    <w:p w:rsidR="00764CB6" w:rsidRDefault="00000000">
      <w:pPr>
        <w:pStyle w:val="TOC3"/>
        <w:tabs>
          <w:tab w:val="right" w:leader="dot" w:pos="8630"/>
        </w:tabs>
        <w:rPr>
          <w:noProof/>
        </w:rPr>
      </w:pPr>
      <w:hyperlink w:anchor="_Toc231888727" w:history="1">
        <w:r w:rsidR="00764CB6" w:rsidRPr="00F9348A">
          <w:rPr>
            <w:rStyle w:val="Hyperlink"/>
            <w:noProof/>
          </w:rPr>
          <w:t>Lists and Forms</w:t>
        </w:r>
        <w:r w:rsidR="00764CB6">
          <w:rPr>
            <w:noProof/>
            <w:webHidden/>
          </w:rPr>
          <w:tab/>
        </w:r>
        <w:r w:rsidR="00764CB6">
          <w:rPr>
            <w:noProof/>
            <w:webHidden/>
          </w:rPr>
          <w:fldChar w:fldCharType="begin"/>
        </w:r>
        <w:r w:rsidR="00764CB6">
          <w:rPr>
            <w:noProof/>
            <w:webHidden/>
          </w:rPr>
          <w:instrText xml:space="preserve"> PAGEREF _Toc231888727 \h </w:instrText>
        </w:r>
        <w:r w:rsidR="00764CB6">
          <w:rPr>
            <w:noProof/>
            <w:webHidden/>
          </w:rPr>
        </w:r>
        <w:r w:rsidR="00764CB6">
          <w:rPr>
            <w:noProof/>
            <w:webHidden/>
          </w:rPr>
          <w:fldChar w:fldCharType="separate"/>
        </w:r>
        <w:r w:rsidR="00AA0458">
          <w:rPr>
            <w:noProof/>
            <w:webHidden/>
          </w:rPr>
          <w:t>9</w:t>
        </w:r>
        <w:r w:rsidR="00764CB6">
          <w:rPr>
            <w:noProof/>
            <w:webHidden/>
          </w:rPr>
          <w:fldChar w:fldCharType="end"/>
        </w:r>
      </w:hyperlink>
    </w:p>
    <w:p w:rsidR="00764CB6" w:rsidRDefault="00000000">
      <w:pPr>
        <w:pStyle w:val="TOC3"/>
        <w:tabs>
          <w:tab w:val="right" w:leader="dot" w:pos="8630"/>
        </w:tabs>
        <w:rPr>
          <w:noProof/>
        </w:rPr>
      </w:pPr>
      <w:hyperlink w:anchor="_Toc231888728" w:history="1">
        <w:r w:rsidR="00764CB6" w:rsidRPr="00F9348A">
          <w:rPr>
            <w:rStyle w:val="Hyperlink"/>
            <w:noProof/>
          </w:rPr>
          <w:t>The Chatter on Forms</w:t>
        </w:r>
        <w:r w:rsidR="00764CB6">
          <w:rPr>
            <w:noProof/>
            <w:webHidden/>
          </w:rPr>
          <w:tab/>
        </w:r>
        <w:r w:rsidR="00764CB6">
          <w:rPr>
            <w:noProof/>
            <w:webHidden/>
          </w:rPr>
          <w:fldChar w:fldCharType="begin"/>
        </w:r>
        <w:r w:rsidR="00764CB6">
          <w:rPr>
            <w:noProof/>
            <w:webHidden/>
          </w:rPr>
          <w:instrText xml:space="preserve"> PAGEREF _Toc231888728 \h </w:instrText>
        </w:r>
        <w:r w:rsidR="00764CB6">
          <w:rPr>
            <w:noProof/>
            <w:webHidden/>
          </w:rPr>
        </w:r>
        <w:r w:rsidR="00764CB6">
          <w:rPr>
            <w:noProof/>
            <w:webHidden/>
          </w:rPr>
          <w:fldChar w:fldCharType="separate"/>
        </w:r>
        <w:r w:rsidR="00AA0458">
          <w:rPr>
            <w:noProof/>
            <w:webHidden/>
          </w:rPr>
          <w:t>9</w:t>
        </w:r>
        <w:r w:rsidR="00764CB6">
          <w:rPr>
            <w:noProof/>
            <w:webHidden/>
          </w:rPr>
          <w:fldChar w:fldCharType="end"/>
        </w:r>
      </w:hyperlink>
    </w:p>
    <w:p w:rsidR="00764CB6" w:rsidRDefault="00000000">
      <w:pPr>
        <w:pStyle w:val="TOC3"/>
        <w:tabs>
          <w:tab w:val="right" w:leader="dot" w:pos="8630"/>
        </w:tabs>
        <w:rPr>
          <w:noProof/>
        </w:rPr>
      </w:pPr>
      <w:hyperlink w:anchor="_Toc231888729" w:history="1">
        <w:r w:rsidR="00764CB6" w:rsidRPr="00F9348A">
          <w:rPr>
            <w:rStyle w:val="Hyperlink"/>
            <w:noProof/>
          </w:rPr>
          <w:t>The Refresh Button</w:t>
        </w:r>
        <w:r w:rsidR="00764CB6">
          <w:rPr>
            <w:noProof/>
            <w:webHidden/>
          </w:rPr>
          <w:tab/>
        </w:r>
        <w:r w:rsidR="00764CB6">
          <w:rPr>
            <w:noProof/>
            <w:webHidden/>
          </w:rPr>
          <w:fldChar w:fldCharType="begin"/>
        </w:r>
        <w:r w:rsidR="00764CB6">
          <w:rPr>
            <w:noProof/>
            <w:webHidden/>
          </w:rPr>
          <w:instrText xml:space="preserve"> PAGEREF _Toc231888729 \h </w:instrText>
        </w:r>
        <w:r w:rsidR="00764CB6">
          <w:rPr>
            <w:noProof/>
            <w:webHidden/>
          </w:rPr>
        </w:r>
        <w:r w:rsidR="00764CB6">
          <w:rPr>
            <w:noProof/>
            <w:webHidden/>
          </w:rPr>
          <w:fldChar w:fldCharType="separate"/>
        </w:r>
        <w:r w:rsidR="00AA0458">
          <w:rPr>
            <w:noProof/>
            <w:webHidden/>
          </w:rPr>
          <w:t>9</w:t>
        </w:r>
        <w:r w:rsidR="00764CB6">
          <w:rPr>
            <w:noProof/>
            <w:webHidden/>
          </w:rPr>
          <w:fldChar w:fldCharType="end"/>
        </w:r>
      </w:hyperlink>
    </w:p>
    <w:p w:rsidR="00764CB6" w:rsidRDefault="00000000">
      <w:pPr>
        <w:pStyle w:val="TOC3"/>
        <w:tabs>
          <w:tab w:val="right" w:leader="dot" w:pos="8630"/>
        </w:tabs>
        <w:rPr>
          <w:noProof/>
        </w:rPr>
      </w:pPr>
      <w:hyperlink w:anchor="_Toc231888730" w:history="1">
        <w:r w:rsidR="00764CB6" w:rsidRPr="00F9348A">
          <w:rPr>
            <w:rStyle w:val="Hyperlink"/>
            <w:noProof/>
          </w:rPr>
          <w:t>The AI Coach</w:t>
        </w:r>
        <w:r w:rsidR="00764CB6">
          <w:rPr>
            <w:noProof/>
            <w:webHidden/>
          </w:rPr>
          <w:tab/>
        </w:r>
        <w:r w:rsidR="00764CB6">
          <w:rPr>
            <w:noProof/>
            <w:webHidden/>
          </w:rPr>
          <w:fldChar w:fldCharType="begin"/>
        </w:r>
        <w:r w:rsidR="00764CB6">
          <w:rPr>
            <w:noProof/>
            <w:webHidden/>
          </w:rPr>
          <w:instrText xml:space="preserve"> PAGEREF _Toc231888730 \h </w:instrText>
        </w:r>
        <w:r w:rsidR="00764CB6">
          <w:rPr>
            <w:noProof/>
            <w:webHidden/>
          </w:rPr>
          <w:fldChar w:fldCharType="separate"/>
        </w:r>
        <w:r w:rsidR="00AA0458">
          <w:rPr>
            <w:b/>
            <w:bCs/>
            <w:noProof/>
            <w:webHidden/>
            <w:lang w:val="en-GB"/>
          </w:rPr>
          <w:t>Error! Bookmark not defined.</w:t>
        </w:r>
        <w:r w:rsidR="00764CB6">
          <w:rPr>
            <w:noProof/>
            <w:webHidden/>
          </w:rPr>
          <w:fldChar w:fldCharType="end"/>
        </w:r>
      </w:hyperlink>
    </w:p>
    <w:p w:rsidR="00764CB6" w:rsidRDefault="00000000">
      <w:pPr>
        <w:pStyle w:val="TOC1"/>
        <w:tabs>
          <w:tab w:val="right" w:leader="dot" w:pos="8630"/>
        </w:tabs>
        <w:rPr>
          <w:noProof/>
        </w:rPr>
      </w:pPr>
      <w:hyperlink w:anchor="_Toc231888731" w:history="1">
        <w:r w:rsidR="00764CB6" w:rsidRPr="00F9348A">
          <w:rPr>
            <w:rStyle w:val="Hyperlink"/>
            <w:noProof/>
          </w:rPr>
          <w:t>CRM — Contacts &amp; Leads</w:t>
        </w:r>
        <w:r w:rsidR="00764CB6">
          <w:rPr>
            <w:noProof/>
            <w:webHidden/>
          </w:rPr>
          <w:tab/>
        </w:r>
        <w:r w:rsidR="00764CB6">
          <w:rPr>
            <w:noProof/>
            <w:webHidden/>
          </w:rPr>
          <w:fldChar w:fldCharType="begin"/>
        </w:r>
        <w:r w:rsidR="00764CB6">
          <w:rPr>
            <w:noProof/>
            <w:webHidden/>
          </w:rPr>
          <w:instrText xml:space="preserve"> PAGEREF _Toc231888731 \h </w:instrText>
        </w:r>
        <w:r w:rsidR="00764CB6">
          <w:rPr>
            <w:noProof/>
            <w:webHidden/>
          </w:rPr>
        </w:r>
        <w:r w:rsidR="00764CB6">
          <w:rPr>
            <w:noProof/>
            <w:webHidden/>
          </w:rPr>
          <w:fldChar w:fldCharType="separate"/>
        </w:r>
        <w:r w:rsidR="00AA0458">
          <w:rPr>
            <w:noProof/>
            <w:webHidden/>
          </w:rPr>
          <w:t>10</w:t>
        </w:r>
        <w:r w:rsidR="00764CB6">
          <w:rPr>
            <w:noProof/>
            <w:webHidden/>
          </w:rPr>
          <w:fldChar w:fldCharType="end"/>
        </w:r>
      </w:hyperlink>
    </w:p>
    <w:p w:rsidR="00764CB6" w:rsidRDefault="00000000">
      <w:pPr>
        <w:pStyle w:val="TOC2"/>
        <w:tabs>
          <w:tab w:val="right" w:leader="dot" w:pos="8630"/>
        </w:tabs>
        <w:rPr>
          <w:noProof/>
        </w:rPr>
      </w:pPr>
      <w:hyperlink w:anchor="_Toc231888732" w:history="1">
        <w:r w:rsidR="00764CB6" w:rsidRPr="00F9348A">
          <w:rPr>
            <w:rStyle w:val="Hyperlink"/>
            <w:noProof/>
          </w:rPr>
          <w:t>Overview</w:t>
        </w:r>
        <w:r w:rsidR="00764CB6">
          <w:rPr>
            <w:noProof/>
            <w:webHidden/>
          </w:rPr>
          <w:tab/>
        </w:r>
        <w:r w:rsidR="00764CB6">
          <w:rPr>
            <w:noProof/>
            <w:webHidden/>
          </w:rPr>
          <w:fldChar w:fldCharType="begin"/>
        </w:r>
        <w:r w:rsidR="00764CB6">
          <w:rPr>
            <w:noProof/>
            <w:webHidden/>
          </w:rPr>
          <w:instrText xml:space="preserve"> PAGEREF _Toc231888732 \h </w:instrText>
        </w:r>
        <w:r w:rsidR="00764CB6">
          <w:rPr>
            <w:noProof/>
            <w:webHidden/>
          </w:rPr>
        </w:r>
        <w:r w:rsidR="00764CB6">
          <w:rPr>
            <w:noProof/>
            <w:webHidden/>
          </w:rPr>
          <w:fldChar w:fldCharType="separate"/>
        </w:r>
        <w:r w:rsidR="00AA0458">
          <w:rPr>
            <w:noProof/>
            <w:webHidden/>
          </w:rPr>
          <w:t>10</w:t>
        </w:r>
        <w:r w:rsidR="00764CB6">
          <w:rPr>
            <w:noProof/>
            <w:webHidden/>
          </w:rPr>
          <w:fldChar w:fldCharType="end"/>
        </w:r>
      </w:hyperlink>
    </w:p>
    <w:p w:rsidR="00764CB6" w:rsidRDefault="00000000">
      <w:pPr>
        <w:pStyle w:val="TOC2"/>
        <w:tabs>
          <w:tab w:val="right" w:leader="dot" w:pos="8630"/>
        </w:tabs>
        <w:rPr>
          <w:noProof/>
        </w:rPr>
      </w:pPr>
      <w:hyperlink w:anchor="_Toc231888733" w:history="1">
        <w:r w:rsidR="00764CB6" w:rsidRPr="00F9348A">
          <w:rPr>
            <w:rStyle w:val="Hyperlink"/>
            <w:noProof/>
          </w:rPr>
          <w:t>Dashboard</w:t>
        </w:r>
        <w:r w:rsidR="00764CB6">
          <w:rPr>
            <w:noProof/>
            <w:webHidden/>
          </w:rPr>
          <w:tab/>
        </w:r>
        <w:r w:rsidR="00764CB6">
          <w:rPr>
            <w:noProof/>
            <w:webHidden/>
          </w:rPr>
          <w:fldChar w:fldCharType="begin"/>
        </w:r>
        <w:r w:rsidR="00764CB6">
          <w:rPr>
            <w:noProof/>
            <w:webHidden/>
          </w:rPr>
          <w:instrText xml:space="preserve"> PAGEREF _Toc231888733 \h </w:instrText>
        </w:r>
        <w:r w:rsidR="00764CB6">
          <w:rPr>
            <w:noProof/>
            <w:webHidden/>
          </w:rPr>
        </w:r>
        <w:r w:rsidR="00764CB6">
          <w:rPr>
            <w:noProof/>
            <w:webHidden/>
          </w:rPr>
          <w:fldChar w:fldCharType="separate"/>
        </w:r>
        <w:r w:rsidR="00AA0458">
          <w:rPr>
            <w:noProof/>
            <w:webHidden/>
          </w:rPr>
          <w:t>10</w:t>
        </w:r>
        <w:r w:rsidR="00764CB6">
          <w:rPr>
            <w:noProof/>
            <w:webHidden/>
          </w:rPr>
          <w:fldChar w:fldCharType="end"/>
        </w:r>
      </w:hyperlink>
    </w:p>
    <w:p w:rsidR="00764CB6" w:rsidRDefault="00000000">
      <w:pPr>
        <w:pStyle w:val="TOC3"/>
        <w:tabs>
          <w:tab w:val="right" w:leader="dot" w:pos="8630"/>
        </w:tabs>
        <w:rPr>
          <w:noProof/>
        </w:rPr>
      </w:pPr>
      <w:hyperlink w:anchor="_Toc231888734" w:history="1">
        <w:r w:rsidR="00764CB6" w:rsidRPr="00F9348A">
          <w:rPr>
            <w:rStyle w:val="Hyperlink"/>
            <w:noProof/>
          </w:rPr>
          <w:t>CRM Dashboard</w:t>
        </w:r>
        <w:r w:rsidR="00764CB6">
          <w:rPr>
            <w:noProof/>
            <w:webHidden/>
          </w:rPr>
          <w:tab/>
        </w:r>
        <w:r w:rsidR="00764CB6">
          <w:rPr>
            <w:noProof/>
            <w:webHidden/>
          </w:rPr>
          <w:fldChar w:fldCharType="begin"/>
        </w:r>
        <w:r w:rsidR="00764CB6">
          <w:rPr>
            <w:noProof/>
            <w:webHidden/>
          </w:rPr>
          <w:instrText xml:space="preserve"> PAGEREF _Toc231888734 \h </w:instrText>
        </w:r>
        <w:r w:rsidR="00764CB6">
          <w:rPr>
            <w:noProof/>
            <w:webHidden/>
          </w:rPr>
        </w:r>
        <w:r w:rsidR="00764CB6">
          <w:rPr>
            <w:noProof/>
            <w:webHidden/>
          </w:rPr>
          <w:fldChar w:fldCharType="separate"/>
        </w:r>
        <w:r w:rsidR="00AA0458">
          <w:rPr>
            <w:noProof/>
            <w:webHidden/>
          </w:rPr>
          <w:t>10</w:t>
        </w:r>
        <w:r w:rsidR="00764CB6">
          <w:rPr>
            <w:noProof/>
            <w:webHidden/>
          </w:rPr>
          <w:fldChar w:fldCharType="end"/>
        </w:r>
      </w:hyperlink>
    </w:p>
    <w:p w:rsidR="00764CB6" w:rsidRDefault="00000000">
      <w:pPr>
        <w:pStyle w:val="TOC2"/>
        <w:tabs>
          <w:tab w:val="right" w:leader="dot" w:pos="8630"/>
        </w:tabs>
        <w:rPr>
          <w:noProof/>
        </w:rPr>
      </w:pPr>
      <w:hyperlink w:anchor="_Toc231888735" w:history="1">
        <w:r w:rsidR="00764CB6" w:rsidRPr="00F9348A">
          <w:rPr>
            <w:rStyle w:val="Hyperlink"/>
            <w:noProof/>
          </w:rPr>
          <w:t>Contacts</w:t>
        </w:r>
        <w:r w:rsidR="00764CB6">
          <w:rPr>
            <w:noProof/>
            <w:webHidden/>
          </w:rPr>
          <w:tab/>
        </w:r>
        <w:r w:rsidR="00764CB6">
          <w:rPr>
            <w:noProof/>
            <w:webHidden/>
          </w:rPr>
          <w:fldChar w:fldCharType="begin"/>
        </w:r>
        <w:r w:rsidR="00764CB6">
          <w:rPr>
            <w:noProof/>
            <w:webHidden/>
          </w:rPr>
          <w:instrText xml:space="preserve"> PAGEREF _Toc231888735 \h </w:instrText>
        </w:r>
        <w:r w:rsidR="00764CB6">
          <w:rPr>
            <w:noProof/>
            <w:webHidden/>
          </w:rPr>
        </w:r>
        <w:r w:rsidR="00764CB6">
          <w:rPr>
            <w:noProof/>
            <w:webHidden/>
          </w:rPr>
          <w:fldChar w:fldCharType="separate"/>
        </w:r>
        <w:r w:rsidR="00AA0458">
          <w:rPr>
            <w:noProof/>
            <w:webHidden/>
          </w:rPr>
          <w:t>12</w:t>
        </w:r>
        <w:r w:rsidR="00764CB6">
          <w:rPr>
            <w:noProof/>
            <w:webHidden/>
          </w:rPr>
          <w:fldChar w:fldCharType="end"/>
        </w:r>
      </w:hyperlink>
    </w:p>
    <w:p w:rsidR="00764CB6" w:rsidRDefault="00000000">
      <w:pPr>
        <w:pStyle w:val="TOC3"/>
        <w:tabs>
          <w:tab w:val="right" w:leader="dot" w:pos="8630"/>
        </w:tabs>
        <w:rPr>
          <w:noProof/>
        </w:rPr>
      </w:pPr>
      <w:hyperlink w:anchor="_Toc231888736" w:history="1">
        <w:r w:rsidR="00764CB6" w:rsidRPr="00F9348A">
          <w:rPr>
            <w:rStyle w:val="Hyperlink"/>
            <w:noProof/>
          </w:rPr>
          <w:t>Contacts</w:t>
        </w:r>
        <w:r w:rsidR="00764CB6">
          <w:rPr>
            <w:noProof/>
            <w:webHidden/>
          </w:rPr>
          <w:tab/>
        </w:r>
        <w:r w:rsidR="00764CB6">
          <w:rPr>
            <w:noProof/>
            <w:webHidden/>
          </w:rPr>
          <w:fldChar w:fldCharType="begin"/>
        </w:r>
        <w:r w:rsidR="00764CB6">
          <w:rPr>
            <w:noProof/>
            <w:webHidden/>
          </w:rPr>
          <w:instrText xml:space="preserve"> PAGEREF _Toc231888736 \h </w:instrText>
        </w:r>
        <w:r w:rsidR="00764CB6">
          <w:rPr>
            <w:noProof/>
            <w:webHidden/>
          </w:rPr>
        </w:r>
        <w:r w:rsidR="00764CB6">
          <w:rPr>
            <w:noProof/>
            <w:webHidden/>
          </w:rPr>
          <w:fldChar w:fldCharType="separate"/>
        </w:r>
        <w:r w:rsidR="00AA0458">
          <w:rPr>
            <w:noProof/>
            <w:webHidden/>
          </w:rPr>
          <w:t>12</w:t>
        </w:r>
        <w:r w:rsidR="00764CB6">
          <w:rPr>
            <w:noProof/>
            <w:webHidden/>
          </w:rPr>
          <w:fldChar w:fldCharType="end"/>
        </w:r>
      </w:hyperlink>
    </w:p>
    <w:p w:rsidR="00764CB6" w:rsidRDefault="00000000">
      <w:pPr>
        <w:pStyle w:val="TOC3"/>
        <w:tabs>
          <w:tab w:val="right" w:leader="dot" w:pos="8630"/>
        </w:tabs>
        <w:rPr>
          <w:noProof/>
        </w:rPr>
      </w:pPr>
      <w:hyperlink w:anchor="_Toc231888737" w:history="1">
        <w:r w:rsidR="00764CB6" w:rsidRPr="00F9348A">
          <w:rPr>
            <w:rStyle w:val="Hyperlink"/>
            <w:noProof/>
          </w:rPr>
          <w:t>Contact form</w:t>
        </w:r>
        <w:r w:rsidR="00764CB6">
          <w:rPr>
            <w:noProof/>
            <w:webHidden/>
          </w:rPr>
          <w:tab/>
        </w:r>
        <w:r w:rsidR="00764CB6">
          <w:rPr>
            <w:noProof/>
            <w:webHidden/>
          </w:rPr>
          <w:fldChar w:fldCharType="begin"/>
        </w:r>
        <w:r w:rsidR="00764CB6">
          <w:rPr>
            <w:noProof/>
            <w:webHidden/>
          </w:rPr>
          <w:instrText xml:space="preserve"> PAGEREF _Toc231888737 \h </w:instrText>
        </w:r>
        <w:r w:rsidR="00764CB6">
          <w:rPr>
            <w:noProof/>
            <w:webHidden/>
          </w:rPr>
        </w:r>
        <w:r w:rsidR="00764CB6">
          <w:rPr>
            <w:noProof/>
            <w:webHidden/>
          </w:rPr>
          <w:fldChar w:fldCharType="separate"/>
        </w:r>
        <w:r w:rsidR="00AA0458">
          <w:rPr>
            <w:noProof/>
            <w:webHidden/>
          </w:rPr>
          <w:t>13</w:t>
        </w:r>
        <w:r w:rsidR="00764CB6">
          <w:rPr>
            <w:noProof/>
            <w:webHidden/>
          </w:rPr>
          <w:fldChar w:fldCharType="end"/>
        </w:r>
      </w:hyperlink>
    </w:p>
    <w:p w:rsidR="00764CB6" w:rsidRDefault="00000000">
      <w:pPr>
        <w:pStyle w:val="TOC2"/>
        <w:tabs>
          <w:tab w:val="right" w:leader="dot" w:pos="8630"/>
        </w:tabs>
        <w:rPr>
          <w:noProof/>
        </w:rPr>
      </w:pPr>
      <w:hyperlink w:anchor="_Toc231888738" w:history="1">
        <w:r w:rsidR="00764CB6" w:rsidRPr="00F9348A">
          <w:rPr>
            <w:rStyle w:val="Hyperlink"/>
            <w:noProof/>
          </w:rPr>
          <w:t>Activities</w:t>
        </w:r>
        <w:r w:rsidR="00764CB6">
          <w:rPr>
            <w:noProof/>
            <w:webHidden/>
          </w:rPr>
          <w:tab/>
        </w:r>
        <w:r w:rsidR="00764CB6">
          <w:rPr>
            <w:noProof/>
            <w:webHidden/>
          </w:rPr>
          <w:fldChar w:fldCharType="begin"/>
        </w:r>
        <w:r w:rsidR="00764CB6">
          <w:rPr>
            <w:noProof/>
            <w:webHidden/>
          </w:rPr>
          <w:instrText xml:space="preserve"> PAGEREF _Toc231888738 \h </w:instrText>
        </w:r>
        <w:r w:rsidR="00764CB6">
          <w:rPr>
            <w:noProof/>
            <w:webHidden/>
          </w:rPr>
        </w:r>
        <w:r w:rsidR="00764CB6">
          <w:rPr>
            <w:noProof/>
            <w:webHidden/>
          </w:rPr>
          <w:fldChar w:fldCharType="separate"/>
        </w:r>
        <w:r w:rsidR="00AA0458">
          <w:rPr>
            <w:noProof/>
            <w:webHidden/>
          </w:rPr>
          <w:t>15</w:t>
        </w:r>
        <w:r w:rsidR="00764CB6">
          <w:rPr>
            <w:noProof/>
            <w:webHidden/>
          </w:rPr>
          <w:fldChar w:fldCharType="end"/>
        </w:r>
      </w:hyperlink>
    </w:p>
    <w:p w:rsidR="00764CB6" w:rsidRDefault="00000000">
      <w:pPr>
        <w:pStyle w:val="TOC3"/>
        <w:tabs>
          <w:tab w:val="right" w:leader="dot" w:pos="8630"/>
        </w:tabs>
        <w:rPr>
          <w:noProof/>
        </w:rPr>
      </w:pPr>
      <w:hyperlink w:anchor="_Toc231888739" w:history="1">
        <w:r w:rsidR="00764CB6" w:rsidRPr="00F9348A">
          <w:rPr>
            <w:rStyle w:val="Hyperlink"/>
            <w:noProof/>
          </w:rPr>
          <w:t>Activities</w:t>
        </w:r>
        <w:r w:rsidR="00764CB6">
          <w:rPr>
            <w:noProof/>
            <w:webHidden/>
          </w:rPr>
          <w:tab/>
        </w:r>
        <w:r w:rsidR="00764CB6">
          <w:rPr>
            <w:noProof/>
            <w:webHidden/>
          </w:rPr>
          <w:fldChar w:fldCharType="begin"/>
        </w:r>
        <w:r w:rsidR="00764CB6">
          <w:rPr>
            <w:noProof/>
            <w:webHidden/>
          </w:rPr>
          <w:instrText xml:space="preserve"> PAGEREF _Toc231888739 \h </w:instrText>
        </w:r>
        <w:r w:rsidR="00764CB6">
          <w:rPr>
            <w:noProof/>
            <w:webHidden/>
          </w:rPr>
        </w:r>
        <w:r w:rsidR="00764CB6">
          <w:rPr>
            <w:noProof/>
            <w:webHidden/>
          </w:rPr>
          <w:fldChar w:fldCharType="separate"/>
        </w:r>
        <w:r w:rsidR="00AA0458">
          <w:rPr>
            <w:noProof/>
            <w:webHidden/>
          </w:rPr>
          <w:t>15</w:t>
        </w:r>
        <w:r w:rsidR="00764CB6">
          <w:rPr>
            <w:noProof/>
            <w:webHidden/>
          </w:rPr>
          <w:fldChar w:fldCharType="end"/>
        </w:r>
      </w:hyperlink>
    </w:p>
    <w:p w:rsidR="00764CB6" w:rsidRDefault="00000000">
      <w:pPr>
        <w:pStyle w:val="TOC1"/>
        <w:tabs>
          <w:tab w:val="right" w:leader="dot" w:pos="8630"/>
        </w:tabs>
        <w:rPr>
          <w:noProof/>
        </w:rPr>
      </w:pPr>
      <w:hyperlink w:anchor="_Toc231888740" w:history="1">
        <w:r w:rsidR="00764CB6" w:rsidRPr="00F9348A">
          <w:rPr>
            <w:rStyle w:val="Hyperlink"/>
            <w:noProof/>
          </w:rPr>
          <w:t>Operations Manager — Bookings, Staff &amp; the Service Workflow</w:t>
        </w:r>
        <w:r w:rsidR="00764CB6">
          <w:rPr>
            <w:noProof/>
            <w:webHidden/>
          </w:rPr>
          <w:tab/>
        </w:r>
        <w:r w:rsidR="00764CB6">
          <w:rPr>
            <w:noProof/>
            <w:webHidden/>
          </w:rPr>
          <w:fldChar w:fldCharType="begin"/>
        </w:r>
        <w:r w:rsidR="00764CB6">
          <w:rPr>
            <w:noProof/>
            <w:webHidden/>
          </w:rPr>
          <w:instrText xml:space="preserve"> PAGEREF _Toc231888740 \h </w:instrText>
        </w:r>
        <w:r w:rsidR="00764CB6">
          <w:rPr>
            <w:noProof/>
            <w:webHidden/>
          </w:rPr>
        </w:r>
        <w:r w:rsidR="00764CB6">
          <w:rPr>
            <w:noProof/>
            <w:webHidden/>
          </w:rPr>
          <w:fldChar w:fldCharType="separate"/>
        </w:r>
        <w:r w:rsidR="00AA0458">
          <w:rPr>
            <w:noProof/>
            <w:webHidden/>
          </w:rPr>
          <w:t>17</w:t>
        </w:r>
        <w:r w:rsidR="00764CB6">
          <w:rPr>
            <w:noProof/>
            <w:webHidden/>
          </w:rPr>
          <w:fldChar w:fldCharType="end"/>
        </w:r>
      </w:hyperlink>
    </w:p>
    <w:p w:rsidR="00764CB6" w:rsidRDefault="00000000">
      <w:pPr>
        <w:pStyle w:val="TOC2"/>
        <w:tabs>
          <w:tab w:val="right" w:leader="dot" w:pos="8630"/>
        </w:tabs>
        <w:rPr>
          <w:noProof/>
        </w:rPr>
      </w:pPr>
      <w:hyperlink w:anchor="_Toc231888741" w:history="1">
        <w:r w:rsidR="00764CB6" w:rsidRPr="00F9348A">
          <w:rPr>
            <w:rStyle w:val="Hyperlink"/>
            <w:noProof/>
          </w:rPr>
          <w:t>Dashboard (Operations Center)</w:t>
        </w:r>
        <w:r w:rsidR="00764CB6">
          <w:rPr>
            <w:noProof/>
            <w:webHidden/>
          </w:rPr>
          <w:tab/>
        </w:r>
        <w:r w:rsidR="00764CB6">
          <w:rPr>
            <w:noProof/>
            <w:webHidden/>
          </w:rPr>
          <w:fldChar w:fldCharType="begin"/>
        </w:r>
        <w:r w:rsidR="00764CB6">
          <w:rPr>
            <w:noProof/>
            <w:webHidden/>
          </w:rPr>
          <w:instrText xml:space="preserve"> PAGEREF _Toc231888741 \h </w:instrText>
        </w:r>
        <w:r w:rsidR="00764CB6">
          <w:rPr>
            <w:noProof/>
            <w:webHidden/>
          </w:rPr>
        </w:r>
        <w:r w:rsidR="00764CB6">
          <w:rPr>
            <w:noProof/>
            <w:webHidden/>
          </w:rPr>
          <w:fldChar w:fldCharType="separate"/>
        </w:r>
        <w:r w:rsidR="00AA0458">
          <w:rPr>
            <w:noProof/>
            <w:webHidden/>
          </w:rPr>
          <w:t>17</w:t>
        </w:r>
        <w:r w:rsidR="00764CB6">
          <w:rPr>
            <w:noProof/>
            <w:webHidden/>
          </w:rPr>
          <w:fldChar w:fldCharType="end"/>
        </w:r>
      </w:hyperlink>
    </w:p>
    <w:p w:rsidR="00764CB6" w:rsidRDefault="00000000">
      <w:pPr>
        <w:pStyle w:val="TOC3"/>
        <w:tabs>
          <w:tab w:val="right" w:leader="dot" w:pos="8630"/>
        </w:tabs>
        <w:rPr>
          <w:noProof/>
        </w:rPr>
      </w:pPr>
      <w:hyperlink w:anchor="_Toc231888742" w:history="1">
        <w:r w:rsidR="00764CB6" w:rsidRPr="00F9348A">
          <w:rPr>
            <w:rStyle w:val="Hyperlink"/>
            <w:noProof/>
          </w:rPr>
          <w:t>Operations Center</w:t>
        </w:r>
        <w:r w:rsidR="00764CB6">
          <w:rPr>
            <w:noProof/>
            <w:webHidden/>
          </w:rPr>
          <w:tab/>
        </w:r>
        <w:r w:rsidR="00764CB6">
          <w:rPr>
            <w:noProof/>
            <w:webHidden/>
          </w:rPr>
          <w:fldChar w:fldCharType="begin"/>
        </w:r>
        <w:r w:rsidR="00764CB6">
          <w:rPr>
            <w:noProof/>
            <w:webHidden/>
          </w:rPr>
          <w:instrText xml:space="preserve"> PAGEREF _Toc231888742 \h </w:instrText>
        </w:r>
        <w:r w:rsidR="00764CB6">
          <w:rPr>
            <w:noProof/>
            <w:webHidden/>
          </w:rPr>
        </w:r>
        <w:r w:rsidR="00764CB6">
          <w:rPr>
            <w:noProof/>
            <w:webHidden/>
          </w:rPr>
          <w:fldChar w:fldCharType="separate"/>
        </w:r>
        <w:r w:rsidR="00AA0458">
          <w:rPr>
            <w:noProof/>
            <w:webHidden/>
          </w:rPr>
          <w:t>17</w:t>
        </w:r>
        <w:r w:rsidR="00764CB6">
          <w:rPr>
            <w:noProof/>
            <w:webHidden/>
          </w:rPr>
          <w:fldChar w:fldCharType="end"/>
        </w:r>
      </w:hyperlink>
    </w:p>
    <w:p w:rsidR="00764CB6" w:rsidRDefault="00000000">
      <w:pPr>
        <w:pStyle w:val="TOC2"/>
        <w:tabs>
          <w:tab w:val="right" w:leader="dot" w:pos="8630"/>
        </w:tabs>
        <w:rPr>
          <w:noProof/>
        </w:rPr>
      </w:pPr>
      <w:hyperlink w:anchor="_Toc231888743" w:history="1">
        <w:r w:rsidR="00764CB6" w:rsidRPr="00F9348A">
          <w:rPr>
            <w:rStyle w:val="Hyperlink"/>
            <w:noProof/>
          </w:rPr>
          <w:t>Bookings</w:t>
        </w:r>
        <w:r w:rsidR="00764CB6">
          <w:rPr>
            <w:noProof/>
            <w:webHidden/>
          </w:rPr>
          <w:tab/>
        </w:r>
        <w:r w:rsidR="00764CB6">
          <w:rPr>
            <w:noProof/>
            <w:webHidden/>
          </w:rPr>
          <w:fldChar w:fldCharType="begin"/>
        </w:r>
        <w:r w:rsidR="00764CB6">
          <w:rPr>
            <w:noProof/>
            <w:webHidden/>
          </w:rPr>
          <w:instrText xml:space="preserve"> PAGEREF _Toc231888743 \h </w:instrText>
        </w:r>
        <w:r w:rsidR="00764CB6">
          <w:rPr>
            <w:noProof/>
            <w:webHidden/>
          </w:rPr>
        </w:r>
        <w:r w:rsidR="00764CB6">
          <w:rPr>
            <w:noProof/>
            <w:webHidden/>
          </w:rPr>
          <w:fldChar w:fldCharType="separate"/>
        </w:r>
        <w:r w:rsidR="00AA0458">
          <w:rPr>
            <w:noProof/>
            <w:webHidden/>
          </w:rPr>
          <w:t>18</w:t>
        </w:r>
        <w:r w:rsidR="00764CB6">
          <w:rPr>
            <w:noProof/>
            <w:webHidden/>
          </w:rPr>
          <w:fldChar w:fldCharType="end"/>
        </w:r>
      </w:hyperlink>
    </w:p>
    <w:p w:rsidR="00764CB6" w:rsidRDefault="00000000">
      <w:pPr>
        <w:pStyle w:val="TOC3"/>
        <w:tabs>
          <w:tab w:val="right" w:leader="dot" w:pos="8630"/>
        </w:tabs>
        <w:rPr>
          <w:noProof/>
        </w:rPr>
      </w:pPr>
      <w:hyperlink w:anchor="_Toc231888744" w:history="1">
        <w:r w:rsidR="00764CB6" w:rsidRPr="00F9348A">
          <w:rPr>
            <w:rStyle w:val="Hyperlink"/>
            <w:noProof/>
          </w:rPr>
          <w:t>Viewing bookings (List &amp; Calendar)</w:t>
        </w:r>
        <w:r w:rsidR="00764CB6">
          <w:rPr>
            <w:noProof/>
            <w:webHidden/>
          </w:rPr>
          <w:tab/>
        </w:r>
        <w:r w:rsidR="00764CB6">
          <w:rPr>
            <w:noProof/>
            <w:webHidden/>
          </w:rPr>
          <w:fldChar w:fldCharType="begin"/>
        </w:r>
        <w:r w:rsidR="00764CB6">
          <w:rPr>
            <w:noProof/>
            <w:webHidden/>
          </w:rPr>
          <w:instrText xml:space="preserve"> PAGEREF _Toc231888744 \h </w:instrText>
        </w:r>
        <w:r w:rsidR="00764CB6">
          <w:rPr>
            <w:noProof/>
            <w:webHidden/>
          </w:rPr>
        </w:r>
        <w:r w:rsidR="00764CB6">
          <w:rPr>
            <w:noProof/>
            <w:webHidden/>
          </w:rPr>
          <w:fldChar w:fldCharType="separate"/>
        </w:r>
        <w:r w:rsidR="00AA0458">
          <w:rPr>
            <w:noProof/>
            <w:webHidden/>
          </w:rPr>
          <w:t>19</w:t>
        </w:r>
        <w:r w:rsidR="00764CB6">
          <w:rPr>
            <w:noProof/>
            <w:webHidden/>
          </w:rPr>
          <w:fldChar w:fldCharType="end"/>
        </w:r>
      </w:hyperlink>
    </w:p>
    <w:p w:rsidR="00764CB6" w:rsidRDefault="00000000">
      <w:pPr>
        <w:pStyle w:val="TOC3"/>
        <w:tabs>
          <w:tab w:val="right" w:leader="dot" w:pos="8630"/>
        </w:tabs>
        <w:rPr>
          <w:noProof/>
        </w:rPr>
      </w:pPr>
      <w:hyperlink w:anchor="_Toc231888745" w:history="1">
        <w:r w:rsidR="00764CB6" w:rsidRPr="00F9348A">
          <w:rPr>
            <w:rStyle w:val="Hyperlink"/>
            <w:noProof/>
          </w:rPr>
          <w:t>The booking record</w:t>
        </w:r>
        <w:r w:rsidR="00764CB6">
          <w:rPr>
            <w:noProof/>
            <w:webHidden/>
          </w:rPr>
          <w:tab/>
        </w:r>
        <w:r w:rsidR="00764CB6">
          <w:rPr>
            <w:noProof/>
            <w:webHidden/>
          </w:rPr>
          <w:fldChar w:fldCharType="begin"/>
        </w:r>
        <w:r w:rsidR="00764CB6">
          <w:rPr>
            <w:noProof/>
            <w:webHidden/>
          </w:rPr>
          <w:instrText xml:space="preserve"> PAGEREF _Toc231888745 \h </w:instrText>
        </w:r>
        <w:r w:rsidR="00764CB6">
          <w:rPr>
            <w:noProof/>
            <w:webHidden/>
          </w:rPr>
        </w:r>
        <w:r w:rsidR="00764CB6">
          <w:rPr>
            <w:noProof/>
            <w:webHidden/>
          </w:rPr>
          <w:fldChar w:fldCharType="separate"/>
        </w:r>
        <w:r w:rsidR="00AA0458">
          <w:rPr>
            <w:noProof/>
            <w:webHidden/>
          </w:rPr>
          <w:t>20</w:t>
        </w:r>
        <w:r w:rsidR="00764CB6">
          <w:rPr>
            <w:noProof/>
            <w:webHidden/>
          </w:rPr>
          <w:fldChar w:fldCharType="end"/>
        </w:r>
      </w:hyperlink>
    </w:p>
    <w:p w:rsidR="00764CB6" w:rsidRDefault="00000000">
      <w:pPr>
        <w:pStyle w:val="TOC3"/>
        <w:tabs>
          <w:tab w:val="right" w:leader="dot" w:pos="8630"/>
        </w:tabs>
        <w:rPr>
          <w:noProof/>
        </w:rPr>
      </w:pPr>
      <w:hyperlink w:anchor="_Toc231888746" w:history="1">
        <w:r w:rsidR="00764CB6" w:rsidRPr="00F9348A">
          <w:rPr>
            <w:rStyle w:val="Hyperlink"/>
            <w:noProof/>
          </w:rPr>
          <w:t>The full booking workflow</w:t>
        </w:r>
        <w:r w:rsidR="00764CB6">
          <w:rPr>
            <w:noProof/>
            <w:webHidden/>
          </w:rPr>
          <w:tab/>
        </w:r>
        <w:r w:rsidR="00764CB6">
          <w:rPr>
            <w:noProof/>
            <w:webHidden/>
          </w:rPr>
          <w:fldChar w:fldCharType="begin"/>
        </w:r>
        <w:r w:rsidR="00764CB6">
          <w:rPr>
            <w:noProof/>
            <w:webHidden/>
          </w:rPr>
          <w:instrText xml:space="preserve"> PAGEREF _Toc231888746 \h </w:instrText>
        </w:r>
        <w:r w:rsidR="00764CB6">
          <w:rPr>
            <w:noProof/>
            <w:webHidden/>
          </w:rPr>
        </w:r>
        <w:r w:rsidR="00764CB6">
          <w:rPr>
            <w:noProof/>
            <w:webHidden/>
          </w:rPr>
          <w:fldChar w:fldCharType="separate"/>
        </w:r>
        <w:r w:rsidR="00AA0458">
          <w:rPr>
            <w:noProof/>
            <w:webHidden/>
          </w:rPr>
          <w:t>21</w:t>
        </w:r>
        <w:r w:rsidR="00764CB6">
          <w:rPr>
            <w:noProof/>
            <w:webHidden/>
          </w:rPr>
          <w:fldChar w:fldCharType="end"/>
        </w:r>
      </w:hyperlink>
    </w:p>
    <w:p w:rsidR="00764CB6" w:rsidRDefault="00000000">
      <w:pPr>
        <w:pStyle w:val="TOC2"/>
        <w:tabs>
          <w:tab w:val="right" w:leader="dot" w:pos="8630"/>
        </w:tabs>
        <w:rPr>
          <w:noProof/>
        </w:rPr>
      </w:pPr>
      <w:hyperlink w:anchor="_Toc231888747" w:history="1">
        <w:r w:rsidR="00764CB6" w:rsidRPr="00F9348A">
          <w:rPr>
            <w:rStyle w:val="Hyperlink"/>
            <w:noProof/>
          </w:rPr>
          <w:t>Clients</w:t>
        </w:r>
        <w:r w:rsidR="00764CB6">
          <w:rPr>
            <w:noProof/>
            <w:webHidden/>
          </w:rPr>
          <w:tab/>
        </w:r>
        <w:r w:rsidR="00764CB6">
          <w:rPr>
            <w:noProof/>
            <w:webHidden/>
          </w:rPr>
          <w:fldChar w:fldCharType="begin"/>
        </w:r>
        <w:r w:rsidR="00764CB6">
          <w:rPr>
            <w:noProof/>
            <w:webHidden/>
          </w:rPr>
          <w:instrText xml:space="preserve"> PAGEREF _Toc231888747 \h </w:instrText>
        </w:r>
        <w:r w:rsidR="00764CB6">
          <w:rPr>
            <w:noProof/>
            <w:webHidden/>
          </w:rPr>
        </w:r>
        <w:r w:rsidR="00764CB6">
          <w:rPr>
            <w:noProof/>
            <w:webHidden/>
          </w:rPr>
          <w:fldChar w:fldCharType="separate"/>
        </w:r>
        <w:r w:rsidR="00AA0458">
          <w:rPr>
            <w:noProof/>
            <w:webHidden/>
          </w:rPr>
          <w:t>23</w:t>
        </w:r>
        <w:r w:rsidR="00764CB6">
          <w:rPr>
            <w:noProof/>
            <w:webHidden/>
          </w:rPr>
          <w:fldChar w:fldCharType="end"/>
        </w:r>
      </w:hyperlink>
    </w:p>
    <w:p w:rsidR="00764CB6" w:rsidRDefault="00000000">
      <w:pPr>
        <w:pStyle w:val="TOC3"/>
        <w:tabs>
          <w:tab w:val="right" w:leader="dot" w:pos="8630"/>
        </w:tabs>
        <w:rPr>
          <w:noProof/>
        </w:rPr>
      </w:pPr>
      <w:hyperlink w:anchor="_Toc231888748" w:history="1">
        <w:r w:rsidR="00764CB6" w:rsidRPr="00F9348A">
          <w:rPr>
            <w:rStyle w:val="Hyperlink"/>
            <w:noProof/>
          </w:rPr>
          <w:t>Clients list</w:t>
        </w:r>
        <w:r w:rsidR="00764CB6">
          <w:rPr>
            <w:noProof/>
            <w:webHidden/>
          </w:rPr>
          <w:tab/>
        </w:r>
        <w:r w:rsidR="00764CB6">
          <w:rPr>
            <w:noProof/>
            <w:webHidden/>
          </w:rPr>
          <w:fldChar w:fldCharType="begin"/>
        </w:r>
        <w:r w:rsidR="00764CB6">
          <w:rPr>
            <w:noProof/>
            <w:webHidden/>
          </w:rPr>
          <w:instrText xml:space="preserve"> PAGEREF _Toc231888748 \h </w:instrText>
        </w:r>
        <w:r w:rsidR="00764CB6">
          <w:rPr>
            <w:noProof/>
            <w:webHidden/>
          </w:rPr>
        </w:r>
        <w:r w:rsidR="00764CB6">
          <w:rPr>
            <w:noProof/>
            <w:webHidden/>
          </w:rPr>
          <w:fldChar w:fldCharType="separate"/>
        </w:r>
        <w:r w:rsidR="00AA0458">
          <w:rPr>
            <w:noProof/>
            <w:webHidden/>
          </w:rPr>
          <w:t>23</w:t>
        </w:r>
        <w:r w:rsidR="00764CB6">
          <w:rPr>
            <w:noProof/>
            <w:webHidden/>
          </w:rPr>
          <w:fldChar w:fldCharType="end"/>
        </w:r>
      </w:hyperlink>
    </w:p>
    <w:p w:rsidR="00764CB6" w:rsidRDefault="00000000">
      <w:pPr>
        <w:pStyle w:val="TOC3"/>
        <w:tabs>
          <w:tab w:val="right" w:leader="dot" w:pos="8630"/>
        </w:tabs>
        <w:rPr>
          <w:noProof/>
        </w:rPr>
      </w:pPr>
      <w:hyperlink w:anchor="_Toc231888749" w:history="1">
        <w:r w:rsidR="00764CB6" w:rsidRPr="00F9348A">
          <w:rPr>
            <w:rStyle w:val="Hyperlink"/>
            <w:noProof/>
          </w:rPr>
          <w:t>Client profile</w:t>
        </w:r>
        <w:r w:rsidR="00764CB6">
          <w:rPr>
            <w:noProof/>
            <w:webHidden/>
          </w:rPr>
          <w:tab/>
        </w:r>
        <w:r w:rsidR="00764CB6">
          <w:rPr>
            <w:noProof/>
            <w:webHidden/>
          </w:rPr>
          <w:fldChar w:fldCharType="begin"/>
        </w:r>
        <w:r w:rsidR="00764CB6">
          <w:rPr>
            <w:noProof/>
            <w:webHidden/>
          </w:rPr>
          <w:instrText xml:space="preserve"> PAGEREF _Toc231888749 \h </w:instrText>
        </w:r>
        <w:r w:rsidR="00764CB6">
          <w:rPr>
            <w:noProof/>
            <w:webHidden/>
          </w:rPr>
        </w:r>
        <w:r w:rsidR="00764CB6">
          <w:rPr>
            <w:noProof/>
            <w:webHidden/>
          </w:rPr>
          <w:fldChar w:fldCharType="separate"/>
        </w:r>
        <w:r w:rsidR="00AA0458">
          <w:rPr>
            <w:noProof/>
            <w:webHidden/>
          </w:rPr>
          <w:t>24</w:t>
        </w:r>
        <w:r w:rsidR="00764CB6">
          <w:rPr>
            <w:noProof/>
            <w:webHidden/>
          </w:rPr>
          <w:fldChar w:fldCharType="end"/>
        </w:r>
      </w:hyperlink>
    </w:p>
    <w:p w:rsidR="00764CB6" w:rsidRDefault="00000000">
      <w:pPr>
        <w:pStyle w:val="TOC2"/>
        <w:tabs>
          <w:tab w:val="right" w:leader="dot" w:pos="8630"/>
        </w:tabs>
        <w:rPr>
          <w:noProof/>
        </w:rPr>
      </w:pPr>
      <w:hyperlink w:anchor="_Toc231888750" w:history="1">
        <w:r w:rsidR="00764CB6" w:rsidRPr="00F9348A">
          <w:rPr>
            <w:rStyle w:val="Hyperlink"/>
            <w:noProof/>
          </w:rPr>
          <w:t>Staff</w:t>
        </w:r>
        <w:r w:rsidR="00764CB6">
          <w:rPr>
            <w:noProof/>
            <w:webHidden/>
          </w:rPr>
          <w:tab/>
        </w:r>
        <w:r w:rsidR="00764CB6">
          <w:rPr>
            <w:noProof/>
            <w:webHidden/>
          </w:rPr>
          <w:fldChar w:fldCharType="begin"/>
        </w:r>
        <w:r w:rsidR="00764CB6">
          <w:rPr>
            <w:noProof/>
            <w:webHidden/>
          </w:rPr>
          <w:instrText xml:space="preserve"> PAGEREF _Toc231888750 \h </w:instrText>
        </w:r>
        <w:r w:rsidR="00764CB6">
          <w:rPr>
            <w:noProof/>
            <w:webHidden/>
          </w:rPr>
        </w:r>
        <w:r w:rsidR="00764CB6">
          <w:rPr>
            <w:noProof/>
            <w:webHidden/>
          </w:rPr>
          <w:fldChar w:fldCharType="separate"/>
        </w:r>
        <w:r w:rsidR="00AA0458">
          <w:rPr>
            <w:noProof/>
            <w:webHidden/>
          </w:rPr>
          <w:t>25</w:t>
        </w:r>
        <w:r w:rsidR="00764CB6">
          <w:rPr>
            <w:noProof/>
            <w:webHidden/>
          </w:rPr>
          <w:fldChar w:fldCharType="end"/>
        </w:r>
      </w:hyperlink>
    </w:p>
    <w:p w:rsidR="00764CB6" w:rsidRDefault="00000000">
      <w:pPr>
        <w:pStyle w:val="TOC3"/>
        <w:tabs>
          <w:tab w:val="right" w:leader="dot" w:pos="8630"/>
        </w:tabs>
        <w:rPr>
          <w:noProof/>
        </w:rPr>
      </w:pPr>
      <w:hyperlink w:anchor="_Toc231888751" w:history="1">
        <w:r w:rsidR="00764CB6" w:rsidRPr="00F9348A">
          <w:rPr>
            <w:rStyle w:val="Hyperlink"/>
            <w:noProof/>
          </w:rPr>
          <w:t>Roster</w:t>
        </w:r>
        <w:r w:rsidR="00764CB6">
          <w:rPr>
            <w:noProof/>
            <w:webHidden/>
          </w:rPr>
          <w:tab/>
        </w:r>
        <w:r w:rsidR="00764CB6">
          <w:rPr>
            <w:noProof/>
            <w:webHidden/>
          </w:rPr>
          <w:fldChar w:fldCharType="begin"/>
        </w:r>
        <w:r w:rsidR="00764CB6">
          <w:rPr>
            <w:noProof/>
            <w:webHidden/>
          </w:rPr>
          <w:instrText xml:space="preserve"> PAGEREF _Toc231888751 \h </w:instrText>
        </w:r>
        <w:r w:rsidR="00764CB6">
          <w:rPr>
            <w:noProof/>
            <w:webHidden/>
          </w:rPr>
        </w:r>
        <w:r w:rsidR="00764CB6">
          <w:rPr>
            <w:noProof/>
            <w:webHidden/>
          </w:rPr>
          <w:fldChar w:fldCharType="separate"/>
        </w:r>
        <w:r w:rsidR="00AA0458">
          <w:rPr>
            <w:noProof/>
            <w:webHidden/>
          </w:rPr>
          <w:t>25</w:t>
        </w:r>
        <w:r w:rsidR="00764CB6">
          <w:rPr>
            <w:noProof/>
            <w:webHidden/>
          </w:rPr>
          <w:fldChar w:fldCharType="end"/>
        </w:r>
      </w:hyperlink>
    </w:p>
    <w:p w:rsidR="00764CB6" w:rsidRDefault="00000000">
      <w:pPr>
        <w:pStyle w:val="TOC3"/>
        <w:tabs>
          <w:tab w:val="right" w:leader="dot" w:pos="8630"/>
        </w:tabs>
        <w:rPr>
          <w:noProof/>
        </w:rPr>
      </w:pPr>
      <w:hyperlink w:anchor="_Toc231888752" w:history="1">
        <w:r w:rsidR="00764CB6" w:rsidRPr="00F9348A">
          <w:rPr>
            <w:rStyle w:val="Hyperlink"/>
            <w:noProof/>
          </w:rPr>
          <w:t>Schedules</w:t>
        </w:r>
        <w:r w:rsidR="00764CB6">
          <w:rPr>
            <w:noProof/>
            <w:webHidden/>
          </w:rPr>
          <w:tab/>
        </w:r>
        <w:r w:rsidR="00764CB6">
          <w:rPr>
            <w:noProof/>
            <w:webHidden/>
          </w:rPr>
          <w:fldChar w:fldCharType="begin"/>
        </w:r>
        <w:r w:rsidR="00764CB6">
          <w:rPr>
            <w:noProof/>
            <w:webHidden/>
          </w:rPr>
          <w:instrText xml:space="preserve"> PAGEREF _Toc231888752 \h </w:instrText>
        </w:r>
        <w:r w:rsidR="00764CB6">
          <w:rPr>
            <w:noProof/>
            <w:webHidden/>
          </w:rPr>
        </w:r>
        <w:r w:rsidR="00764CB6">
          <w:rPr>
            <w:noProof/>
            <w:webHidden/>
          </w:rPr>
          <w:fldChar w:fldCharType="separate"/>
        </w:r>
        <w:r w:rsidR="00AA0458">
          <w:rPr>
            <w:noProof/>
            <w:webHidden/>
          </w:rPr>
          <w:t>26</w:t>
        </w:r>
        <w:r w:rsidR="00764CB6">
          <w:rPr>
            <w:noProof/>
            <w:webHidden/>
          </w:rPr>
          <w:fldChar w:fldCharType="end"/>
        </w:r>
      </w:hyperlink>
    </w:p>
    <w:p w:rsidR="00764CB6" w:rsidRDefault="00000000">
      <w:pPr>
        <w:pStyle w:val="TOC3"/>
        <w:tabs>
          <w:tab w:val="right" w:leader="dot" w:pos="8630"/>
        </w:tabs>
        <w:rPr>
          <w:noProof/>
        </w:rPr>
      </w:pPr>
      <w:hyperlink w:anchor="_Toc231888753" w:history="1">
        <w:r w:rsidR="00764CB6" w:rsidRPr="00F9348A">
          <w:rPr>
            <w:rStyle w:val="Hyperlink"/>
            <w:noProof/>
          </w:rPr>
          <w:t>Time Off</w:t>
        </w:r>
        <w:r w:rsidR="00764CB6">
          <w:rPr>
            <w:noProof/>
            <w:webHidden/>
          </w:rPr>
          <w:tab/>
        </w:r>
        <w:r w:rsidR="00764CB6">
          <w:rPr>
            <w:noProof/>
            <w:webHidden/>
          </w:rPr>
          <w:fldChar w:fldCharType="begin"/>
        </w:r>
        <w:r w:rsidR="00764CB6">
          <w:rPr>
            <w:noProof/>
            <w:webHidden/>
          </w:rPr>
          <w:instrText xml:space="preserve"> PAGEREF _Toc231888753 \h </w:instrText>
        </w:r>
        <w:r w:rsidR="00764CB6">
          <w:rPr>
            <w:noProof/>
            <w:webHidden/>
          </w:rPr>
        </w:r>
        <w:r w:rsidR="00764CB6">
          <w:rPr>
            <w:noProof/>
            <w:webHidden/>
          </w:rPr>
          <w:fldChar w:fldCharType="separate"/>
        </w:r>
        <w:r w:rsidR="00AA0458">
          <w:rPr>
            <w:noProof/>
            <w:webHidden/>
          </w:rPr>
          <w:t>26</w:t>
        </w:r>
        <w:r w:rsidR="00764CB6">
          <w:rPr>
            <w:noProof/>
            <w:webHidden/>
          </w:rPr>
          <w:fldChar w:fldCharType="end"/>
        </w:r>
      </w:hyperlink>
    </w:p>
    <w:p w:rsidR="00764CB6" w:rsidRDefault="00000000">
      <w:pPr>
        <w:pStyle w:val="TOC2"/>
        <w:tabs>
          <w:tab w:val="right" w:leader="dot" w:pos="8630"/>
        </w:tabs>
        <w:rPr>
          <w:noProof/>
        </w:rPr>
      </w:pPr>
      <w:hyperlink w:anchor="_Toc231888754" w:history="1">
        <w:r w:rsidR="00764CB6" w:rsidRPr="00F9348A">
          <w:rPr>
            <w:rStyle w:val="Hyperlink"/>
            <w:noProof/>
          </w:rPr>
          <w:t>Staff Assignment</w:t>
        </w:r>
        <w:r w:rsidR="00764CB6">
          <w:rPr>
            <w:noProof/>
            <w:webHidden/>
          </w:rPr>
          <w:tab/>
        </w:r>
        <w:r w:rsidR="00764CB6">
          <w:rPr>
            <w:noProof/>
            <w:webHidden/>
          </w:rPr>
          <w:fldChar w:fldCharType="begin"/>
        </w:r>
        <w:r w:rsidR="00764CB6">
          <w:rPr>
            <w:noProof/>
            <w:webHidden/>
          </w:rPr>
          <w:instrText xml:space="preserve"> PAGEREF _Toc231888754 \h </w:instrText>
        </w:r>
        <w:r w:rsidR="00764CB6">
          <w:rPr>
            <w:noProof/>
            <w:webHidden/>
          </w:rPr>
        </w:r>
        <w:r w:rsidR="00764CB6">
          <w:rPr>
            <w:noProof/>
            <w:webHidden/>
          </w:rPr>
          <w:fldChar w:fldCharType="separate"/>
        </w:r>
        <w:r w:rsidR="00AA0458">
          <w:rPr>
            <w:noProof/>
            <w:webHidden/>
          </w:rPr>
          <w:t>27</w:t>
        </w:r>
        <w:r w:rsidR="00764CB6">
          <w:rPr>
            <w:noProof/>
            <w:webHidden/>
          </w:rPr>
          <w:fldChar w:fldCharType="end"/>
        </w:r>
      </w:hyperlink>
    </w:p>
    <w:p w:rsidR="00764CB6" w:rsidRDefault="00000000">
      <w:pPr>
        <w:pStyle w:val="TOC3"/>
        <w:tabs>
          <w:tab w:val="right" w:leader="dot" w:pos="8630"/>
        </w:tabs>
        <w:rPr>
          <w:noProof/>
        </w:rPr>
      </w:pPr>
      <w:hyperlink w:anchor="_Toc231888755" w:history="1">
        <w:r w:rsidR="00764CB6" w:rsidRPr="00F9348A">
          <w:rPr>
            <w:rStyle w:val="Hyperlink"/>
            <w:noProof/>
          </w:rPr>
          <w:t>Staff Assignment timeline</w:t>
        </w:r>
        <w:r w:rsidR="00764CB6">
          <w:rPr>
            <w:noProof/>
            <w:webHidden/>
          </w:rPr>
          <w:tab/>
        </w:r>
        <w:r w:rsidR="00764CB6">
          <w:rPr>
            <w:noProof/>
            <w:webHidden/>
          </w:rPr>
          <w:fldChar w:fldCharType="begin"/>
        </w:r>
        <w:r w:rsidR="00764CB6">
          <w:rPr>
            <w:noProof/>
            <w:webHidden/>
          </w:rPr>
          <w:instrText xml:space="preserve"> PAGEREF _Toc231888755 \h </w:instrText>
        </w:r>
        <w:r w:rsidR="00764CB6">
          <w:rPr>
            <w:noProof/>
            <w:webHidden/>
          </w:rPr>
        </w:r>
        <w:r w:rsidR="00764CB6">
          <w:rPr>
            <w:noProof/>
            <w:webHidden/>
          </w:rPr>
          <w:fldChar w:fldCharType="separate"/>
        </w:r>
        <w:r w:rsidR="00AA0458">
          <w:rPr>
            <w:noProof/>
            <w:webHidden/>
          </w:rPr>
          <w:t>27</w:t>
        </w:r>
        <w:r w:rsidR="00764CB6">
          <w:rPr>
            <w:noProof/>
            <w:webHidden/>
          </w:rPr>
          <w:fldChar w:fldCharType="end"/>
        </w:r>
      </w:hyperlink>
    </w:p>
    <w:p w:rsidR="00764CB6" w:rsidRDefault="00000000">
      <w:pPr>
        <w:pStyle w:val="TOC2"/>
        <w:tabs>
          <w:tab w:val="right" w:leader="dot" w:pos="8630"/>
        </w:tabs>
        <w:rPr>
          <w:noProof/>
        </w:rPr>
      </w:pPr>
      <w:hyperlink w:anchor="_Toc231888756" w:history="1">
        <w:r w:rsidR="00764CB6" w:rsidRPr="00F9348A">
          <w:rPr>
            <w:rStyle w:val="Hyperlink"/>
            <w:noProof/>
          </w:rPr>
          <w:t>Collections</w:t>
        </w:r>
        <w:r w:rsidR="00764CB6">
          <w:rPr>
            <w:noProof/>
            <w:webHidden/>
          </w:rPr>
          <w:tab/>
        </w:r>
        <w:r w:rsidR="00764CB6">
          <w:rPr>
            <w:noProof/>
            <w:webHidden/>
          </w:rPr>
          <w:fldChar w:fldCharType="begin"/>
        </w:r>
        <w:r w:rsidR="00764CB6">
          <w:rPr>
            <w:noProof/>
            <w:webHidden/>
          </w:rPr>
          <w:instrText xml:space="preserve"> PAGEREF _Toc231888756 \h </w:instrText>
        </w:r>
        <w:r w:rsidR="00764CB6">
          <w:rPr>
            <w:noProof/>
            <w:webHidden/>
          </w:rPr>
        </w:r>
        <w:r w:rsidR="00764CB6">
          <w:rPr>
            <w:noProof/>
            <w:webHidden/>
          </w:rPr>
          <w:fldChar w:fldCharType="separate"/>
        </w:r>
        <w:r w:rsidR="00AA0458">
          <w:rPr>
            <w:noProof/>
            <w:webHidden/>
          </w:rPr>
          <w:t>28</w:t>
        </w:r>
        <w:r w:rsidR="00764CB6">
          <w:rPr>
            <w:noProof/>
            <w:webHidden/>
          </w:rPr>
          <w:fldChar w:fldCharType="end"/>
        </w:r>
      </w:hyperlink>
    </w:p>
    <w:p w:rsidR="00764CB6" w:rsidRDefault="00000000">
      <w:pPr>
        <w:pStyle w:val="TOC3"/>
        <w:tabs>
          <w:tab w:val="right" w:leader="dot" w:pos="8630"/>
        </w:tabs>
        <w:rPr>
          <w:noProof/>
        </w:rPr>
      </w:pPr>
      <w:hyperlink w:anchor="_Toc231888757" w:history="1">
        <w:r w:rsidR="00764CB6" w:rsidRPr="00F9348A">
          <w:rPr>
            <w:rStyle w:val="Hyperlink"/>
            <w:noProof/>
          </w:rPr>
          <w:t>Collections</w:t>
        </w:r>
        <w:r w:rsidR="00764CB6">
          <w:rPr>
            <w:noProof/>
            <w:webHidden/>
          </w:rPr>
          <w:tab/>
        </w:r>
        <w:r w:rsidR="00764CB6">
          <w:rPr>
            <w:noProof/>
            <w:webHidden/>
          </w:rPr>
          <w:fldChar w:fldCharType="begin"/>
        </w:r>
        <w:r w:rsidR="00764CB6">
          <w:rPr>
            <w:noProof/>
            <w:webHidden/>
          </w:rPr>
          <w:instrText xml:space="preserve"> PAGEREF _Toc231888757 \h </w:instrText>
        </w:r>
        <w:r w:rsidR="00764CB6">
          <w:rPr>
            <w:noProof/>
            <w:webHidden/>
          </w:rPr>
        </w:r>
        <w:r w:rsidR="00764CB6">
          <w:rPr>
            <w:noProof/>
            <w:webHidden/>
          </w:rPr>
          <w:fldChar w:fldCharType="separate"/>
        </w:r>
        <w:r w:rsidR="00AA0458">
          <w:rPr>
            <w:noProof/>
            <w:webHidden/>
          </w:rPr>
          <w:t>28</w:t>
        </w:r>
        <w:r w:rsidR="00764CB6">
          <w:rPr>
            <w:noProof/>
            <w:webHidden/>
          </w:rPr>
          <w:fldChar w:fldCharType="end"/>
        </w:r>
      </w:hyperlink>
    </w:p>
    <w:p w:rsidR="00764CB6" w:rsidRDefault="00000000">
      <w:pPr>
        <w:pStyle w:val="TOC2"/>
        <w:tabs>
          <w:tab w:val="right" w:leader="dot" w:pos="8630"/>
        </w:tabs>
        <w:rPr>
          <w:noProof/>
        </w:rPr>
      </w:pPr>
      <w:hyperlink w:anchor="_Toc231888758" w:history="1">
        <w:r w:rsidR="00764CB6" w:rsidRPr="00F9348A">
          <w:rPr>
            <w:rStyle w:val="Hyperlink"/>
            <w:noProof/>
          </w:rPr>
          <w:t>Workload</w:t>
        </w:r>
        <w:r w:rsidR="00764CB6">
          <w:rPr>
            <w:noProof/>
            <w:webHidden/>
          </w:rPr>
          <w:tab/>
        </w:r>
        <w:r w:rsidR="00764CB6">
          <w:rPr>
            <w:noProof/>
            <w:webHidden/>
          </w:rPr>
          <w:fldChar w:fldCharType="begin"/>
        </w:r>
        <w:r w:rsidR="00764CB6">
          <w:rPr>
            <w:noProof/>
            <w:webHidden/>
          </w:rPr>
          <w:instrText xml:space="preserve"> PAGEREF _Toc231888758 \h </w:instrText>
        </w:r>
        <w:r w:rsidR="00764CB6">
          <w:rPr>
            <w:noProof/>
            <w:webHidden/>
          </w:rPr>
        </w:r>
        <w:r w:rsidR="00764CB6">
          <w:rPr>
            <w:noProof/>
            <w:webHidden/>
          </w:rPr>
          <w:fldChar w:fldCharType="separate"/>
        </w:r>
        <w:r w:rsidR="00AA0458">
          <w:rPr>
            <w:noProof/>
            <w:webHidden/>
          </w:rPr>
          <w:t>29</w:t>
        </w:r>
        <w:r w:rsidR="00764CB6">
          <w:rPr>
            <w:noProof/>
            <w:webHidden/>
          </w:rPr>
          <w:fldChar w:fldCharType="end"/>
        </w:r>
      </w:hyperlink>
    </w:p>
    <w:p w:rsidR="00764CB6" w:rsidRDefault="00000000">
      <w:pPr>
        <w:pStyle w:val="TOC3"/>
        <w:tabs>
          <w:tab w:val="right" w:leader="dot" w:pos="8630"/>
        </w:tabs>
        <w:rPr>
          <w:noProof/>
        </w:rPr>
      </w:pPr>
      <w:hyperlink w:anchor="_Toc231888759" w:history="1">
        <w:r w:rsidR="00764CB6" w:rsidRPr="00F9348A">
          <w:rPr>
            <w:rStyle w:val="Hyperlink"/>
            <w:noProof/>
          </w:rPr>
          <w:t>Workload</w:t>
        </w:r>
        <w:r w:rsidR="00764CB6">
          <w:rPr>
            <w:noProof/>
            <w:webHidden/>
          </w:rPr>
          <w:tab/>
        </w:r>
        <w:r w:rsidR="00764CB6">
          <w:rPr>
            <w:noProof/>
            <w:webHidden/>
          </w:rPr>
          <w:fldChar w:fldCharType="begin"/>
        </w:r>
        <w:r w:rsidR="00764CB6">
          <w:rPr>
            <w:noProof/>
            <w:webHidden/>
          </w:rPr>
          <w:instrText xml:space="preserve"> PAGEREF _Toc231888759 \h </w:instrText>
        </w:r>
        <w:r w:rsidR="00764CB6">
          <w:rPr>
            <w:noProof/>
            <w:webHidden/>
          </w:rPr>
        </w:r>
        <w:r w:rsidR="00764CB6">
          <w:rPr>
            <w:noProof/>
            <w:webHidden/>
          </w:rPr>
          <w:fldChar w:fldCharType="separate"/>
        </w:r>
        <w:r w:rsidR="00AA0458">
          <w:rPr>
            <w:noProof/>
            <w:webHidden/>
          </w:rPr>
          <w:t>29</w:t>
        </w:r>
        <w:r w:rsidR="00764CB6">
          <w:rPr>
            <w:noProof/>
            <w:webHidden/>
          </w:rPr>
          <w:fldChar w:fldCharType="end"/>
        </w:r>
      </w:hyperlink>
    </w:p>
    <w:p w:rsidR="00764CB6" w:rsidRDefault="00000000">
      <w:pPr>
        <w:pStyle w:val="TOC1"/>
        <w:tabs>
          <w:tab w:val="right" w:leader="dot" w:pos="8630"/>
        </w:tabs>
        <w:rPr>
          <w:noProof/>
        </w:rPr>
      </w:pPr>
      <w:hyperlink w:anchor="_Toc231888760" w:history="1">
        <w:r w:rsidR="00764CB6" w:rsidRPr="00F9348A">
          <w:rPr>
            <w:rStyle w:val="Hyperlink"/>
            <w:noProof/>
          </w:rPr>
          <w:t>Finance — Invoicing, Payments &amp; Receivables</w:t>
        </w:r>
        <w:r w:rsidR="00764CB6">
          <w:rPr>
            <w:noProof/>
            <w:webHidden/>
          </w:rPr>
          <w:tab/>
        </w:r>
        <w:r w:rsidR="00764CB6">
          <w:rPr>
            <w:noProof/>
            <w:webHidden/>
          </w:rPr>
          <w:fldChar w:fldCharType="begin"/>
        </w:r>
        <w:r w:rsidR="00764CB6">
          <w:rPr>
            <w:noProof/>
            <w:webHidden/>
          </w:rPr>
          <w:instrText xml:space="preserve"> PAGEREF _Toc231888760 \h </w:instrText>
        </w:r>
        <w:r w:rsidR="00764CB6">
          <w:rPr>
            <w:noProof/>
            <w:webHidden/>
          </w:rPr>
        </w:r>
        <w:r w:rsidR="00764CB6">
          <w:rPr>
            <w:noProof/>
            <w:webHidden/>
          </w:rPr>
          <w:fldChar w:fldCharType="separate"/>
        </w:r>
        <w:r w:rsidR="00AA0458">
          <w:rPr>
            <w:noProof/>
            <w:webHidden/>
          </w:rPr>
          <w:t>30</w:t>
        </w:r>
        <w:r w:rsidR="00764CB6">
          <w:rPr>
            <w:noProof/>
            <w:webHidden/>
          </w:rPr>
          <w:fldChar w:fldCharType="end"/>
        </w:r>
      </w:hyperlink>
    </w:p>
    <w:p w:rsidR="00764CB6" w:rsidRDefault="00000000">
      <w:pPr>
        <w:pStyle w:val="TOC2"/>
        <w:tabs>
          <w:tab w:val="right" w:leader="dot" w:pos="8630"/>
        </w:tabs>
        <w:rPr>
          <w:noProof/>
        </w:rPr>
      </w:pPr>
      <w:hyperlink w:anchor="_Toc231888761" w:history="1">
        <w:r w:rsidR="00764CB6" w:rsidRPr="00F9348A">
          <w:rPr>
            <w:rStyle w:val="Hyperlink"/>
            <w:noProof/>
          </w:rPr>
          <w:t>Dashboard (Finance Center)</w:t>
        </w:r>
        <w:r w:rsidR="00764CB6">
          <w:rPr>
            <w:noProof/>
            <w:webHidden/>
          </w:rPr>
          <w:tab/>
        </w:r>
        <w:r w:rsidR="00764CB6">
          <w:rPr>
            <w:noProof/>
            <w:webHidden/>
          </w:rPr>
          <w:fldChar w:fldCharType="begin"/>
        </w:r>
        <w:r w:rsidR="00764CB6">
          <w:rPr>
            <w:noProof/>
            <w:webHidden/>
          </w:rPr>
          <w:instrText xml:space="preserve"> PAGEREF _Toc231888761 \h </w:instrText>
        </w:r>
        <w:r w:rsidR="00764CB6">
          <w:rPr>
            <w:noProof/>
            <w:webHidden/>
          </w:rPr>
        </w:r>
        <w:r w:rsidR="00764CB6">
          <w:rPr>
            <w:noProof/>
            <w:webHidden/>
          </w:rPr>
          <w:fldChar w:fldCharType="separate"/>
        </w:r>
        <w:r w:rsidR="00AA0458">
          <w:rPr>
            <w:noProof/>
            <w:webHidden/>
          </w:rPr>
          <w:t>30</w:t>
        </w:r>
        <w:r w:rsidR="00764CB6">
          <w:rPr>
            <w:noProof/>
            <w:webHidden/>
          </w:rPr>
          <w:fldChar w:fldCharType="end"/>
        </w:r>
      </w:hyperlink>
    </w:p>
    <w:p w:rsidR="00764CB6" w:rsidRDefault="00000000">
      <w:pPr>
        <w:pStyle w:val="TOC3"/>
        <w:tabs>
          <w:tab w:val="right" w:leader="dot" w:pos="8630"/>
        </w:tabs>
        <w:rPr>
          <w:noProof/>
        </w:rPr>
      </w:pPr>
      <w:hyperlink w:anchor="_Toc231888762" w:history="1">
        <w:r w:rsidR="00764CB6" w:rsidRPr="00F9348A">
          <w:rPr>
            <w:rStyle w:val="Hyperlink"/>
            <w:noProof/>
          </w:rPr>
          <w:t>Finance Center</w:t>
        </w:r>
        <w:r w:rsidR="00764CB6">
          <w:rPr>
            <w:noProof/>
            <w:webHidden/>
          </w:rPr>
          <w:tab/>
        </w:r>
        <w:r w:rsidR="00764CB6">
          <w:rPr>
            <w:noProof/>
            <w:webHidden/>
          </w:rPr>
          <w:fldChar w:fldCharType="begin"/>
        </w:r>
        <w:r w:rsidR="00764CB6">
          <w:rPr>
            <w:noProof/>
            <w:webHidden/>
          </w:rPr>
          <w:instrText xml:space="preserve"> PAGEREF _Toc231888762 \h </w:instrText>
        </w:r>
        <w:r w:rsidR="00764CB6">
          <w:rPr>
            <w:noProof/>
            <w:webHidden/>
          </w:rPr>
        </w:r>
        <w:r w:rsidR="00764CB6">
          <w:rPr>
            <w:noProof/>
            <w:webHidden/>
          </w:rPr>
          <w:fldChar w:fldCharType="separate"/>
        </w:r>
        <w:r w:rsidR="00AA0458">
          <w:rPr>
            <w:noProof/>
            <w:webHidden/>
          </w:rPr>
          <w:t>30</w:t>
        </w:r>
        <w:r w:rsidR="00764CB6">
          <w:rPr>
            <w:noProof/>
            <w:webHidden/>
          </w:rPr>
          <w:fldChar w:fldCharType="end"/>
        </w:r>
      </w:hyperlink>
    </w:p>
    <w:p w:rsidR="00764CB6" w:rsidRDefault="00000000">
      <w:pPr>
        <w:pStyle w:val="TOC2"/>
        <w:tabs>
          <w:tab w:val="right" w:leader="dot" w:pos="8630"/>
        </w:tabs>
        <w:rPr>
          <w:noProof/>
        </w:rPr>
      </w:pPr>
      <w:hyperlink w:anchor="_Toc231888763" w:history="1">
        <w:r w:rsidR="00764CB6" w:rsidRPr="00F9348A">
          <w:rPr>
            <w:rStyle w:val="Hyperlink"/>
            <w:noProof/>
          </w:rPr>
          <w:t>Invoices</w:t>
        </w:r>
        <w:r w:rsidR="00764CB6">
          <w:rPr>
            <w:noProof/>
            <w:webHidden/>
          </w:rPr>
          <w:tab/>
        </w:r>
        <w:r w:rsidR="00764CB6">
          <w:rPr>
            <w:noProof/>
            <w:webHidden/>
          </w:rPr>
          <w:fldChar w:fldCharType="begin"/>
        </w:r>
        <w:r w:rsidR="00764CB6">
          <w:rPr>
            <w:noProof/>
            <w:webHidden/>
          </w:rPr>
          <w:instrText xml:space="preserve"> PAGEREF _Toc231888763 \h </w:instrText>
        </w:r>
        <w:r w:rsidR="00764CB6">
          <w:rPr>
            <w:noProof/>
            <w:webHidden/>
          </w:rPr>
        </w:r>
        <w:r w:rsidR="00764CB6">
          <w:rPr>
            <w:noProof/>
            <w:webHidden/>
          </w:rPr>
          <w:fldChar w:fldCharType="separate"/>
        </w:r>
        <w:r w:rsidR="00AA0458">
          <w:rPr>
            <w:noProof/>
            <w:webHidden/>
          </w:rPr>
          <w:t>32</w:t>
        </w:r>
        <w:r w:rsidR="00764CB6">
          <w:rPr>
            <w:noProof/>
            <w:webHidden/>
          </w:rPr>
          <w:fldChar w:fldCharType="end"/>
        </w:r>
      </w:hyperlink>
    </w:p>
    <w:p w:rsidR="00764CB6" w:rsidRDefault="00000000">
      <w:pPr>
        <w:pStyle w:val="TOC3"/>
        <w:tabs>
          <w:tab w:val="right" w:leader="dot" w:pos="8630"/>
        </w:tabs>
        <w:rPr>
          <w:noProof/>
        </w:rPr>
      </w:pPr>
      <w:hyperlink w:anchor="_Toc231888764" w:history="1">
        <w:r w:rsidR="00764CB6" w:rsidRPr="00F9348A">
          <w:rPr>
            <w:rStyle w:val="Hyperlink"/>
            <w:noProof/>
          </w:rPr>
          <w:t>Invoices</w:t>
        </w:r>
        <w:r w:rsidR="00764CB6">
          <w:rPr>
            <w:noProof/>
            <w:webHidden/>
          </w:rPr>
          <w:tab/>
        </w:r>
        <w:r w:rsidR="00764CB6">
          <w:rPr>
            <w:noProof/>
            <w:webHidden/>
          </w:rPr>
          <w:fldChar w:fldCharType="begin"/>
        </w:r>
        <w:r w:rsidR="00764CB6">
          <w:rPr>
            <w:noProof/>
            <w:webHidden/>
          </w:rPr>
          <w:instrText xml:space="preserve"> PAGEREF _Toc231888764 \h </w:instrText>
        </w:r>
        <w:r w:rsidR="00764CB6">
          <w:rPr>
            <w:noProof/>
            <w:webHidden/>
          </w:rPr>
        </w:r>
        <w:r w:rsidR="00764CB6">
          <w:rPr>
            <w:noProof/>
            <w:webHidden/>
          </w:rPr>
          <w:fldChar w:fldCharType="separate"/>
        </w:r>
        <w:r w:rsidR="00AA0458">
          <w:rPr>
            <w:noProof/>
            <w:webHidden/>
          </w:rPr>
          <w:t>32</w:t>
        </w:r>
        <w:r w:rsidR="00764CB6">
          <w:rPr>
            <w:noProof/>
            <w:webHidden/>
          </w:rPr>
          <w:fldChar w:fldCharType="end"/>
        </w:r>
      </w:hyperlink>
    </w:p>
    <w:p w:rsidR="00764CB6" w:rsidRDefault="00000000">
      <w:pPr>
        <w:pStyle w:val="TOC2"/>
        <w:tabs>
          <w:tab w:val="right" w:leader="dot" w:pos="8630"/>
        </w:tabs>
        <w:rPr>
          <w:noProof/>
        </w:rPr>
      </w:pPr>
      <w:hyperlink w:anchor="_Toc231888765" w:history="1">
        <w:r w:rsidR="00764CB6" w:rsidRPr="00F9348A">
          <w:rPr>
            <w:rStyle w:val="Hyperlink"/>
            <w:noProof/>
          </w:rPr>
          <w:t>Accounts Receivable</w:t>
        </w:r>
        <w:r w:rsidR="00764CB6">
          <w:rPr>
            <w:noProof/>
            <w:webHidden/>
          </w:rPr>
          <w:tab/>
        </w:r>
        <w:r w:rsidR="00764CB6">
          <w:rPr>
            <w:noProof/>
            <w:webHidden/>
          </w:rPr>
          <w:fldChar w:fldCharType="begin"/>
        </w:r>
        <w:r w:rsidR="00764CB6">
          <w:rPr>
            <w:noProof/>
            <w:webHidden/>
          </w:rPr>
          <w:instrText xml:space="preserve"> PAGEREF _Toc231888765 \h </w:instrText>
        </w:r>
        <w:r w:rsidR="00764CB6">
          <w:rPr>
            <w:noProof/>
            <w:webHidden/>
          </w:rPr>
        </w:r>
        <w:r w:rsidR="00764CB6">
          <w:rPr>
            <w:noProof/>
            <w:webHidden/>
          </w:rPr>
          <w:fldChar w:fldCharType="separate"/>
        </w:r>
        <w:r w:rsidR="00AA0458">
          <w:rPr>
            <w:noProof/>
            <w:webHidden/>
          </w:rPr>
          <w:t>34</w:t>
        </w:r>
        <w:r w:rsidR="00764CB6">
          <w:rPr>
            <w:noProof/>
            <w:webHidden/>
          </w:rPr>
          <w:fldChar w:fldCharType="end"/>
        </w:r>
      </w:hyperlink>
    </w:p>
    <w:p w:rsidR="00764CB6" w:rsidRDefault="00000000">
      <w:pPr>
        <w:pStyle w:val="TOC3"/>
        <w:tabs>
          <w:tab w:val="right" w:leader="dot" w:pos="8630"/>
        </w:tabs>
        <w:rPr>
          <w:noProof/>
        </w:rPr>
      </w:pPr>
      <w:hyperlink w:anchor="_Toc231888766" w:history="1">
        <w:r w:rsidR="00764CB6" w:rsidRPr="00F9348A">
          <w:rPr>
            <w:rStyle w:val="Hyperlink"/>
            <w:noProof/>
          </w:rPr>
          <w:t>AR Dashboard</w:t>
        </w:r>
        <w:r w:rsidR="00764CB6">
          <w:rPr>
            <w:noProof/>
            <w:webHidden/>
          </w:rPr>
          <w:tab/>
        </w:r>
        <w:r w:rsidR="00764CB6">
          <w:rPr>
            <w:noProof/>
            <w:webHidden/>
          </w:rPr>
          <w:fldChar w:fldCharType="begin"/>
        </w:r>
        <w:r w:rsidR="00764CB6">
          <w:rPr>
            <w:noProof/>
            <w:webHidden/>
          </w:rPr>
          <w:instrText xml:space="preserve"> PAGEREF _Toc231888766 \h </w:instrText>
        </w:r>
        <w:r w:rsidR="00764CB6">
          <w:rPr>
            <w:noProof/>
            <w:webHidden/>
          </w:rPr>
        </w:r>
        <w:r w:rsidR="00764CB6">
          <w:rPr>
            <w:noProof/>
            <w:webHidden/>
          </w:rPr>
          <w:fldChar w:fldCharType="separate"/>
        </w:r>
        <w:r w:rsidR="00AA0458">
          <w:rPr>
            <w:noProof/>
            <w:webHidden/>
          </w:rPr>
          <w:t>34</w:t>
        </w:r>
        <w:r w:rsidR="00764CB6">
          <w:rPr>
            <w:noProof/>
            <w:webHidden/>
          </w:rPr>
          <w:fldChar w:fldCharType="end"/>
        </w:r>
      </w:hyperlink>
    </w:p>
    <w:p w:rsidR="00764CB6" w:rsidRDefault="00000000">
      <w:pPr>
        <w:pStyle w:val="TOC3"/>
        <w:tabs>
          <w:tab w:val="right" w:leader="dot" w:pos="8630"/>
        </w:tabs>
        <w:rPr>
          <w:noProof/>
        </w:rPr>
      </w:pPr>
      <w:hyperlink w:anchor="_Toc231888767" w:history="1">
        <w:r w:rsidR="00764CB6" w:rsidRPr="00F9348A">
          <w:rPr>
            <w:rStyle w:val="Hyperlink"/>
            <w:noProof/>
          </w:rPr>
          <w:t>AR Management</w:t>
        </w:r>
        <w:r w:rsidR="00764CB6">
          <w:rPr>
            <w:noProof/>
            <w:webHidden/>
          </w:rPr>
          <w:tab/>
        </w:r>
        <w:r w:rsidR="00764CB6">
          <w:rPr>
            <w:noProof/>
            <w:webHidden/>
          </w:rPr>
          <w:fldChar w:fldCharType="begin"/>
        </w:r>
        <w:r w:rsidR="00764CB6">
          <w:rPr>
            <w:noProof/>
            <w:webHidden/>
          </w:rPr>
          <w:instrText xml:space="preserve"> PAGEREF _Toc231888767 \h </w:instrText>
        </w:r>
        <w:r w:rsidR="00764CB6">
          <w:rPr>
            <w:noProof/>
            <w:webHidden/>
          </w:rPr>
        </w:r>
        <w:r w:rsidR="00764CB6">
          <w:rPr>
            <w:noProof/>
            <w:webHidden/>
          </w:rPr>
          <w:fldChar w:fldCharType="separate"/>
        </w:r>
        <w:r w:rsidR="00AA0458">
          <w:rPr>
            <w:noProof/>
            <w:webHidden/>
          </w:rPr>
          <w:t>35</w:t>
        </w:r>
        <w:r w:rsidR="00764CB6">
          <w:rPr>
            <w:noProof/>
            <w:webHidden/>
          </w:rPr>
          <w:fldChar w:fldCharType="end"/>
        </w:r>
      </w:hyperlink>
    </w:p>
    <w:p w:rsidR="00764CB6" w:rsidRDefault="00000000">
      <w:pPr>
        <w:pStyle w:val="TOC2"/>
        <w:tabs>
          <w:tab w:val="right" w:leader="dot" w:pos="8630"/>
        </w:tabs>
        <w:rPr>
          <w:noProof/>
        </w:rPr>
      </w:pPr>
      <w:hyperlink w:anchor="_Toc231888768" w:history="1">
        <w:r w:rsidR="00764CB6" w:rsidRPr="00F9348A">
          <w:rPr>
            <w:rStyle w:val="Hyperlink"/>
            <w:noProof/>
          </w:rPr>
          <w:t>Payments &amp; Collections</w:t>
        </w:r>
        <w:r w:rsidR="00764CB6">
          <w:rPr>
            <w:noProof/>
            <w:webHidden/>
          </w:rPr>
          <w:tab/>
        </w:r>
        <w:r w:rsidR="00764CB6">
          <w:rPr>
            <w:noProof/>
            <w:webHidden/>
          </w:rPr>
          <w:fldChar w:fldCharType="begin"/>
        </w:r>
        <w:r w:rsidR="00764CB6">
          <w:rPr>
            <w:noProof/>
            <w:webHidden/>
          </w:rPr>
          <w:instrText xml:space="preserve"> PAGEREF _Toc231888768 \h </w:instrText>
        </w:r>
        <w:r w:rsidR="00764CB6">
          <w:rPr>
            <w:noProof/>
            <w:webHidden/>
          </w:rPr>
        </w:r>
        <w:r w:rsidR="00764CB6">
          <w:rPr>
            <w:noProof/>
            <w:webHidden/>
          </w:rPr>
          <w:fldChar w:fldCharType="separate"/>
        </w:r>
        <w:r w:rsidR="00AA0458">
          <w:rPr>
            <w:noProof/>
            <w:webHidden/>
          </w:rPr>
          <w:t>36</w:t>
        </w:r>
        <w:r w:rsidR="00764CB6">
          <w:rPr>
            <w:noProof/>
            <w:webHidden/>
          </w:rPr>
          <w:fldChar w:fldCharType="end"/>
        </w:r>
      </w:hyperlink>
    </w:p>
    <w:p w:rsidR="00764CB6" w:rsidRDefault="00000000">
      <w:pPr>
        <w:pStyle w:val="TOC3"/>
        <w:tabs>
          <w:tab w:val="right" w:leader="dot" w:pos="8630"/>
        </w:tabs>
        <w:rPr>
          <w:noProof/>
        </w:rPr>
      </w:pPr>
      <w:hyperlink w:anchor="_Toc231888769" w:history="1">
        <w:r w:rsidR="00764CB6" w:rsidRPr="00F9348A">
          <w:rPr>
            <w:rStyle w:val="Hyperlink"/>
            <w:noProof/>
          </w:rPr>
          <w:t>Payments</w:t>
        </w:r>
        <w:r w:rsidR="00764CB6">
          <w:rPr>
            <w:noProof/>
            <w:webHidden/>
          </w:rPr>
          <w:tab/>
        </w:r>
        <w:r w:rsidR="00764CB6">
          <w:rPr>
            <w:noProof/>
            <w:webHidden/>
          </w:rPr>
          <w:fldChar w:fldCharType="begin"/>
        </w:r>
        <w:r w:rsidR="00764CB6">
          <w:rPr>
            <w:noProof/>
            <w:webHidden/>
          </w:rPr>
          <w:instrText xml:space="preserve"> PAGEREF _Toc231888769 \h </w:instrText>
        </w:r>
        <w:r w:rsidR="00764CB6">
          <w:rPr>
            <w:noProof/>
            <w:webHidden/>
          </w:rPr>
        </w:r>
        <w:r w:rsidR="00764CB6">
          <w:rPr>
            <w:noProof/>
            <w:webHidden/>
          </w:rPr>
          <w:fldChar w:fldCharType="separate"/>
        </w:r>
        <w:r w:rsidR="00AA0458">
          <w:rPr>
            <w:noProof/>
            <w:webHidden/>
          </w:rPr>
          <w:t>36</w:t>
        </w:r>
        <w:r w:rsidR="00764CB6">
          <w:rPr>
            <w:noProof/>
            <w:webHidden/>
          </w:rPr>
          <w:fldChar w:fldCharType="end"/>
        </w:r>
      </w:hyperlink>
    </w:p>
    <w:p w:rsidR="00764CB6" w:rsidRDefault="00000000">
      <w:pPr>
        <w:pStyle w:val="TOC3"/>
        <w:tabs>
          <w:tab w:val="right" w:leader="dot" w:pos="8630"/>
        </w:tabs>
        <w:rPr>
          <w:noProof/>
        </w:rPr>
      </w:pPr>
      <w:hyperlink w:anchor="_Toc231888770" w:history="1">
        <w:r w:rsidR="00764CB6" w:rsidRPr="00F9348A">
          <w:rPr>
            <w:rStyle w:val="Hyperlink"/>
            <w:noProof/>
          </w:rPr>
          <w:t>Overdue Clients</w:t>
        </w:r>
        <w:r w:rsidR="00764CB6">
          <w:rPr>
            <w:noProof/>
            <w:webHidden/>
          </w:rPr>
          <w:tab/>
        </w:r>
        <w:r w:rsidR="00764CB6">
          <w:rPr>
            <w:noProof/>
            <w:webHidden/>
          </w:rPr>
          <w:fldChar w:fldCharType="begin"/>
        </w:r>
        <w:r w:rsidR="00764CB6">
          <w:rPr>
            <w:noProof/>
            <w:webHidden/>
          </w:rPr>
          <w:instrText xml:space="preserve"> PAGEREF _Toc231888770 \h </w:instrText>
        </w:r>
        <w:r w:rsidR="00764CB6">
          <w:rPr>
            <w:noProof/>
            <w:webHidden/>
          </w:rPr>
        </w:r>
        <w:r w:rsidR="00764CB6">
          <w:rPr>
            <w:noProof/>
            <w:webHidden/>
          </w:rPr>
          <w:fldChar w:fldCharType="separate"/>
        </w:r>
        <w:r w:rsidR="00AA0458">
          <w:rPr>
            <w:noProof/>
            <w:webHidden/>
          </w:rPr>
          <w:t>37</w:t>
        </w:r>
        <w:r w:rsidR="00764CB6">
          <w:rPr>
            <w:noProof/>
            <w:webHidden/>
          </w:rPr>
          <w:fldChar w:fldCharType="end"/>
        </w:r>
      </w:hyperlink>
    </w:p>
    <w:p w:rsidR="00764CB6" w:rsidRDefault="00000000">
      <w:pPr>
        <w:pStyle w:val="TOC2"/>
        <w:tabs>
          <w:tab w:val="right" w:leader="dot" w:pos="8630"/>
        </w:tabs>
        <w:rPr>
          <w:noProof/>
        </w:rPr>
      </w:pPr>
      <w:hyperlink w:anchor="_Toc231888771" w:history="1">
        <w:r w:rsidR="00764CB6" w:rsidRPr="00F9348A">
          <w:rPr>
            <w:rStyle w:val="Hyperlink"/>
            <w:noProof/>
          </w:rPr>
          <w:t>Tax &amp; Ledger</w:t>
        </w:r>
        <w:r w:rsidR="00764CB6">
          <w:rPr>
            <w:noProof/>
            <w:webHidden/>
          </w:rPr>
          <w:tab/>
        </w:r>
        <w:r w:rsidR="00764CB6">
          <w:rPr>
            <w:noProof/>
            <w:webHidden/>
          </w:rPr>
          <w:fldChar w:fldCharType="begin"/>
        </w:r>
        <w:r w:rsidR="00764CB6">
          <w:rPr>
            <w:noProof/>
            <w:webHidden/>
          </w:rPr>
          <w:instrText xml:space="preserve"> PAGEREF _Toc231888771 \h </w:instrText>
        </w:r>
        <w:r w:rsidR="00764CB6">
          <w:rPr>
            <w:noProof/>
            <w:webHidden/>
          </w:rPr>
        </w:r>
        <w:r w:rsidR="00764CB6">
          <w:rPr>
            <w:noProof/>
            <w:webHidden/>
          </w:rPr>
          <w:fldChar w:fldCharType="separate"/>
        </w:r>
        <w:r w:rsidR="00AA0458">
          <w:rPr>
            <w:noProof/>
            <w:webHidden/>
          </w:rPr>
          <w:t>38</w:t>
        </w:r>
        <w:r w:rsidR="00764CB6">
          <w:rPr>
            <w:noProof/>
            <w:webHidden/>
          </w:rPr>
          <w:fldChar w:fldCharType="end"/>
        </w:r>
      </w:hyperlink>
    </w:p>
    <w:p w:rsidR="00764CB6" w:rsidRDefault="00000000">
      <w:pPr>
        <w:pStyle w:val="TOC3"/>
        <w:tabs>
          <w:tab w:val="right" w:leader="dot" w:pos="8630"/>
        </w:tabs>
        <w:rPr>
          <w:noProof/>
        </w:rPr>
      </w:pPr>
      <w:hyperlink w:anchor="_Toc231888772" w:history="1">
        <w:r w:rsidR="00764CB6" w:rsidRPr="00F9348A">
          <w:rPr>
            <w:rStyle w:val="Hyperlink"/>
            <w:noProof/>
          </w:rPr>
          <w:t>VAT Log</w:t>
        </w:r>
        <w:r w:rsidR="00764CB6">
          <w:rPr>
            <w:noProof/>
            <w:webHidden/>
          </w:rPr>
          <w:tab/>
        </w:r>
        <w:r w:rsidR="00764CB6">
          <w:rPr>
            <w:noProof/>
            <w:webHidden/>
          </w:rPr>
          <w:fldChar w:fldCharType="begin"/>
        </w:r>
        <w:r w:rsidR="00764CB6">
          <w:rPr>
            <w:noProof/>
            <w:webHidden/>
          </w:rPr>
          <w:instrText xml:space="preserve"> PAGEREF _Toc231888772 \h </w:instrText>
        </w:r>
        <w:r w:rsidR="00764CB6">
          <w:rPr>
            <w:noProof/>
            <w:webHidden/>
          </w:rPr>
        </w:r>
        <w:r w:rsidR="00764CB6">
          <w:rPr>
            <w:noProof/>
            <w:webHidden/>
          </w:rPr>
          <w:fldChar w:fldCharType="separate"/>
        </w:r>
        <w:r w:rsidR="00AA0458">
          <w:rPr>
            <w:noProof/>
            <w:webHidden/>
          </w:rPr>
          <w:t>38</w:t>
        </w:r>
        <w:r w:rsidR="00764CB6">
          <w:rPr>
            <w:noProof/>
            <w:webHidden/>
          </w:rPr>
          <w:fldChar w:fldCharType="end"/>
        </w:r>
      </w:hyperlink>
    </w:p>
    <w:p w:rsidR="00764CB6" w:rsidRDefault="00000000">
      <w:pPr>
        <w:pStyle w:val="TOC3"/>
        <w:tabs>
          <w:tab w:val="right" w:leader="dot" w:pos="8630"/>
        </w:tabs>
        <w:rPr>
          <w:noProof/>
        </w:rPr>
      </w:pPr>
      <w:hyperlink w:anchor="_Toc231888773" w:history="1">
        <w:r w:rsidR="00764CB6" w:rsidRPr="00F9348A">
          <w:rPr>
            <w:rStyle w:val="Hyperlink"/>
            <w:noProof/>
          </w:rPr>
          <w:t>AR Transactions</w:t>
        </w:r>
        <w:r w:rsidR="00764CB6">
          <w:rPr>
            <w:noProof/>
            <w:webHidden/>
          </w:rPr>
          <w:tab/>
        </w:r>
        <w:r w:rsidR="00764CB6">
          <w:rPr>
            <w:noProof/>
            <w:webHidden/>
          </w:rPr>
          <w:fldChar w:fldCharType="begin"/>
        </w:r>
        <w:r w:rsidR="00764CB6">
          <w:rPr>
            <w:noProof/>
            <w:webHidden/>
          </w:rPr>
          <w:instrText xml:space="preserve"> PAGEREF _Toc231888773 \h </w:instrText>
        </w:r>
        <w:r w:rsidR="00764CB6">
          <w:rPr>
            <w:noProof/>
            <w:webHidden/>
          </w:rPr>
        </w:r>
        <w:r w:rsidR="00764CB6">
          <w:rPr>
            <w:noProof/>
            <w:webHidden/>
          </w:rPr>
          <w:fldChar w:fldCharType="separate"/>
        </w:r>
        <w:r w:rsidR="00AA0458">
          <w:rPr>
            <w:noProof/>
            <w:webHidden/>
          </w:rPr>
          <w:t>39</w:t>
        </w:r>
        <w:r w:rsidR="00764CB6">
          <w:rPr>
            <w:noProof/>
            <w:webHidden/>
          </w:rPr>
          <w:fldChar w:fldCharType="end"/>
        </w:r>
      </w:hyperlink>
    </w:p>
    <w:p w:rsidR="00764CB6" w:rsidRDefault="00000000">
      <w:pPr>
        <w:pStyle w:val="TOC1"/>
        <w:tabs>
          <w:tab w:val="right" w:leader="dot" w:pos="8630"/>
        </w:tabs>
        <w:rPr>
          <w:noProof/>
        </w:rPr>
      </w:pPr>
      <w:hyperlink w:anchor="_Toc231888774" w:history="1">
        <w:r w:rsidR="00764CB6" w:rsidRPr="00F9348A">
          <w:rPr>
            <w:rStyle w:val="Hyperlink"/>
            <w:noProof/>
          </w:rPr>
          <w:t>Admin — Users, Master Data, Pricing &amp; Settings</w:t>
        </w:r>
        <w:r w:rsidR="00764CB6">
          <w:rPr>
            <w:noProof/>
            <w:webHidden/>
          </w:rPr>
          <w:tab/>
        </w:r>
        <w:r w:rsidR="00764CB6">
          <w:rPr>
            <w:noProof/>
            <w:webHidden/>
          </w:rPr>
          <w:fldChar w:fldCharType="begin"/>
        </w:r>
        <w:r w:rsidR="00764CB6">
          <w:rPr>
            <w:noProof/>
            <w:webHidden/>
          </w:rPr>
          <w:instrText xml:space="preserve"> PAGEREF _Toc231888774 \h </w:instrText>
        </w:r>
        <w:r w:rsidR="00764CB6">
          <w:rPr>
            <w:noProof/>
            <w:webHidden/>
          </w:rPr>
        </w:r>
        <w:r w:rsidR="00764CB6">
          <w:rPr>
            <w:noProof/>
            <w:webHidden/>
          </w:rPr>
          <w:fldChar w:fldCharType="separate"/>
        </w:r>
        <w:r w:rsidR="00AA0458">
          <w:rPr>
            <w:noProof/>
            <w:webHidden/>
          </w:rPr>
          <w:t>40</w:t>
        </w:r>
        <w:r w:rsidR="00764CB6">
          <w:rPr>
            <w:noProof/>
            <w:webHidden/>
          </w:rPr>
          <w:fldChar w:fldCharType="end"/>
        </w:r>
      </w:hyperlink>
    </w:p>
    <w:p w:rsidR="00764CB6" w:rsidRDefault="00000000">
      <w:pPr>
        <w:pStyle w:val="TOC2"/>
        <w:tabs>
          <w:tab w:val="right" w:leader="dot" w:pos="8630"/>
        </w:tabs>
        <w:rPr>
          <w:noProof/>
        </w:rPr>
      </w:pPr>
      <w:hyperlink w:anchor="_Toc231888775" w:history="1">
        <w:r w:rsidR="00764CB6" w:rsidRPr="00F9348A">
          <w:rPr>
            <w:rStyle w:val="Hyperlink"/>
            <w:noProof/>
          </w:rPr>
          <w:t>Getting your bearings</w:t>
        </w:r>
        <w:r w:rsidR="00764CB6">
          <w:rPr>
            <w:noProof/>
            <w:webHidden/>
          </w:rPr>
          <w:tab/>
        </w:r>
        <w:r w:rsidR="00764CB6">
          <w:rPr>
            <w:noProof/>
            <w:webHidden/>
          </w:rPr>
          <w:fldChar w:fldCharType="begin"/>
        </w:r>
        <w:r w:rsidR="00764CB6">
          <w:rPr>
            <w:noProof/>
            <w:webHidden/>
          </w:rPr>
          <w:instrText xml:space="preserve"> PAGEREF _Toc231888775 \h </w:instrText>
        </w:r>
        <w:r w:rsidR="00764CB6">
          <w:rPr>
            <w:noProof/>
            <w:webHidden/>
          </w:rPr>
        </w:r>
        <w:r w:rsidR="00764CB6">
          <w:rPr>
            <w:noProof/>
            <w:webHidden/>
          </w:rPr>
          <w:fldChar w:fldCharType="separate"/>
        </w:r>
        <w:r w:rsidR="00AA0458">
          <w:rPr>
            <w:noProof/>
            <w:webHidden/>
          </w:rPr>
          <w:t>40</w:t>
        </w:r>
        <w:r w:rsidR="00764CB6">
          <w:rPr>
            <w:noProof/>
            <w:webHidden/>
          </w:rPr>
          <w:fldChar w:fldCharType="end"/>
        </w:r>
      </w:hyperlink>
    </w:p>
    <w:p w:rsidR="00764CB6" w:rsidRDefault="00000000">
      <w:pPr>
        <w:pStyle w:val="TOC3"/>
        <w:tabs>
          <w:tab w:val="right" w:leader="dot" w:pos="8630"/>
        </w:tabs>
        <w:rPr>
          <w:noProof/>
        </w:rPr>
      </w:pPr>
      <w:hyperlink w:anchor="_Toc231888776" w:history="1">
        <w:r w:rsidR="00764CB6" w:rsidRPr="00F9348A">
          <w:rPr>
            <w:rStyle w:val="Hyperlink"/>
            <w:noProof/>
          </w:rPr>
          <w:t>Admin Dashboard</w:t>
        </w:r>
        <w:r w:rsidR="00764CB6">
          <w:rPr>
            <w:noProof/>
            <w:webHidden/>
          </w:rPr>
          <w:tab/>
        </w:r>
        <w:r w:rsidR="00764CB6">
          <w:rPr>
            <w:noProof/>
            <w:webHidden/>
          </w:rPr>
          <w:fldChar w:fldCharType="begin"/>
        </w:r>
        <w:r w:rsidR="00764CB6">
          <w:rPr>
            <w:noProof/>
            <w:webHidden/>
          </w:rPr>
          <w:instrText xml:space="preserve"> PAGEREF _Toc231888776 \h </w:instrText>
        </w:r>
        <w:r w:rsidR="00764CB6">
          <w:rPr>
            <w:noProof/>
            <w:webHidden/>
          </w:rPr>
        </w:r>
        <w:r w:rsidR="00764CB6">
          <w:rPr>
            <w:noProof/>
            <w:webHidden/>
          </w:rPr>
          <w:fldChar w:fldCharType="separate"/>
        </w:r>
        <w:r w:rsidR="00AA0458">
          <w:rPr>
            <w:noProof/>
            <w:webHidden/>
          </w:rPr>
          <w:t>40</w:t>
        </w:r>
        <w:r w:rsidR="00764CB6">
          <w:rPr>
            <w:noProof/>
            <w:webHidden/>
          </w:rPr>
          <w:fldChar w:fldCharType="end"/>
        </w:r>
      </w:hyperlink>
    </w:p>
    <w:p w:rsidR="00764CB6" w:rsidRDefault="00000000">
      <w:pPr>
        <w:pStyle w:val="TOC2"/>
        <w:tabs>
          <w:tab w:val="right" w:leader="dot" w:pos="8630"/>
        </w:tabs>
        <w:rPr>
          <w:noProof/>
        </w:rPr>
      </w:pPr>
      <w:hyperlink w:anchor="_Toc231888777" w:history="1">
        <w:r w:rsidR="00764CB6" w:rsidRPr="00F9348A">
          <w:rPr>
            <w:rStyle w:val="Hyperlink"/>
            <w:noProof/>
          </w:rPr>
          <w:t>People &amp; access</w:t>
        </w:r>
        <w:r w:rsidR="00764CB6">
          <w:rPr>
            <w:noProof/>
            <w:webHidden/>
          </w:rPr>
          <w:tab/>
        </w:r>
        <w:r w:rsidR="00764CB6">
          <w:rPr>
            <w:noProof/>
            <w:webHidden/>
          </w:rPr>
          <w:fldChar w:fldCharType="begin"/>
        </w:r>
        <w:r w:rsidR="00764CB6">
          <w:rPr>
            <w:noProof/>
            <w:webHidden/>
          </w:rPr>
          <w:instrText xml:space="preserve"> PAGEREF _Toc231888777 \h </w:instrText>
        </w:r>
        <w:r w:rsidR="00764CB6">
          <w:rPr>
            <w:noProof/>
            <w:webHidden/>
          </w:rPr>
        </w:r>
        <w:r w:rsidR="00764CB6">
          <w:rPr>
            <w:noProof/>
            <w:webHidden/>
          </w:rPr>
          <w:fldChar w:fldCharType="separate"/>
        </w:r>
        <w:r w:rsidR="00AA0458">
          <w:rPr>
            <w:noProof/>
            <w:webHidden/>
          </w:rPr>
          <w:t>41</w:t>
        </w:r>
        <w:r w:rsidR="00764CB6">
          <w:rPr>
            <w:noProof/>
            <w:webHidden/>
          </w:rPr>
          <w:fldChar w:fldCharType="end"/>
        </w:r>
      </w:hyperlink>
    </w:p>
    <w:p w:rsidR="00764CB6" w:rsidRDefault="00000000">
      <w:pPr>
        <w:pStyle w:val="TOC3"/>
        <w:tabs>
          <w:tab w:val="right" w:leader="dot" w:pos="8630"/>
        </w:tabs>
        <w:rPr>
          <w:noProof/>
        </w:rPr>
      </w:pPr>
      <w:hyperlink w:anchor="_Toc231888778" w:history="1">
        <w:r w:rsidR="00764CB6" w:rsidRPr="00F9348A">
          <w:rPr>
            <w:rStyle w:val="Hyperlink"/>
            <w:noProof/>
          </w:rPr>
          <w:t>Users &amp; Roles</w:t>
        </w:r>
        <w:r w:rsidR="00764CB6">
          <w:rPr>
            <w:noProof/>
            <w:webHidden/>
          </w:rPr>
          <w:tab/>
        </w:r>
        <w:r w:rsidR="00764CB6">
          <w:rPr>
            <w:noProof/>
            <w:webHidden/>
          </w:rPr>
          <w:fldChar w:fldCharType="begin"/>
        </w:r>
        <w:r w:rsidR="00764CB6">
          <w:rPr>
            <w:noProof/>
            <w:webHidden/>
          </w:rPr>
          <w:instrText xml:space="preserve"> PAGEREF _Toc231888778 \h </w:instrText>
        </w:r>
        <w:r w:rsidR="00764CB6">
          <w:rPr>
            <w:noProof/>
            <w:webHidden/>
          </w:rPr>
        </w:r>
        <w:r w:rsidR="00764CB6">
          <w:rPr>
            <w:noProof/>
            <w:webHidden/>
          </w:rPr>
          <w:fldChar w:fldCharType="separate"/>
        </w:r>
        <w:r w:rsidR="00AA0458">
          <w:rPr>
            <w:noProof/>
            <w:webHidden/>
          </w:rPr>
          <w:t>41</w:t>
        </w:r>
        <w:r w:rsidR="00764CB6">
          <w:rPr>
            <w:noProof/>
            <w:webHidden/>
          </w:rPr>
          <w:fldChar w:fldCharType="end"/>
        </w:r>
      </w:hyperlink>
    </w:p>
    <w:p w:rsidR="00764CB6" w:rsidRDefault="00000000">
      <w:pPr>
        <w:pStyle w:val="TOC2"/>
        <w:tabs>
          <w:tab w:val="right" w:leader="dot" w:pos="8630"/>
        </w:tabs>
        <w:rPr>
          <w:noProof/>
        </w:rPr>
      </w:pPr>
      <w:hyperlink w:anchor="_Toc231888779" w:history="1">
        <w:r w:rsidR="00764CB6" w:rsidRPr="00F9348A">
          <w:rPr>
            <w:rStyle w:val="Hyperlink"/>
            <w:noProof/>
          </w:rPr>
          <w:t>Reference data the whole app uses</w:t>
        </w:r>
        <w:r w:rsidR="00764CB6">
          <w:rPr>
            <w:noProof/>
            <w:webHidden/>
          </w:rPr>
          <w:tab/>
        </w:r>
        <w:r w:rsidR="00764CB6">
          <w:rPr>
            <w:noProof/>
            <w:webHidden/>
          </w:rPr>
          <w:fldChar w:fldCharType="begin"/>
        </w:r>
        <w:r w:rsidR="00764CB6">
          <w:rPr>
            <w:noProof/>
            <w:webHidden/>
          </w:rPr>
          <w:instrText xml:space="preserve"> PAGEREF _Toc231888779 \h </w:instrText>
        </w:r>
        <w:r w:rsidR="00764CB6">
          <w:rPr>
            <w:noProof/>
            <w:webHidden/>
          </w:rPr>
        </w:r>
        <w:r w:rsidR="00764CB6">
          <w:rPr>
            <w:noProof/>
            <w:webHidden/>
          </w:rPr>
          <w:fldChar w:fldCharType="separate"/>
        </w:r>
        <w:r w:rsidR="00AA0458">
          <w:rPr>
            <w:noProof/>
            <w:webHidden/>
          </w:rPr>
          <w:t>42</w:t>
        </w:r>
        <w:r w:rsidR="00764CB6">
          <w:rPr>
            <w:noProof/>
            <w:webHidden/>
          </w:rPr>
          <w:fldChar w:fldCharType="end"/>
        </w:r>
      </w:hyperlink>
    </w:p>
    <w:p w:rsidR="00764CB6" w:rsidRDefault="00000000">
      <w:pPr>
        <w:pStyle w:val="TOC3"/>
        <w:tabs>
          <w:tab w:val="right" w:leader="dot" w:pos="8630"/>
        </w:tabs>
        <w:rPr>
          <w:noProof/>
        </w:rPr>
      </w:pPr>
      <w:hyperlink w:anchor="_Toc231888780" w:history="1">
        <w:r w:rsidR="00764CB6" w:rsidRPr="00F9348A">
          <w:rPr>
            <w:rStyle w:val="Hyperlink"/>
            <w:noProof/>
          </w:rPr>
          <w:t>Master Data</w:t>
        </w:r>
        <w:r w:rsidR="00764CB6">
          <w:rPr>
            <w:noProof/>
            <w:webHidden/>
          </w:rPr>
          <w:tab/>
        </w:r>
        <w:r w:rsidR="00764CB6">
          <w:rPr>
            <w:noProof/>
            <w:webHidden/>
          </w:rPr>
          <w:fldChar w:fldCharType="begin"/>
        </w:r>
        <w:r w:rsidR="00764CB6">
          <w:rPr>
            <w:noProof/>
            <w:webHidden/>
          </w:rPr>
          <w:instrText xml:space="preserve"> PAGEREF _Toc231888780 \h </w:instrText>
        </w:r>
        <w:r w:rsidR="00764CB6">
          <w:rPr>
            <w:noProof/>
            <w:webHidden/>
          </w:rPr>
        </w:r>
        <w:r w:rsidR="00764CB6">
          <w:rPr>
            <w:noProof/>
            <w:webHidden/>
          </w:rPr>
          <w:fldChar w:fldCharType="separate"/>
        </w:r>
        <w:r w:rsidR="00AA0458">
          <w:rPr>
            <w:noProof/>
            <w:webHidden/>
          </w:rPr>
          <w:t>42</w:t>
        </w:r>
        <w:r w:rsidR="00764CB6">
          <w:rPr>
            <w:noProof/>
            <w:webHidden/>
          </w:rPr>
          <w:fldChar w:fldCharType="end"/>
        </w:r>
      </w:hyperlink>
    </w:p>
    <w:p w:rsidR="00764CB6" w:rsidRDefault="00000000">
      <w:pPr>
        <w:pStyle w:val="TOC3"/>
        <w:tabs>
          <w:tab w:val="right" w:leader="dot" w:pos="8630"/>
        </w:tabs>
        <w:rPr>
          <w:noProof/>
        </w:rPr>
      </w:pPr>
      <w:hyperlink w:anchor="_Toc231888781" w:history="1">
        <w:r w:rsidR="00764CB6" w:rsidRPr="00F9348A">
          <w:rPr>
            <w:rStyle w:val="Hyperlink"/>
            <w:noProof/>
          </w:rPr>
          <w:t>Pricing</w:t>
        </w:r>
        <w:r w:rsidR="00764CB6">
          <w:rPr>
            <w:noProof/>
            <w:webHidden/>
          </w:rPr>
          <w:tab/>
        </w:r>
        <w:r w:rsidR="00764CB6">
          <w:rPr>
            <w:noProof/>
            <w:webHidden/>
          </w:rPr>
          <w:fldChar w:fldCharType="begin"/>
        </w:r>
        <w:r w:rsidR="00764CB6">
          <w:rPr>
            <w:noProof/>
            <w:webHidden/>
          </w:rPr>
          <w:instrText xml:space="preserve"> PAGEREF _Toc231888781 \h </w:instrText>
        </w:r>
        <w:r w:rsidR="00764CB6">
          <w:rPr>
            <w:noProof/>
            <w:webHidden/>
          </w:rPr>
        </w:r>
        <w:r w:rsidR="00764CB6">
          <w:rPr>
            <w:noProof/>
            <w:webHidden/>
          </w:rPr>
          <w:fldChar w:fldCharType="separate"/>
        </w:r>
        <w:r w:rsidR="00AA0458">
          <w:rPr>
            <w:noProof/>
            <w:webHidden/>
          </w:rPr>
          <w:t>44</w:t>
        </w:r>
        <w:r w:rsidR="00764CB6">
          <w:rPr>
            <w:noProof/>
            <w:webHidden/>
          </w:rPr>
          <w:fldChar w:fldCharType="end"/>
        </w:r>
      </w:hyperlink>
    </w:p>
    <w:p w:rsidR="00764CB6" w:rsidRDefault="00000000">
      <w:pPr>
        <w:pStyle w:val="TOC2"/>
        <w:tabs>
          <w:tab w:val="right" w:leader="dot" w:pos="8630"/>
        </w:tabs>
        <w:rPr>
          <w:noProof/>
        </w:rPr>
      </w:pPr>
      <w:hyperlink w:anchor="_Toc231888782" w:history="1">
        <w:r w:rsidR="00764CB6" w:rsidRPr="00F9348A">
          <w:rPr>
            <w:rStyle w:val="Hyperlink"/>
            <w:noProof/>
          </w:rPr>
          <w:t>Staff, equipment &amp; scheduling</w:t>
        </w:r>
        <w:r w:rsidR="00764CB6">
          <w:rPr>
            <w:noProof/>
            <w:webHidden/>
          </w:rPr>
          <w:tab/>
        </w:r>
        <w:r w:rsidR="00764CB6">
          <w:rPr>
            <w:noProof/>
            <w:webHidden/>
          </w:rPr>
          <w:fldChar w:fldCharType="begin"/>
        </w:r>
        <w:r w:rsidR="00764CB6">
          <w:rPr>
            <w:noProof/>
            <w:webHidden/>
          </w:rPr>
          <w:instrText xml:space="preserve"> PAGEREF _Toc231888782 \h </w:instrText>
        </w:r>
        <w:r w:rsidR="00764CB6">
          <w:rPr>
            <w:noProof/>
            <w:webHidden/>
          </w:rPr>
        </w:r>
        <w:r w:rsidR="00764CB6">
          <w:rPr>
            <w:noProof/>
            <w:webHidden/>
          </w:rPr>
          <w:fldChar w:fldCharType="separate"/>
        </w:r>
        <w:r w:rsidR="00AA0458">
          <w:rPr>
            <w:noProof/>
            <w:webHidden/>
          </w:rPr>
          <w:t>45</w:t>
        </w:r>
        <w:r w:rsidR="00764CB6">
          <w:rPr>
            <w:noProof/>
            <w:webHidden/>
          </w:rPr>
          <w:fldChar w:fldCharType="end"/>
        </w:r>
      </w:hyperlink>
    </w:p>
    <w:p w:rsidR="00764CB6" w:rsidRDefault="00000000">
      <w:pPr>
        <w:pStyle w:val="TOC3"/>
        <w:tabs>
          <w:tab w:val="right" w:leader="dot" w:pos="8630"/>
        </w:tabs>
        <w:rPr>
          <w:noProof/>
        </w:rPr>
      </w:pPr>
      <w:hyperlink w:anchor="_Toc231888783" w:history="1">
        <w:r w:rsidR="00764CB6" w:rsidRPr="00F9348A">
          <w:rPr>
            <w:rStyle w:val="Hyperlink"/>
            <w:noProof/>
          </w:rPr>
          <w:t>Healthcare Staff</w:t>
        </w:r>
        <w:r w:rsidR="00764CB6">
          <w:rPr>
            <w:noProof/>
            <w:webHidden/>
          </w:rPr>
          <w:tab/>
        </w:r>
        <w:r w:rsidR="00764CB6">
          <w:rPr>
            <w:noProof/>
            <w:webHidden/>
          </w:rPr>
          <w:fldChar w:fldCharType="begin"/>
        </w:r>
        <w:r w:rsidR="00764CB6">
          <w:rPr>
            <w:noProof/>
            <w:webHidden/>
          </w:rPr>
          <w:instrText xml:space="preserve"> PAGEREF _Toc231888783 \h </w:instrText>
        </w:r>
        <w:r w:rsidR="00764CB6">
          <w:rPr>
            <w:noProof/>
            <w:webHidden/>
          </w:rPr>
        </w:r>
        <w:r w:rsidR="00764CB6">
          <w:rPr>
            <w:noProof/>
            <w:webHidden/>
          </w:rPr>
          <w:fldChar w:fldCharType="separate"/>
        </w:r>
        <w:r w:rsidR="00AA0458">
          <w:rPr>
            <w:noProof/>
            <w:webHidden/>
          </w:rPr>
          <w:t>45</w:t>
        </w:r>
        <w:r w:rsidR="00764CB6">
          <w:rPr>
            <w:noProof/>
            <w:webHidden/>
          </w:rPr>
          <w:fldChar w:fldCharType="end"/>
        </w:r>
      </w:hyperlink>
    </w:p>
    <w:p w:rsidR="00764CB6" w:rsidRDefault="00000000">
      <w:pPr>
        <w:pStyle w:val="TOC3"/>
        <w:tabs>
          <w:tab w:val="right" w:leader="dot" w:pos="8630"/>
        </w:tabs>
        <w:rPr>
          <w:noProof/>
        </w:rPr>
      </w:pPr>
      <w:hyperlink w:anchor="_Toc231888784" w:history="1">
        <w:r w:rsidR="00764CB6" w:rsidRPr="00F9348A">
          <w:rPr>
            <w:rStyle w:val="Hyperlink"/>
            <w:noProof/>
          </w:rPr>
          <w:t>Equipment</w:t>
        </w:r>
        <w:r w:rsidR="00764CB6">
          <w:rPr>
            <w:noProof/>
            <w:webHidden/>
          </w:rPr>
          <w:tab/>
        </w:r>
        <w:r w:rsidR="00764CB6">
          <w:rPr>
            <w:noProof/>
            <w:webHidden/>
          </w:rPr>
          <w:fldChar w:fldCharType="begin"/>
        </w:r>
        <w:r w:rsidR="00764CB6">
          <w:rPr>
            <w:noProof/>
            <w:webHidden/>
          </w:rPr>
          <w:instrText xml:space="preserve"> PAGEREF _Toc231888784 \h </w:instrText>
        </w:r>
        <w:r w:rsidR="00764CB6">
          <w:rPr>
            <w:noProof/>
            <w:webHidden/>
          </w:rPr>
        </w:r>
        <w:r w:rsidR="00764CB6">
          <w:rPr>
            <w:noProof/>
            <w:webHidden/>
          </w:rPr>
          <w:fldChar w:fldCharType="separate"/>
        </w:r>
        <w:r w:rsidR="00AA0458">
          <w:rPr>
            <w:noProof/>
            <w:webHidden/>
          </w:rPr>
          <w:t>46</w:t>
        </w:r>
        <w:r w:rsidR="00764CB6">
          <w:rPr>
            <w:noProof/>
            <w:webHidden/>
          </w:rPr>
          <w:fldChar w:fldCharType="end"/>
        </w:r>
      </w:hyperlink>
    </w:p>
    <w:p w:rsidR="00764CB6" w:rsidRDefault="00000000">
      <w:pPr>
        <w:pStyle w:val="TOC3"/>
        <w:tabs>
          <w:tab w:val="right" w:leader="dot" w:pos="8630"/>
        </w:tabs>
        <w:rPr>
          <w:noProof/>
        </w:rPr>
      </w:pPr>
      <w:hyperlink w:anchor="_Toc231888785" w:history="1">
        <w:r w:rsidR="00764CB6" w:rsidRPr="00F9348A">
          <w:rPr>
            <w:rStyle w:val="Hyperlink"/>
            <w:noProof/>
          </w:rPr>
          <w:t>Public Holidays</w:t>
        </w:r>
        <w:r w:rsidR="00764CB6">
          <w:rPr>
            <w:noProof/>
            <w:webHidden/>
          </w:rPr>
          <w:tab/>
        </w:r>
        <w:r w:rsidR="00764CB6">
          <w:rPr>
            <w:noProof/>
            <w:webHidden/>
          </w:rPr>
          <w:fldChar w:fldCharType="begin"/>
        </w:r>
        <w:r w:rsidR="00764CB6">
          <w:rPr>
            <w:noProof/>
            <w:webHidden/>
          </w:rPr>
          <w:instrText xml:space="preserve"> PAGEREF _Toc231888785 \h </w:instrText>
        </w:r>
        <w:r w:rsidR="00764CB6">
          <w:rPr>
            <w:noProof/>
            <w:webHidden/>
          </w:rPr>
        </w:r>
        <w:r w:rsidR="00764CB6">
          <w:rPr>
            <w:noProof/>
            <w:webHidden/>
          </w:rPr>
          <w:fldChar w:fldCharType="separate"/>
        </w:r>
        <w:r w:rsidR="00AA0458">
          <w:rPr>
            <w:noProof/>
            <w:webHidden/>
          </w:rPr>
          <w:t>47</w:t>
        </w:r>
        <w:r w:rsidR="00764CB6">
          <w:rPr>
            <w:noProof/>
            <w:webHidden/>
          </w:rPr>
          <w:fldChar w:fldCharType="end"/>
        </w:r>
      </w:hyperlink>
    </w:p>
    <w:p w:rsidR="00764CB6" w:rsidRDefault="00000000">
      <w:pPr>
        <w:pStyle w:val="TOC2"/>
        <w:tabs>
          <w:tab w:val="right" w:leader="dot" w:pos="8630"/>
        </w:tabs>
        <w:rPr>
          <w:noProof/>
        </w:rPr>
      </w:pPr>
      <w:hyperlink w:anchor="_Toc231888786" w:history="1">
        <w:r w:rsidR="00764CB6" w:rsidRPr="00F9348A">
          <w:rPr>
            <w:rStyle w:val="Hyperlink"/>
            <w:noProof/>
          </w:rPr>
          <w:t>Compliance &amp; configuration</w:t>
        </w:r>
        <w:r w:rsidR="00764CB6">
          <w:rPr>
            <w:noProof/>
            <w:webHidden/>
          </w:rPr>
          <w:tab/>
        </w:r>
        <w:r w:rsidR="00764CB6">
          <w:rPr>
            <w:noProof/>
            <w:webHidden/>
          </w:rPr>
          <w:fldChar w:fldCharType="begin"/>
        </w:r>
        <w:r w:rsidR="00764CB6">
          <w:rPr>
            <w:noProof/>
            <w:webHidden/>
          </w:rPr>
          <w:instrText xml:space="preserve"> PAGEREF _Toc231888786 \h </w:instrText>
        </w:r>
        <w:r w:rsidR="00764CB6">
          <w:rPr>
            <w:noProof/>
            <w:webHidden/>
          </w:rPr>
        </w:r>
        <w:r w:rsidR="00764CB6">
          <w:rPr>
            <w:noProof/>
            <w:webHidden/>
          </w:rPr>
          <w:fldChar w:fldCharType="separate"/>
        </w:r>
        <w:r w:rsidR="00AA0458">
          <w:rPr>
            <w:noProof/>
            <w:webHidden/>
          </w:rPr>
          <w:t>47</w:t>
        </w:r>
        <w:r w:rsidR="00764CB6">
          <w:rPr>
            <w:noProof/>
            <w:webHidden/>
          </w:rPr>
          <w:fldChar w:fldCharType="end"/>
        </w:r>
      </w:hyperlink>
    </w:p>
    <w:p w:rsidR="00764CB6" w:rsidRDefault="00000000">
      <w:pPr>
        <w:pStyle w:val="TOC3"/>
        <w:tabs>
          <w:tab w:val="right" w:leader="dot" w:pos="8630"/>
        </w:tabs>
        <w:rPr>
          <w:noProof/>
        </w:rPr>
      </w:pPr>
      <w:hyperlink w:anchor="_Toc231888787" w:history="1">
        <w:r w:rsidR="00764CB6" w:rsidRPr="00F9348A">
          <w:rPr>
            <w:rStyle w:val="Hyperlink"/>
            <w:noProof/>
          </w:rPr>
          <w:t>Audit Log</w:t>
        </w:r>
        <w:r w:rsidR="00764CB6">
          <w:rPr>
            <w:noProof/>
            <w:webHidden/>
          </w:rPr>
          <w:tab/>
        </w:r>
        <w:r w:rsidR="00764CB6">
          <w:rPr>
            <w:noProof/>
            <w:webHidden/>
          </w:rPr>
          <w:fldChar w:fldCharType="begin"/>
        </w:r>
        <w:r w:rsidR="00764CB6">
          <w:rPr>
            <w:noProof/>
            <w:webHidden/>
          </w:rPr>
          <w:instrText xml:space="preserve"> PAGEREF _Toc231888787 \h </w:instrText>
        </w:r>
        <w:r w:rsidR="00764CB6">
          <w:rPr>
            <w:noProof/>
            <w:webHidden/>
          </w:rPr>
        </w:r>
        <w:r w:rsidR="00764CB6">
          <w:rPr>
            <w:noProof/>
            <w:webHidden/>
          </w:rPr>
          <w:fldChar w:fldCharType="separate"/>
        </w:r>
        <w:r w:rsidR="00AA0458">
          <w:rPr>
            <w:noProof/>
            <w:webHidden/>
          </w:rPr>
          <w:t>47</w:t>
        </w:r>
        <w:r w:rsidR="00764CB6">
          <w:rPr>
            <w:noProof/>
            <w:webHidden/>
          </w:rPr>
          <w:fldChar w:fldCharType="end"/>
        </w:r>
      </w:hyperlink>
    </w:p>
    <w:p w:rsidR="00764CB6" w:rsidRDefault="00000000">
      <w:pPr>
        <w:pStyle w:val="TOC3"/>
        <w:tabs>
          <w:tab w:val="right" w:leader="dot" w:pos="8630"/>
        </w:tabs>
        <w:rPr>
          <w:noProof/>
        </w:rPr>
      </w:pPr>
      <w:hyperlink w:anchor="_Toc231888788" w:history="1">
        <w:r w:rsidR="00764CB6" w:rsidRPr="00F9348A">
          <w:rPr>
            <w:rStyle w:val="Hyperlink"/>
            <w:noProof/>
          </w:rPr>
          <w:t>Field Requirements</w:t>
        </w:r>
        <w:r w:rsidR="00764CB6">
          <w:rPr>
            <w:noProof/>
            <w:webHidden/>
          </w:rPr>
          <w:tab/>
        </w:r>
        <w:r w:rsidR="00764CB6">
          <w:rPr>
            <w:noProof/>
            <w:webHidden/>
          </w:rPr>
          <w:fldChar w:fldCharType="begin"/>
        </w:r>
        <w:r w:rsidR="00764CB6">
          <w:rPr>
            <w:noProof/>
            <w:webHidden/>
          </w:rPr>
          <w:instrText xml:space="preserve"> PAGEREF _Toc231888788 \h </w:instrText>
        </w:r>
        <w:r w:rsidR="00764CB6">
          <w:rPr>
            <w:noProof/>
            <w:webHidden/>
          </w:rPr>
        </w:r>
        <w:r w:rsidR="00764CB6">
          <w:rPr>
            <w:noProof/>
            <w:webHidden/>
          </w:rPr>
          <w:fldChar w:fldCharType="separate"/>
        </w:r>
        <w:r w:rsidR="00AA0458">
          <w:rPr>
            <w:noProof/>
            <w:webHidden/>
          </w:rPr>
          <w:t>48</w:t>
        </w:r>
        <w:r w:rsidR="00764CB6">
          <w:rPr>
            <w:noProof/>
            <w:webHidden/>
          </w:rPr>
          <w:fldChar w:fldCharType="end"/>
        </w:r>
      </w:hyperlink>
    </w:p>
    <w:p w:rsidR="00764CB6" w:rsidRDefault="00000000">
      <w:pPr>
        <w:pStyle w:val="TOC3"/>
        <w:tabs>
          <w:tab w:val="right" w:leader="dot" w:pos="8630"/>
        </w:tabs>
        <w:rPr>
          <w:noProof/>
        </w:rPr>
      </w:pPr>
      <w:hyperlink w:anchor="_Toc231888789" w:history="1">
        <w:r w:rsidR="00764CB6" w:rsidRPr="00F9348A">
          <w:rPr>
            <w:rStyle w:val="Hyperlink"/>
            <w:noProof/>
          </w:rPr>
          <w:t>CMS Sidebar Config</w:t>
        </w:r>
        <w:r w:rsidR="00764CB6">
          <w:rPr>
            <w:noProof/>
            <w:webHidden/>
          </w:rPr>
          <w:tab/>
        </w:r>
        <w:r w:rsidR="00764CB6">
          <w:rPr>
            <w:noProof/>
            <w:webHidden/>
          </w:rPr>
          <w:fldChar w:fldCharType="begin"/>
        </w:r>
        <w:r w:rsidR="00764CB6">
          <w:rPr>
            <w:noProof/>
            <w:webHidden/>
          </w:rPr>
          <w:instrText xml:space="preserve"> PAGEREF _Toc231888789 \h </w:instrText>
        </w:r>
        <w:r w:rsidR="00764CB6">
          <w:rPr>
            <w:noProof/>
            <w:webHidden/>
          </w:rPr>
        </w:r>
        <w:r w:rsidR="00764CB6">
          <w:rPr>
            <w:noProof/>
            <w:webHidden/>
          </w:rPr>
          <w:fldChar w:fldCharType="separate"/>
        </w:r>
        <w:r w:rsidR="00AA0458">
          <w:rPr>
            <w:noProof/>
            <w:webHidden/>
          </w:rPr>
          <w:t>49</w:t>
        </w:r>
        <w:r w:rsidR="00764CB6">
          <w:rPr>
            <w:noProof/>
            <w:webHidden/>
          </w:rPr>
          <w:fldChar w:fldCharType="end"/>
        </w:r>
      </w:hyperlink>
    </w:p>
    <w:p w:rsidR="00764CB6" w:rsidRDefault="00000000">
      <w:pPr>
        <w:pStyle w:val="TOC3"/>
        <w:tabs>
          <w:tab w:val="right" w:leader="dot" w:pos="8630"/>
        </w:tabs>
        <w:rPr>
          <w:noProof/>
        </w:rPr>
      </w:pPr>
      <w:hyperlink w:anchor="_Toc231888790" w:history="1">
        <w:r w:rsidR="00764CB6" w:rsidRPr="00F9348A">
          <w:rPr>
            <w:rStyle w:val="Hyperlink"/>
            <w:noProof/>
          </w:rPr>
          <w:t>Settings</w:t>
        </w:r>
        <w:r w:rsidR="00764CB6">
          <w:rPr>
            <w:noProof/>
            <w:webHidden/>
          </w:rPr>
          <w:tab/>
        </w:r>
        <w:r w:rsidR="00764CB6">
          <w:rPr>
            <w:noProof/>
            <w:webHidden/>
          </w:rPr>
          <w:fldChar w:fldCharType="begin"/>
        </w:r>
        <w:r w:rsidR="00764CB6">
          <w:rPr>
            <w:noProof/>
            <w:webHidden/>
          </w:rPr>
          <w:instrText xml:space="preserve"> PAGEREF _Toc231888790 \h </w:instrText>
        </w:r>
        <w:r w:rsidR="00764CB6">
          <w:rPr>
            <w:noProof/>
            <w:webHidden/>
          </w:rPr>
        </w:r>
        <w:r w:rsidR="00764CB6">
          <w:rPr>
            <w:noProof/>
            <w:webHidden/>
          </w:rPr>
          <w:fldChar w:fldCharType="separate"/>
        </w:r>
        <w:r w:rsidR="00AA0458">
          <w:rPr>
            <w:noProof/>
            <w:webHidden/>
          </w:rPr>
          <w:t>50</w:t>
        </w:r>
        <w:r w:rsidR="00764CB6">
          <w:rPr>
            <w:noProof/>
            <w:webHidden/>
          </w:rPr>
          <w:fldChar w:fldCharType="end"/>
        </w:r>
      </w:hyperlink>
    </w:p>
    <w:p w:rsidR="00764CB6" w:rsidRDefault="00000000">
      <w:pPr>
        <w:pStyle w:val="TOC1"/>
        <w:tabs>
          <w:tab w:val="right" w:leader="dot" w:pos="8630"/>
        </w:tabs>
        <w:rPr>
          <w:noProof/>
        </w:rPr>
      </w:pPr>
      <w:hyperlink w:anchor="_Toc231888791" w:history="1">
        <w:r w:rsidR="00764CB6" w:rsidRPr="00F9348A">
          <w:rPr>
            <w:rStyle w:val="Hyperlink"/>
            <w:noProof/>
          </w:rPr>
          <w:t>Mobile Nurse App</w:t>
        </w:r>
        <w:r w:rsidR="00764CB6">
          <w:rPr>
            <w:noProof/>
            <w:webHidden/>
          </w:rPr>
          <w:tab/>
        </w:r>
        <w:r w:rsidR="00764CB6">
          <w:rPr>
            <w:noProof/>
            <w:webHidden/>
          </w:rPr>
          <w:fldChar w:fldCharType="begin"/>
        </w:r>
        <w:r w:rsidR="00764CB6">
          <w:rPr>
            <w:noProof/>
            <w:webHidden/>
          </w:rPr>
          <w:instrText xml:space="preserve"> PAGEREF _Toc231888791 \h </w:instrText>
        </w:r>
        <w:r w:rsidR="00764CB6">
          <w:rPr>
            <w:noProof/>
            <w:webHidden/>
          </w:rPr>
        </w:r>
        <w:r w:rsidR="00764CB6">
          <w:rPr>
            <w:noProof/>
            <w:webHidden/>
          </w:rPr>
          <w:fldChar w:fldCharType="separate"/>
        </w:r>
        <w:r w:rsidR="00AA0458">
          <w:rPr>
            <w:noProof/>
            <w:webHidden/>
          </w:rPr>
          <w:t>52</w:t>
        </w:r>
        <w:r w:rsidR="00764CB6">
          <w:rPr>
            <w:noProof/>
            <w:webHidden/>
          </w:rPr>
          <w:fldChar w:fldCharType="end"/>
        </w:r>
      </w:hyperlink>
    </w:p>
    <w:p w:rsidR="00764CB6" w:rsidRDefault="00000000">
      <w:pPr>
        <w:pStyle w:val="TOC2"/>
        <w:tabs>
          <w:tab w:val="right" w:leader="dot" w:pos="8630"/>
        </w:tabs>
        <w:rPr>
          <w:noProof/>
        </w:rPr>
      </w:pPr>
      <w:hyperlink w:anchor="_Toc231888792" w:history="1">
        <w:r w:rsidR="00764CB6" w:rsidRPr="00F9348A">
          <w:rPr>
            <w:rStyle w:val="Hyperlink"/>
            <w:noProof/>
          </w:rPr>
          <w:t>Getting Started</w:t>
        </w:r>
        <w:r w:rsidR="00764CB6">
          <w:rPr>
            <w:noProof/>
            <w:webHidden/>
          </w:rPr>
          <w:tab/>
        </w:r>
        <w:r w:rsidR="00764CB6">
          <w:rPr>
            <w:noProof/>
            <w:webHidden/>
          </w:rPr>
          <w:fldChar w:fldCharType="begin"/>
        </w:r>
        <w:r w:rsidR="00764CB6">
          <w:rPr>
            <w:noProof/>
            <w:webHidden/>
          </w:rPr>
          <w:instrText xml:space="preserve"> PAGEREF _Toc231888792 \h </w:instrText>
        </w:r>
        <w:r w:rsidR="00764CB6">
          <w:rPr>
            <w:noProof/>
            <w:webHidden/>
          </w:rPr>
        </w:r>
        <w:r w:rsidR="00764CB6">
          <w:rPr>
            <w:noProof/>
            <w:webHidden/>
          </w:rPr>
          <w:fldChar w:fldCharType="separate"/>
        </w:r>
        <w:r w:rsidR="00AA0458">
          <w:rPr>
            <w:noProof/>
            <w:webHidden/>
          </w:rPr>
          <w:t>52</w:t>
        </w:r>
        <w:r w:rsidR="00764CB6">
          <w:rPr>
            <w:noProof/>
            <w:webHidden/>
          </w:rPr>
          <w:fldChar w:fldCharType="end"/>
        </w:r>
      </w:hyperlink>
    </w:p>
    <w:p w:rsidR="00764CB6" w:rsidRDefault="00000000">
      <w:pPr>
        <w:pStyle w:val="TOC3"/>
        <w:tabs>
          <w:tab w:val="right" w:leader="dot" w:pos="8630"/>
        </w:tabs>
        <w:rPr>
          <w:noProof/>
        </w:rPr>
      </w:pPr>
      <w:hyperlink w:anchor="_Toc231888793" w:history="1">
        <w:r w:rsidR="00764CB6" w:rsidRPr="00F9348A">
          <w:rPr>
            <w:rStyle w:val="Hyperlink"/>
            <w:noProof/>
          </w:rPr>
          <w:t>Opening and Installing the App</w:t>
        </w:r>
        <w:r w:rsidR="00764CB6">
          <w:rPr>
            <w:noProof/>
            <w:webHidden/>
          </w:rPr>
          <w:tab/>
        </w:r>
        <w:r w:rsidR="00764CB6">
          <w:rPr>
            <w:noProof/>
            <w:webHidden/>
          </w:rPr>
          <w:fldChar w:fldCharType="begin"/>
        </w:r>
        <w:r w:rsidR="00764CB6">
          <w:rPr>
            <w:noProof/>
            <w:webHidden/>
          </w:rPr>
          <w:instrText xml:space="preserve"> PAGEREF _Toc231888793 \h </w:instrText>
        </w:r>
        <w:r w:rsidR="00764CB6">
          <w:rPr>
            <w:noProof/>
            <w:webHidden/>
          </w:rPr>
        </w:r>
        <w:r w:rsidR="00764CB6">
          <w:rPr>
            <w:noProof/>
            <w:webHidden/>
          </w:rPr>
          <w:fldChar w:fldCharType="separate"/>
        </w:r>
        <w:r w:rsidR="00AA0458">
          <w:rPr>
            <w:noProof/>
            <w:webHidden/>
          </w:rPr>
          <w:t>52</w:t>
        </w:r>
        <w:r w:rsidR="00764CB6">
          <w:rPr>
            <w:noProof/>
            <w:webHidden/>
          </w:rPr>
          <w:fldChar w:fldCharType="end"/>
        </w:r>
      </w:hyperlink>
    </w:p>
    <w:p w:rsidR="00764CB6" w:rsidRDefault="00000000">
      <w:pPr>
        <w:pStyle w:val="TOC3"/>
        <w:tabs>
          <w:tab w:val="right" w:leader="dot" w:pos="8630"/>
        </w:tabs>
        <w:rPr>
          <w:noProof/>
        </w:rPr>
      </w:pPr>
      <w:hyperlink w:anchor="_Toc231888794" w:history="1">
        <w:r w:rsidR="00764CB6" w:rsidRPr="00F9348A">
          <w:rPr>
            <w:rStyle w:val="Hyperlink"/>
            <w:noProof/>
          </w:rPr>
          <w:t>The Bottom Navigation and Top Header</w:t>
        </w:r>
        <w:r w:rsidR="00764CB6">
          <w:rPr>
            <w:noProof/>
            <w:webHidden/>
          </w:rPr>
          <w:tab/>
        </w:r>
        <w:r w:rsidR="00764CB6">
          <w:rPr>
            <w:noProof/>
            <w:webHidden/>
          </w:rPr>
          <w:fldChar w:fldCharType="begin"/>
        </w:r>
        <w:r w:rsidR="00764CB6">
          <w:rPr>
            <w:noProof/>
            <w:webHidden/>
          </w:rPr>
          <w:instrText xml:space="preserve"> PAGEREF _Toc231888794 \h </w:instrText>
        </w:r>
        <w:r w:rsidR="00764CB6">
          <w:rPr>
            <w:noProof/>
            <w:webHidden/>
          </w:rPr>
        </w:r>
        <w:r w:rsidR="00764CB6">
          <w:rPr>
            <w:noProof/>
            <w:webHidden/>
          </w:rPr>
          <w:fldChar w:fldCharType="separate"/>
        </w:r>
        <w:r w:rsidR="00AA0458">
          <w:rPr>
            <w:noProof/>
            <w:webHidden/>
          </w:rPr>
          <w:t>52</w:t>
        </w:r>
        <w:r w:rsidR="00764CB6">
          <w:rPr>
            <w:noProof/>
            <w:webHidden/>
          </w:rPr>
          <w:fldChar w:fldCharType="end"/>
        </w:r>
      </w:hyperlink>
    </w:p>
    <w:p w:rsidR="00764CB6" w:rsidRDefault="00000000">
      <w:pPr>
        <w:pStyle w:val="TOC2"/>
        <w:tabs>
          <w:tab w:val="right" w:leader="dot" w:pos="8630"/>
        </w:tabs>
        <w:rPr>
          <w:noProof/>
        </w:rPr>
      </w:pPr>
      <w:hyperlink w:anchor="_Toc231888795" w:history="1">
        <w:r w:rsidR="00764CB6" w:rsidRPr="00F9348A">
          <w:rPr>
            <w:rStyle w:val="Hyperlink"/>
            <w:noProof/>
          </w:rPr>
          <w:t>Booking Tab</w:t>
        </w:r>
        <w:r w:rsidR="00764CB6">
          <w:rPr>
            <w:noProof/>
            <w:webHidden/>
          </w:rPr>
          <w:tab/>
        </w:r>
        <w:r w:rsidR="00764CB6">
          <w:rPr>
            <w:noProof/>
            <w:webHidden/>
          </w:rPr>
          <w:fldChar w:fldCharType="begin"/>
        </w:r>
        <w:r w:rsidR="00764CB6">
          <w:rPr>
            <w:noProof/>
            <w:webHidden/>
          </w:rPr>
          <w:instrText xml:space="preserve"> PAGEREF _Toc231888795 \h </w:instrText>
        </w:r>
        <w:r w:rsidR="00764CB6">
          <w:rPr>
            <w:noProof/>
            <w:webHidden/>
          </w:rPr>
        </w:r>
        <w:r w:rsidR="00764CB6">
          <w:rPr>
            <w:noProof/>
            <w:webHidden/>
          </w:rPr>
          <w:fldChar w:fldCharType="separate"/>
        </w:r>
        <w:r w:rsidR="00AA0458">
          <w:rPr>
            <w:noProof/>
            <w:webHidden/>
          </w:rPr>
          <w:t>52</w:t>
        </w:r>
        <w:r w:rsidR="00764CB6">
          <w:rPr>
            <w:noProof/>
            <w:webHidden/>
          </w:rPr>
          <w:fldChar w:fldCharType="end"/>
        </w:r>
      </w:hyperlink>
    </w:p>
    <w:p w:rsidR="00764CB6" w:rsidRDefault="00000000">
      <w:pPr>
        <w:pStyle w:val="TOC3"/>
        <w:tabs>
          <w:tab w:val="right" w:leader="dot" w:pos="8630"/>
        </w:tabs>
        <w:rPr>
          <w:noProof/>
        </w:rPr>
      </w:pPr>
      <w:hyperlink w:anchor="_Toc231888796" w:history="1">
        <w:r w:rsidR="00764CB6" w:rsidRPr="00F9348A">
          <w:rPr>
            <w:rStyle w:val="Hyperlink"/>
            <w:noProof/>
          </w:rPr>
          <w:t>Booking — Day View</w:t>
        </w:r>
        <w:r w:rsidR="00764CB6">
          <w:rPr>
            <w:noProof/>
            <w:webHidden/>
          </w:rPr>
          <w:tab/>
        </w:r>
        <w:r w:rsidR="00764CB6">
          <w:rPr>
            <w:noProof/>
            <w:webHidden/>
          </w:rPr>
          <w:fldChar w:fldCharType="begin"/>
        </w:r>
        <w:r w:rsidR="00764CB6">
          <w:rPr>
            <w:noProof/>
            <w:webHidden/>
          </w:rPr>
          <w:instrText xml:space="preserve"> PAGEREF _Toc231888796 \h </w:instrText>
        </w:r>
        <w:r w:rsidR="00764CB6">
          <w:rPr>
            <w:noProof/>
            <w:webHidden/>
          </w:rPr>
        </w:r>
        <w:r w:rsidR="00764CB6">
          <w:rPr>
            <w:noProof/>
            <w:webHidden/>
          </w:rPr>
          <w:fldChar w:fldCharType="separate"/>
        </w:r>
        <w:r w:rsidR="00AA0458">
          <w:rPr>
            <w:noProof/>
            <w:webHidden/>
          </w:rPr>
          <w:t>53</w:t>
        </w:r>
        <w:r w:rsidR="00764CB6">
          <w:rPr>
            <w:noProof/>
            <w:webHidden/>
          </w:rPr>
          <w:fldChar w:fldCharType="end"/>
        </w:r>
      </w:hyperlink>
    </w:p>
    <w:p w:rsidR="00764CB6" w:rsidRDefault="00000000">
      <w:pPr>
        <w:pStyle w:val="TOC3"/>
        <w:tabs>
          <w:tab w:val="right" w:leader="dot" w:pos="8630"/>
        </w:tabs>
        <w:rPr>
          <w:noProof/>
        </w:rPr>
      </w:pPr>
      <w:hyperlink w:anchor="_Toc231888797" w:history="1">
        <w:r w:rsidR="00764CB6" w:rsidRPr="00F9348A">
          <w:rPr>
            <w:rStyle w:val="Hyperlink"/>
            <w:noProof/>
          </w:rPr>
          <w:t>Booking — Week View</w:t>
        </w:r>
        <w:r w:rsidR="00764CB6">
          <w:rPr>
            <w:noProof/>
            <w:webHidden/>
          </w:rPr>
          <w:tab/>
        </w:r>
        <w:r w:rsidR="00764CB6">
          <w:rPr>
            <w:noProof/>
            <w:webHidden/>
          </w:rPr>
          <w:fldChar w:fldCharType="begin"/>
        </w:r>
        <w:r w:rsidR="00764CB6">
          <w:rPr>
            <w:noProof/>
            <w:webHidden/>
          </w:rPr>
          <w:instrText xml:space="preserve"> PAGEREF _Toc231888797 \h </w:instrText>
        </w:r>
        <w:r w:rsidR="00764CB6">
          <w:rPr>
            <w:noProof/>
            <w:webHidden/>
          </w:rPr>
        </w:r>
        <w:r w:rsidR="00764CB6">
          <w:rPr>
            <w:noProof/>
            <w:webHidden/>
          </w:rPr>
          <w:fldChar w:fldCharType="separate"/>
        </w:r>
        <w:r w:rsidR="00AA0458">
          <w:rPr>
            <w:noProof/>
            <w:webHidden/>
          </w:rPr>
          <w:t>54</w:t>
        </w:r>
        <w:r w:rsidR="00764CB6">
          <w:rPr>
            <w:noProof/>
            <w:webHidden/>
          </w:rPr>
          <w:fldChar w:fldCharType="end"/>
        </w:r>
      </w:hyperlink>
    </w:p>
    <w:p w:rsidR="00764CB6" w:rsidRDefault="00000000">
      <w:pPr>
        <w:pStyle w:val="TOC3"/>
        <w:tabs>
          <w:tab w:val="right" w:leader="dot" w:pos="8630"/>
        </w:tabs>
        <w:rPr>
          <w:noProof/>
        </w:rPr>
      </w:pPr>
      <w:hyperlink w:anchor="_Toc231888798" w:history="1">
        <w:r w:rsidR="00764CB6" w:rsidRPr="00F9348A">
          <w:rPr>
            <w:rStyle w:val="Hyperlink"/>
            <w:noProof/>
          </w:rPr>
          <w:t>Booking — Month View</w:t>
        </w:r>
        <w:r w:rsidR="00764CB6">
          <w:rPr>
            <w:noProof/>
            <w:webHidden/>
          </w:rPr>
          <w:tab/>
        </w:r>
        <w:r w:rsidR="00764CB6">
          <w:rPr>
            <w:noProof/>
            <w:webHidden/>
          </w:rPr>
          <w:fldChar w:fldCharType="begin"/>
        </w:r>
        <w:r w:rsidR="00764CB6">
          <w:rPr>
            <w:noProof/>
            <w:webHidden/>
          </w:rPr>
          <w:instrText xml:space="preserve"> PAGEREF _Toc231888798 \h </w:instrText>
        </w:r>
        <w:r w:rsidR="00764CB6">
          <w:rPr>
            <w:noProof/>
            <w:webHidden/>
          </w:rPr>
        </w:r>
        <w:r w:rsidR="00764CB6">
          <w:rPr>
            <w:noProof/>
            <w:webHidden/>
          </w:rPr>
          <w:fldChar w:fldCharType="separate"/>
        </w:r>
        <w:r w:rsidR="00AA0458">
          <w:rPr>
            <w:noProof/>
            <w:webHidden/>
          </w:rPr>
          <w:t>55</w:t>
        </w:r>
        <w:r w:rsidR="00764CB6">
          <w:rPr>
            <w:noProof/>
            <w:webHidden/>
          </w:rPr>
          <w:fldChar w:fldCharType="end"/>
        </w:r>
      </w:hyperlink>
    </w:p>
    <w:p w:rsidR="00764CB6" w:rsidRDefault="00000000">
      <w:pPr>
        <w:pStyle w:val="TOC3"/>
        <w:tabs>
          <w:tab w:val="right" w:leader="dot" w:pos="8630"/>
        </w:tabs>
        <w:rPr>
          <w:noProof/>
        </w:rPr>
      </w:pPr>
      <w:hyperlink w:anchor="_Toc231888799" w:history="1">
        <w:r w:rsidR="00764CB6" w:rsidRPr="00F9348A">
          <w:rPr>
            <w:rStyle w:val="Hyperlink"/>
            <w:noProof/>
          </w:rPr>
          <w:t>Opening a Booking and the Nurse Service Flow</w:t>
        </w:r>
        <w:r w:rsidR="00764CB6">
          <w:rPr>
            <w:noProof/>
            <w:webHidden/>
          </w:rPr>
          <w:tab/>
        </w:r>
        <w:r w:rsidR="00764CB6">
          <w:rPr>
            <w:noProof/>
            <w:webHidden/>
          </w:rPr>
          <w:fldChar w:fldCharType="begin"/>
        </w:r>
        <w:r w:rsidR="00764CB6">
          <w:rPr>
            <w:noProof/>
            <w:webHidden/>
          </w:rPr>
          <w:instrText xml:space="preserve"> PAGEREF _Toc231888799 \h </w:instrText>
        </w:r>
        <w:r w:rsidR="00764CB6">
          <w:rPr>
            <w:noProof/>
            <w:webHidden/>
          </w:rPr>
        </w:r>
        <w:r w:rsidR="00764CB6">
          <w:rPr>
            <w:noProof/>
            <w:webHidden/>
          </w:rPr>
          <w:fldChar w:fldCharType="separate"/>
        </w:r>
        <w:r w:rsidR="00AA0458">
          <w:rPr>
            <w:noProof/>
            <w:webHidden/>
          </w:rPr>
          <w:t>55</w:t>
        </w:r>
        <w:r w:rsidR="00764CB6">
          <w:rPr>
            <w:noProof/>
            <w:webHidden/>
          </w:rPr>
          <w:fldChar w:fldCharType="end"/>
        </w:r>
      </w:hyperlink>
    </w:p>
    <w:p w:rsidR="00764CB6" w:rsidRDefault="00000000">
      <w:pPr>
        <w:pStyle w:val="TOC2"/>
        <w:tabs>
          <w:tab w:val="right" w:leader="dot" w:pos="8630"/>
        </w:tabs>
        <w:rPr>
          <w:noProof/>
        </w:rPr>
      </w:pPr>
      <w:hyperlink w:anchor="_Toc231888800" w:history="1">
        <w:r w:rsidR="00764CB6" w:rsidRPr="00F9348A">
          <w:rPr>
            <w:rStyle w:val="Hyperlink"/>
            <w:noProof/>
          </w:rPr>
          <w:t>Patients Tab</w:t>
        </w:r>
        <w:r w:rsidR="00764CB6">
          <w:rPr>
            <w:noProof/>
            <w:webHidden/>
          </w:rPr>
          <w:tab/>
        </w:r>
        <w:r w:rsidR="00764CB6">
          <w:rPr>
            <w:noProof/>
            <w:webHidden/>
          </w:rPr>
          <w:fldChar w:fldCharType="begin"/>
        </w:r>
        <w:r w:rsidR="00764CB6">
          <w:rPr>
            <w:noProof/>
            <w:webHidden/>
          </w:rPr>
          <w:instrText xml:space="preserve"> PAGEREF _Toc231888800 \h </w:instrText>
        </w:r>
        <w:r w:rsidR="00764CB6">
          <w:rPr>
            <w:noProof/>
            <w:webHidden/>
          </w:rPr>
        </w:r>
        <w:r w:rsidR="00764CB6">
          <w:rPr>
            <w:noProof/>
            <w:webHidden/>
          </w:rPr>
          <w:fldChar w:fldCharType="separate"/>
        </w:r>
        <w:r w:rsidR="00AA0458">
          <w:rPr>
            <w:noProof/>
            <w:webHidden/>
          </w:rPr>
          <w:t>57</w:t>
        </w:r>
        <w:r w:rsidR="00764CB6">
          <w:rPr>
            <w:noProof/>
            <w:webHidden/>
          </w:rPr>
          <w:fldChar w:fldCharType="end"/>
        </w:r>
      </w:hyperlink>
    </w:p>
    <w:p w:rsidR="00764CB6" w:rsidRDefault="00000000">
      <w:pPr>
        <w:pStyle w:val="TOC3"/>
        <w:tabs>
          <w:tab w:val="right" w:leader="dot" w:pos="8630"/>
        </w:tabs>
        <w:rPr>
          <w:noProof/>
        </w:rPr>
      </w:pPr>
      <w:hyperlink w:anchor="_Toc231888801" w:history="1">
        <w:r w:rsidR="00764CB6" w:rsidRPr="00F9348A">
          <w:rPr>
            <w:rStyle w:val="Hyperlink"/>
            <w:noProof/>
          </w:rPr>
          <w:t>Patients List</w:t>
        </w:r>
        <w:r w:rsidR="00764CB6">
          <w:rPr>
            <w:noProof/>
            <w:webHidden/>
          </w:rPr>
          <w:tab/>
        </w:r>
        <w:r w:rsidR="00764CB6">
          <w:rPr>
            <w:noProof/>
            <w:webHidden/>
          </w:rPr>
          <w:fldChar w:fldCharType="begin"/>
        </w:r>
        <w:r w:rsidR="00764CB6">
          <w:rPr>
            <w:noProof/>
            <w:webHidden/>
          </w:rPr>
          <w:instrText xml:space="preserve"> PAGEREF _Toc231888801 \h </w:instrText>
        </w:r>
        <w:r w:rsidR="00764CB6">
          <w:rPr>
            <w:noProof/>
            <w:webHidden/>
          </w:rPr>
        </w:r>
        <w:r w:rsidR="00764CB6">
          <w:rPr>
            <w:noProof/>
            <w:webHidden/>
          </w:rPr>
          <w:fldChar w:fldCharType="separate"/>
        </w:r>
        <w:r w:rsidR="00AA0458">
          <w:rPr>
            <w:noProof/>
            <w:webHidden/>
          </w:rPr>
          <w:t>57</w:t>
        </w:r>
        <w:r w:rsidR="00764CB6">
          <w:rPr>
            <w:noProof/>
            <w:webHidden/>
          </w:rPr>
          <w:fldChar w:fldCharType="end"/>
        </w:r>
      </w:hyperlink>
    </w:p>
    <w:p w:rsidR="00764CB6" w:rsidRDefault="00000000">
      <w:pPr>
        <w:pStyle w:val="TOC2"/>
        <w:tabs>
          <w:tab w:val="right" w:leader="dot" w:pos="8630"/>
        </w:tabs>
        <w:rPr>
          <w:noProof/>
        </w:rPr>
      </w:pPr>
      <w:hyperlink w:anchor="_Toc231888802" w:history="1">
        <w:r w:rsidR="00764CB6" w:rsidRPr="00F9348A">
          <w:rPr>
            <w:rStyle w:val="Hyperlink"/>
            <w:noProof/>
          </w:rPr>
          <w:t>Call Tab</w:t>
        </w:r>
        <w:r w:rsidR="00764CB6">
          <w:rPr>
            <w:noProof/>
            <w:webHidden/>
          </w:rPr>
          <w:tab/>
        </w:r>
        <w:r w:rsidR="00764CB6">
          <w:rPr>
            <w:noProof/>
            <w:webHidden/>
          </w:rPr>
          <w:fldChar w:fldCharType="begin"/>
        </w:r>
        <w:r w:rsidR="00764CB6">
          <w:rPr>
            <w:noProof/>
            <w:webHidden/>
          </w:rPr>
          <w:instrText xml:space="preserve"> PAGEREF _Toc231888802 \h </w:instrText>
        </w:r>
        <w:r w:rsidR="00764CB6">
          <w:rPr>
            <w:noProof/>
            <w:webHidden/>
          </w:rPr>
        </w:r>
        <w:r w:rsidR="00764CB6">
          <w:rPr>
            <w:noProof/>
            <w:webHidden/>
          </w:rPr>
          <w:fldChar w:fldCharType="separate"/>
        </w:r>
        <w:r w:rsidR="00AA0458">
          <w:rPr>
            <w:noProof/>
            <w:webHidden/>
          </w:rPr>
          <w:t>58</w:t>
        </w:r>
        <w:r w:rsidR="00764CB6">
          <w:rPr>
            <w:noProof/>
            <w:webHidden/>
          </w:rPr>
          <w:fldChar w:fldCharType="end"/>
        </w:r>
      </w:hyperlink>
    </w:p>
    <w:p w:rsidR="00764CB6" w:rsidRDefault="00000000">
      <w:pPr>
        <w:pStyle w:val="TOC3"/>
        <w:tabs>
          <w:tab w:val="right" w:leader="dot" w:pos="8630"/>
        </w:tabs>
        <w:rPr>
          <w:noProof/>
        </w:rPr>
      </w:pPr>
      <w:hyperlink w:anchor="_Toc231888803" w:history="1">
        <w:r w:rsidR="00764CB6" w:rsidRPr="00F9348A">
          <w:rPr>
            <w:rStyle w:val="Hyperlink"/>
            <w:noProof/>
          </w:rPr>
          <w:t>One-Tap Clinic Call</w:t>
        </w:r>
        <w:r w:rsidR="00764CB6">
          <w:rPr>
            <w:noProof/>
            <w:webHidden/>
          </w:rPr>
          <w:tab/>
        </w:r>
        <w:r w:rsidR="00764CB6">
          <w:rPr>
            <w:noProof/>
            <w:webHidden/>
          </w:rPr>
          <w:fldChar w:fldCharType="begin"/>
        </w:r>
        <w:r w:rsidR="00764CB6">
          <w:rPr>
            <w:noProof/>
            <w:webHidden/>
          </w:rPr>
          <w:instrText xml:space="preserve"> PAGEREF _Toc231888803 \h </w:instrText>
        </w:r>
        <w:r w:rsidR="00764CB6">
          <w:rPr>
            <w:noProof/>
            <w:webHidden/>
          </w:rPr>
        </w:r>
        <w:r w:rsidR="00764CB6">
          <w:rPr>
            <w:noProof/>
            <w:webHidden/>
          </w:rPr>
          <w:fldChar w:fldCharType="separate"/>
        </w:r>
        <w:r w:rsidR="00AA0458">
          <w:rPr>
            <w:noProof/>
            <w:webHidden/>
          </w:rPr>
          <w:t>58</w:t>
        </w:r>
        <w:r w:rsidR="00764CB6">
          <w:rPr>
            <w:noProof/>
            <w:webHidden/>
          </w:rPr>
          <w:fldChar w:fldCharType="end"/>
        </w:r>
      </w:hyperlink>
    </w:p>
    <w:p w:rsidR="00764CB6" w:rsidRDefault="00000000">
      <w:pPr>
        <w:pStyle w:val="TOC2"/>
        <w:tabs>
          <w:tab w:val="right" w:leader="dot" w:pos="8630"/>
        </w:tabs>
        <w:rPr>
          <w:noProof/>
        </w:rPr>
      </w:pPr>
      <w:hyperlink w:anchor="_Toc231888804" w:history="1">
        <w:r w:rsidR="00764CB6" w:rsidRPr="00F9348A">
          <w:rPr>
            <w:rStyle w:val="Hyperlink"/>
            <w:noProof/>
          </w:rPr>
          <w:t>Profile Tab</w:t>
        </w:r>
        <w:r w:rsidR="00764CB6">
          <w:rPr>
            <w:noProof/>
            <w:webHidden/>
          </w:rPr>
          <w:tab/>
        </w:r>
        <w:r w:rsidR="00764CB6">
          <w:rPr>
            <w:noProof/>
            <w:webHidden/>
          </w:rPr>
          <w:fldChar w:fldCharType="begin"/>
        </w:r>
        <w:r w:rsidR="00764CB6">
          <w:rPr>
            <w:noProof/>
            <w:webHidden/>
          </w:rPr>
          <w:instrText xml:space="preserve"> PAGEREF _Toc231888804 \h </w:instrText>
        </w:r>
        <w:r w:rsidR="00764CB6">
          <w:rPr>
            <w:noProof/>
            <w:webHidden/>
          </w:rPr>
        </w:r>
        <w:r w:rsidR="00764CB6">
          <w:rPr>
            <w:noProof/>
            <w:webHidden/>
          </w:rPr>
          <w:fldChar w:fldCharType="separate"/>
        </w:r>
        <w:r w:rsidR="00AA0458">
          <w:rPr>
            <w:noProof/>
            <w:webHidden/>
          </w:rPr>
          <w:t>58</w:t>
        </w:r>
        <w:r w:rsidR="00764CB6">
          <w:rPr>
            <w:noProof/>
            <w:webHidden/>
          </w:rPr>
          <w:fldChar w:fldCharType="end"/>
        </w:r>
      </w:hyperlink>
    </w:p>
    <w:p w:rsidR="00764CB6" w:rsidRDefault="00000000">
      <w:pPr>
        <w:pStyle w:val="TOC3"/>
        <w:tabs>
          <w:tab w:val="right" w:leader="dot" w:pos="8630"/>
        </w:tabs>
        <w:rPr>
          <w:noProof/>
        </w:rPr>
      </w:pPr>
      <w:hyperlink w:anchor="_Toc231888805" w:history="1">
        <w:r w:rsidR="00764CB6" w:rsidRPr="00F9348A">
          <w:rPr>
            <w:rStyle w:val="Hyperlink"/>
            <w:noProof/>
          </w:rPr>
          <w:t>Your Profile, Sync, and Log Out</w:t>
        </w:r>
        <w:r w:rsidR="00764CB6">
          <w:rPr>
            <w:noProof/>
            <w:webHidden/>
          </w:rPr>
          <w:tab/>
        </w:r>
        <w:r w:rsidR="00764CB6">
          <w:rPr>
            <w:noProof/>
            <w:webHidden/>
          </w:rPr>
          <w:fldChar w:fldCharType="begin"/>
        </w:r>
        <w:r w:rsidR="00764CB6">
          <w:rPr>
            <w:noProof/>
            <w:webHidden/>
          </w:rPr>
          <w:instrText xml:space="preserve"> PAGEREF _Toc231888805 \h </w:instrText>
        </w:r>
        <w:r w:rsidR="00764CB6">
          <w:rPr>
            <w:noProof/>
            <w:webHidden/>
          </w:rPr>
        </w:r>
        <w:r w:rsidR="00764CB6">
          <w:rPr>
            <w:noProof/>
            <w:webHidden/>
          </w:rPr>
          <w:fldChar w:fldCharType="separate"/>
        </w:r>
        <w:r w:rsidR="00AA0458">
          <w:rPr>
            <w:noProof/>
            <w:webHidden/>
          </w:rPr>
          <w:t>58</w:t>
        </w:r>
        <w:r w:rsidR="00764CB6">
          <w:rPr>
            <w:noProof/>
            <w:webHidden/>
          </w:rPr>
          <w:fldChar w:fldCharType="end"/>
        </w:r>
      </w:hyperlink>
    </w:p>
    <w:p w:rsidR="00764CB6" w:rsidRDefault="00000000">
      <w:pPr>
        <w:pStyle w:val="TOC1"/>
        <w:tabs>
          <w:tab w:val="right" w:leader="dot" w:pos="8630"/>
        </w:tabs>
        <w:rPr>
          <w:noProof/>
        </w:rPr>
      </w:pPr>
      <w:hyperlink w:anchor="_Toc231888806" w:history="1">
        <w:r w:rsidR="00764CB6" w:rsidRPr="00F9348A">
          <w:rPr>
            <w:rStyle w:val="Hyperlink"/>
            <w:noProof/>
          </w:rPr>
          <w:t>Appendix — Glossary, Statuses &amp; Roles</w:t>
        </w:r>
        <w:r w:rsidR="00764CB6">
          <w:rPr>
            <w:noProof/>
            <w:webHidden/>
          </w:rPr>
          <w:tab/>
        </w:r>
        <w:r w:rsidR="00764CB6">
          <w:rPr>
            <w:noProof/>
            <w:webHidden/>
          </w:rPr>
          <w:fldChar w:fldCharType="begin"/>
        </w:r>
        <w:r w:rsidR="00764CB6">
          <w:rPr>
            <w:noProof/>
            <w:webHidden/>
          </w:rPr>
          <w:instrText xml:space="preserve"> PAGEREF _Toc231888806 \h </w:instrText>
        </w:r>
        <w:r w:rsidR="00764CB6">
          <w:rPr>
            <w:noProof/>
            <w:webHidden/>
          </w:rPr>
        </w:r>
        <w:r w:rsidR="00764CB6">
          <w:rPr>
            <w:noProof/>
            <w:webHidden/>
          </w:rPr>
          <w:fldChar w:fldCharType="separate"/>
        </w:r>
        <w:r w:rsidR="00AA0458">
          <w:rPr>
            <w:noProof/>
            <w:webHidden/>
          </w:rPr>
          <w:t>61</w:t>
        </w:r>
        <w:r w:rsidR="00764CB6">
          <w:rPr>
            <w:noProof/>
            <w:webHidden/>
          </w:rPr>
          <w:fldChar w:fldCharType="end"/>
        </w:r>
      </w:hyperlink>
    </w:p>
    <w:p w:rsidR="00764CB6" w:rsidRDefault="00000000">
      <w:pPr>
        <w:pStyle w:val="TOC2"/>
        <w:tabs>
          <w:tab w:val="right" w:leader="dot" w:pos="8630"/>
        </w:tabs>
        <w:rPr>
          <w:noProof/>
        </w:rPr>
      </w:pPr>
      <w:hyperlink w:anchor="_Toc231888807" w:history="1">
        <w:r w:rsidR="00764CB6" w:rsidRPr="00F9348A">
          <w:rPr>
            <w:rStyle w:val="Hyperlink"/>
            <w:noProof/>
          </w:rPr>
          <w:t>Statuses at a Glance</w:t>
        </w:r>
        <w:r w:rsidR="00764CB6">
          <w:rPr>
            <w:noProof/>
            <w:webHidden/>
          </w:rPr>
          <w:tab/>
        </w:r>
        <w:r w:rsidR="00764CB6">
          <w:rPr>
            <w:noProof/>
            <w:webHidden/>
          </w:rPr>
          <w:fldChar w:fldCharType="begin"/>
        </w:r>
        <w:r w:rsidR="00764CB6">
          <w:rPr>
            <w:noProof/>
            <w:webHidden/>
          </w:rPr>
          <w:instrText xml:space="preserve"> PAGEREF _Toc231888807 \h </w:instrText>
        </w:r>
        <w:r w:rsidR="00764CB6">
          <w:rPr>
            <w:noProof/>
            <w:webHidden/>
          </w:rPr>
        </w:r>
        <w:r w:rsidR="00764CB6">
          <w:rPr>
            <w:noProof/>
            <w:webHidden/>
          </w:rPr>
          <w:fldChar w:fldCharType="separate"/>
        </w:r>
        <w:r w:rsidR="00AA0458">
          <w:rPr>
            <w:noProof/>
            <w:webHidden/>
          </w:rPr>
          <w:t>61</w:t>
        </w:r>
        <w:r w:rsidR="00764CB6">
          <w:rPr>
            <w:noProof/>
            <w:webHidden/>
          </w:rPr>
          <w:fldChar w:fldCharType="end"/>
        </w:r>
      </w:hyperlink>
    </w:p>
    <w:p w:rsidR="00764CB6" w:rsidRDefault="00000000">
      <w:pPr>
        <w:pStyle w:val="TOC3"/>
        <w:tabs>
          <w:tab w:val="right" w:leader="dot" w:pos="8630"/>
        </w:tabs>
        <w:rPr>
          <w:noProof/>
        </w:rPr>
      </w:pPr>
      <w:hyperlink w:anchor="_Toc231888808" w:history="1">
        <w:r w:rsidR="00764CB6" w:rsidRPr="00F9348A">
          <w:rPr>
            <w:rStyle w:val="Hyperlink"/>
            <w:noProof/>
          </w:rPr>
          <w:t>Booking States</w:t>
        </w:r>
        <w:r w:rsidR="00764CB6">
          <w:rPr>
            <w:noProof/>
            <w:webHidden/>
          </w:rPr>
          <w:tab/>
        </w:r>
        <w:r w:rsidR="00764CB6">
          <w:rPr>
            <w:noProof/>
            <w:webHidden/>
          </w:rPr>
          <w:fldChar w:fldCharType="begin"/>
        </w:r>
        <w:r w:rsidR="00764CB6">
          <w:rPr>
            <w:noProof/>
            <w:webHidden/>
          </w:rPr>
          <w:instrText xml:space="preserve"> PAGEREF _Toc231888808 \h </w:instrText>
        </w:r>
        <w:r w:rsidR="00764CB6">
          <w:rPr>
            <w:noProof/>
            <w:webHidden/>
          </w:rPr>
        </w:r>
        <w:r w:rsidR="00764CB6">
          <w:rPr>
            <w:noProof/>
            <w:webHidden/>
          </w:rPr>
          <w:fldChar w:fldCharType="separate"/>
        </w:r>
        <w:r w:rsidR="00AA0458">
          <w:rPr>
            <w:noProof/>
            <w:webHidden/>
          </w:rPr>
          <w:t>61</w:t>
        </w:r>
        <w:r w:rsidR="00764CB6">
          <w:rPr>
            <w:noProof/>
            <w:webHidden/>
          </w:rPr>
          <w:fldChar w:fldCharType="end"/>
        </w:r>
      </w:hyperlink>
    </w:p>
    <w:p w:rsidR="00764CB6" w:rsidRDefault="00000000">
      <w:pPr>
        <w:pStyle w:val="TOC3"/>
        <w:tabs>
          <w:tab w:val="right" w:leader="dot" w:pos="8630"/>
        </w:tabs>
        <w:rPr>
          <w:noProof/>
        </w:rPr>
      </w:pPr>
      <w:hyperlink w:anchor="_Toc231888809" w:history="1">
        <w:r w:rsidR="00764CB6" w:rsidRPr="00F9348A">
          <w:rPr>
            <w:rStyle w:val="Hyperlink"/>
            <w:noProof/>
          </w:rPr>
          <w:t>Contact Statuses</w:t>
        </w:r>
        <w:r w:rsidR="00764CB6">
          <w:rPr>
            <w:noProof/>
            <w:webHidden/>
          </w:rPr>
          <w:tab/>
        </w:r>
        <w:r w:rsidR="00764CB6">
          <w:rPr>
            <w:noProof/>
            <w:webHidden/>
          </w:rPr>
          <w:fldChar w:fldCharType="begin"/>
        </w:r>
        <w:r w:rsidR="00764CB6">
          <w:rPr>
            <w:noProof/>
            <w:webHidden/>
          </w:rPr>
          <w:instrText xml:space="preserve"> PAGEREF _Toc231888809 \h </w:instrText>
        </w:r>
        <w:r w:rsidR="00764CB6">
          <w:rPr>
            <w:noProof/>
            <w:webHidden/>
          </w:rPr>
        </w:r>
        <w:r w:rsidR="00764CB6">
          <w:rPr>
            <w:noProof/>
            <w:webHidden/>
          </w:rPr>
          <w:fldChar w:fldCharType="separate"/>
        </w:r>
        <w:r w:rsidR="00AA0458">
          <w:rPr>
            <w:noProof/>
            <w:webHidden/>
          </w:rPr>
          <w:t>61</w:t>
        </w:r>
        <w:r w:rsidR="00764CB6">
          <w:rPr>
            <w:noProof/>
            <w:webHidden/>
          </w:rPr>
          <w:fldChar w:fldCharType="end"/>
        </w:r>
      </w:hyperlink>
    </w:p>
    <w:p w:rsidR="00764CB6" w:rsidRDefault="00000000">
      <w:pPr>
        <w:pStyle w:val="TOC3"/>
        <w:tabs>
          <w:tab w:val="right" w:leader="dot" w:pos="8630"/>
        </w:tabs>
        <w:rPr>
          <w:noProof/>
        </w:rPr>
      </w:pPr>
      <w:hyperlink w:anchor="_Toc231888810" w:history="1">
        <w:r w:rsidR="00764CB6" w:rsidRPr="00F9348A">
          <w:rPr>
            <w:rStyle w:val="Hyperlink"/>
            <w:noProof/>
          </w:rPr>
          <w:t>Assignment Statuses</w:t>
        </w:r>
        <w:r w:rsidR="00764CB6">
          <w:rPr>
            <w:noProof/>
            <w:webHidden/>
          </w:rPr>
          <w:tab/>
        </w:r>
        <w:r w:rsidR="00764CB6">
          <w:rPr>
            <w:noProof/>
            <w:webHidden/>
          </w:rPr>
          <w:fldChar w:fldCharType="begin"/>
        </w:r>
        <w:r w:rsidR="00764CB6">
          <w:rPr>
            <w:noProof/>
            <w:webHidden/>
          </w:rPr>
          <w:instrText xml:space="preserve"> PAGEREF _Toc231888810 \h </w:instrText>
        </w:r>
        <w:r w:rsidR="00764CB6">
          <w:rPr>
            <w:noProof/>
            <w:webHidden/>
          </w:rPr>
        </w:r>
        <w:r w:rsidR="00764CB6">
          <w:rPr>
            <w:noProof/>
            <w:webHidden/>
          </w:rPr>
          <w:fldChar w:fldCharType="separate"/>
        </w:r>
        <w:r w:rsidR="00AA0458">
          <w:rPr>
            <w:noProof/>
            <w:webHidden/>
          </w:rPr>
          <w:t>62</w:t>
        </w:r>
        <w:r w:rsidR="00764CB6">
          <w:rPr>
            <w:noProof/>
            <w:webHidden/>
          </w:rPr>
          <w:fldChar w:fldCharType="end"/>
        </w:r>
      </w:hyperlink>
    </w:p>
    <w:p w:rsidR="00764CB6" w:rsidRDefault="00000000">
      <w:pPr>
        <w:pStyle w:val="TOC3"/>
        <w:tabs>
          <w:tab w:val="right" w:leader="dot" w:pos="8630"/>
        </w:tabs>
        <w:rPr>
          <w:noProof/>
        </w:rPr>
      </w:pPr>
      <w:hyperlink w:anchor="_Toc231888811" w:history="1">
        <w:r w:rsidR="00764CB6" w:rsidRPr="00F9348A">
          <w:rPr>
            <w:rStyle w:val="Hyperlink"/>
            <w:noProof/>
          </w:rPr>
          <w:t>Payment Statuses</w:t>
        </w:r>
        <w:r w:rsidR="00764CB6">
          <w:rPr>
            <w:noProof/>
            <w:webHidden/>
          </w:rPr>
          <w:tab/>
        </w:r>
        <w:r w:rsidR="00764CB6">
          <w:rPr>
            <w:noProof/>
            <w:webHidden/>
          </w:rPr>
          <w:fldChar w:fldCharType="begin"/>
        </w:r>
        <w:r w:rsidR="00764CB6">
          <w:rPr>
            <w:noProof/>
            <w:webHidden/>
          </w:rPr>
          <w:instrText xml:space="preserve"> PAGEREF _Toc231888811 \h </w:instrText>
        </w:r>
        <w:r w:rsidR="00764CB6">
          <w:rPr>
            <w:noProof/>
            <w:webHidden/>
          </w:rPr>
        </w:r>
        <w:r w:rsidR="00764CB6">
          <w:rPr>
            <w:noProof/>
            <w:webHidden/>
          </w:rPr>
          <w:fldChar w:fldCharType="separate"/>
        </w:r>
        <w:r w:rsidR="00AA0458">
          <w:rPr>
            <w:noProof/>
            <w:webHidden/>
          </w:rPr>
          <w:t>62</w:t>
        </w:r>
        <w:r w:rsidR="00764CB6">
          <w:rPr>
            <w:noProof/>
            <w:webHidden/>
          </w:rPr>
          <w:fldChar w:fldCharType="end"/>
        </w:r>
      </w:hyperlink>
    </w:p>
    <w:p w:rsidR="00764CB6" w:rsidRDefault="00000000">
      <w:pPr>
        <w:pStyle w:val="TOC2"/>
        <w:tabs>
          <w:tab w:val="right" w:leader="dot" w:pos="8630"/>
        </w:tabs>
        <w:rPr>
          <w:noProof/>
        </w:rPr>
      </w:pPr>
      <w:hyperlink w:anchor="_Toc231888812" w:history="1">
        <w:r w:rsidR="00764CB6" w:rsidRPr="00F9348A">
          <w:rPr>
            <w:rStyle w:val="Hyperlink"/>
            <w:noProof/>
          </w:rPr>
          <w:t>Roles &amp; Visibility</w:t>
        </w:r>
        <w:r w:rsidR="00764CB6">
          <w:rPr>
            <w:noProof/>
            <w:webHidden/>
          </w:rPr>
          <w:tab/>
        </w:r>
        <w:r w:rsidR="00764CB6">
          <w:rPr>
            <w:noProof/>
            <w:webHidden/>
          </w:rPr>
          <w:fldChar w:fldCharType="begin"/>
        </w:r>
        <w:r w:rsidR="00764CB6">
          <w:rPr>
            <w:noProof/>
            <w:webHidden/>
          </w:rPr>
          <w:instrText xml:space="preserve"> PAGEREF _Toc231888812 \h </w:instrText>
        </w:r>
        <w:r w:rsidR="00764CB6">
          <w:rPr>
            <w:noProof/>
            <w:webHidden/>
          </w:rPr>
        </w:r>
        <w:r w:rsidR="00764CB6">
          <w:rPr>
            <w:noProof/>
            <w:webHidden/>
          </w:rPr>
          <w:fldChar w:fldCharType="separate"/>
        </w:r>
        <w:r w:rsidR="00AA0458">
          <w:rPr>
            <w:noProof/>
            <w:webHidden/>
          </w:rPr>
          <w:t>62</w:t>
        </w:r>
        <w:r w:rsidR="00764CB6">
          <w:rPr>
            <w:noProof/>
            <w:webHidden/>
          </w:rPr>
          <w:fldChar w:fldCharType="end"/>
        </w:r>
      </w:hyperlink>
    </w:p>
    <w:p w:rsidR="00764CB6" w:rsidRDefault="00000000">
      <w:pPr>
        <w:pStyle w:val="TOC3"/>
        <w:tabs>
          <w:tab w:val="right" w:leader="dot" w:pos="8630"/>
        </w:tabs>
        <w:rPr>
          <w:noProof/>
        </w:rPr>
      </w:pPr>
      <w:hyperlink w:anchor="_Toc231888813" w:history="1">
        <w:r w:rsidR="00764CB6" w:rsidRPr="00F9348A">
          <w:rPr>
            <w:rStyle w:val="Hyperlink"/>
            <w:noProof/>
          </w:rPr>
          <w:t>Who Sees What</w:t>
        </w:r>
        <w:r w:rsidR="00764CB6">
          <w:rPr>
            <w:noProof/>
            <w:webHidden/>
          </w:rPr>
          <w:tab/>
        </w:r>
        <w:r w:rsidR="00764CB6">
          <w:rPr>
            <w:noProof/>
            <w:webHidden/>
          </w:rPr>
          <w:fldChar w:fldCharType="begin"/>
        </w:r>
        <w:r w:rsidR="00764CB6">
          <w:rPr>
            <w:noProof/>
            <w:webHidden/>
          </w:rPr>
          <w:instrText xml:space="preserve"> PAGEREF _Toc231888813 \h </w:instrText>
        </w:r>
        <w:r w:rsidR="00764CB6">
          <w:rPr>
            <w:noProof/>
            <w:webHidden/>
          </w:rPr>
        </w:r>
        <w:r w:rsidR="00764CB6">
          <w:rPr>
            <w:noProof/>
            <w:webHidden/>
          </w:rPr>
          <w:fldChar w:fldCharType="separate"/>
        </w:r>
        <w:r w:rsidR="00AA0458">
          <w:rPr>
            <w:noProof/>
            <w:webHidden/>
          </w:rPr>
          <w:t>63</w:t>
        </w:r>
        <w:r w:rsidR="00764CB6">
          <w:rPr>
            <w:noProof/>
            <w:webHidden/>
          </w:rPr>
          <w:fldChar w:fldCharType="end"/>
        </w:r>
      </w:hyperlink>
    </w:p>
    <w:p w:rsidR="00764CB6" w:rsidRDefault="00000000">
      <w:pPr>
        <w:pStyle w:val="TOC2"/>
        <w:tabs>
          <w:tab w:val="right" w:leader="dot" w:pos="8630"/>
        </w:tabs>
        <w:rPr>
          <w:noProof/>
        </w:rPr>
      </w:pPr>
      <w:hyperlink w:anchor="_Toc231888814" w:history="1">
        <w:r w:rsidR="00764CB6" w:rsidRPr="00F9348A">
          <w:rPr>
            <w:rStyle w:val="Hyperlink"/>
            <w:noProof/>
          </w:rPr>
          <w:t>Handy Tips for New Users</w:t>
        </w:r>
        <w:r w:rsidR="00764CB6">
          <w:rPr>
            <w:noProof/>
            <w:webHidden/>
          </w:rPr>
          <w:tab/>
        </w:r>
        <w:r w:rsidR="00764CB6">
          <w:rPr>
            <w:noProof/>
            <w:webHidden/>
          </w:rPr>
          <w:fldChar w:fldCharType="begin"/>
        </w:r>
        <w:r w:rsidR="00764CB6">
          <w:rPr>
            <w:noProof/>
            <w:webHidden/>
          </w:rPr>
          <w:instrText xml:space="preserve"> PAGEREF _Toc231888814 \h </w:instrText>
        </w:r>
        <w:r w:rsidR="00764CB6">
          <w:rPr>
            <w:noProof/>
            <w:webHidden/>
          </w:rPr>
        </w:r>
        <w:r w:rsidR="00764CB6">
          <w:rPr>
            <w:noProof/>
            <w:webHidden/>
          </w:rPr>
          <w:fldChar w:fldCharType="separate"/>
        </w:r>
        <w:r w:rsidR="00AA0458">
          <w:rPr>
            <w:noProof/>
            <w:webHidden/>
          </w:rPr>
          <w:t>63</w:t>
        </w:r>
        <w:r w:rsidR="00764CB6">
          <w:rPr>
            <w:noProof/>
            <w:webHidden/>
          </w:rPr>
          <w:fldChar w:fldCharType="end"/>
        </w:r>
      </w:hyperlink>
    </w:p>
    <w:p w:rsidR="00E744D9" w:rsidRDefault="00000000">
      <w:r>
        <w:fldChar w:fldCharType="end"/>
      </w:r>
    </w:p>
    <w:p w:rsidR="00E744D9" w:rsidRDefault="00000000">
      <w:r>
        <w:br w:type="page"/>
      </w:r>
    </w:p>
    <w:p w:rsidR="00E744D9" w:rsidRDefault="00000000">
      <w:pPr>
        <w:pStyle w:val="Heading1"/>
      </w:pPr>
      <w:bookmarkStart w:id="0" w:name="_Toc231888718"/>
      <w:r>
        <w:lastRenderedPageBreak/>
        <w:t>Getting Started</w:t>
      </w:r>
      <w:bookmarkEnd w:id="0"/>
    </w:p>
    <w:p w:rsidR="00E744D9" w:rsidRDefault="00000000">
      <w:r>
        <w:t>Welcome to the Viet UC CMS. This chapter explains what the system is for, how to sign in, and the handful of patterns that work the same way on every screen. Once you understand the ideas here, the rest of the manual will feel familiar.</w:t>
      </w:r>
    </w:p>
    <w:p w:rsidR="00E744D9" w:rsidRDefault="00000000">
      <w:pPr>
        <w:pStyle w:val="Heading2"/>
      </w:pPr>
      <w:bookmarkStart w:id="1" w:name="_Toc231888719"/>
      <w:r>
        <w:t>What Viet UC CMS Is For</w:t>
      </w:r>
      <w:bookmarkEnd w:id="1"/>
    </w:p>
    <w:p w:rsidR="00E744D9" w:rsidRDefault="00000000">
      <w:r>
        <w:t>Viet UC CMS is the home-healthcare operations platform for the Viet Uc clinic. You use it to run the day-to-day work of caring for patients in their homes, all in one place. It manages:</w:t>
      </w:r>
    </w:p>
    <w:p w:rsidR="00E744D9" w:rsidRDefault="00000000">
      <w:pPr>
        <w:pStyle w:val="ListBullet"/>
      </w:pPr>
      <w:r>
        <w:rPr>
          <w:b/>
        </w:rPr>
        <w:t>Contacts and leads</w:t>
      </w:r>
      <w:r>
        <w:t xml:space="preserve"> — people who enquire about your services.</w:t>
      </w:r>
    </w:p>
    <w:p w:rsidR="00E744D9" w:rsidRDefault="00000000">
      <w:pPr>
        <w:pStyle w:val="ListBullet"/>
      </w:pPr>
      <w:r>
        <w:rPr>
          <w:b/>
        </w:rPr>
        <w:t>Clients and patients</w:t>
      </w:r>
      <w:r>
        <w:t xml:space="preserve"> — the people you care for.</w:t>
      </w:r>
    </w:p>
    <w:p w:rsidR="00E744D9" w:rsidRDefault="00000000">
      <w:pPr>
        <w:pStyle w:val="ListBullet"/>
      </w:pPr>
      <w:r>
        <w:rPr>
          <w:b/>
        </w:rPr>
        <w:t>Bookings</w:t>
      </w:r>
      <w:r>
        <w:t xml:space="preserve"> — home-visit appointments.</w:t>
      </w:r>
    </w:p>
    <w:p w:rsidR="00E744D9" w:rsidRDefault="00000000">
      <w:pPr>
        <w:pStyle w:val="ListBullet"/>
      </w:pPr>
      <w:r>
        <w:rPr>
          <w:b/>
        </w:rPr>
        <w:t>Staff and assignments</w:t>
      </w:r>
      <w:r>
        <w:t xml:space="preserve"> — who is going to which visit.</w:t>
      </w:r>
    </w:p>
    <w:p w:rsidR="00E744D9" w:rsidRDefault="00000000">
      <w:pPr>
        <w:pStyle w:val="ListBullet"/>
      </w:pPr>
      <w:r>
        <w:rPr>
          <w:b/>
        </w:rPr>
        <w:t>Invoicing and payments</w:t>
      </w:r>
      <w:r>
        <w:t xml:space="preserve"> — billing for the care you provide.</w:t>
      </w:r>
    </w:p>
    <w:p w:rsidR="00E744D9" w:rsidRDefault="00000000">
      <w:pPr>
        <w:pStyle w:val="ListBullet"/>
      </w:pPr>
      <w:r>
        <w:rPr>
          <w:b/>
        </w:rPr>
        <w:t>A separate Nurse Mobile App</w:t>
      </w:r>
      <w:r>
        <w:t xml:space="preserve"> — used by nurses out in the field.</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What you can see and do depends on your assigned role. For example, a nurse sees only the bookings they are assigned to and only clients in their catchment area; Finance staff see the Finance screens; an admin or owner sees everything. See the Appendix for the full role and visibility summary.</w:t>
            </w:r>
          </w:p>
        </w:tc>
      </w:tr>
    </w:tbl>
    <w:p w:rsidR="00E744D9" w:rsidRDefault="00E744D9"/>
    <w:p w:rsidR="00E744D9" w:rsidRDefault="00000000">
      <w:pPr>
        <w:pStyle w:val="Heading2"/>
      </w:pPr>
      <w:bookmarkStart w:id="2" w:name="_Toc231888720"/>
      <w:r>
        <w:t>Logging In</w:t>
      </w:r>
      <w:bookmarkEnd w:id="2"/>
    </w:p>
    <w:p w:rsidR="00E744D9" w:rsidRDefault="00000000">
      <w:r>
        <w:t>This is how you open the system and reach your starting screen.</w:t>
      </w:r>
    </w:p>
    <w:p w:rsidR="00E744D9" w:rsidRDefault="00000000">
      <w:r>
        <w:rPr>
          <w:b/>
        </w:rPr>
        <w:t>How to use it:</w:t>
      </w:r>
    </w:p>
    <w:p w:rsidR="00E744D9" w:rsidRDefault="00000000">
      <w:pPr>
        <w:pStyle w:val="ListParagraph"/>
        <w:numPr>
          <w:ilvl w:val="0"/>
          <w:numId w:val="10"/>
        </w:numPr>
      </w:pPr>
      <w:r>
        <w:t xml:space="preserve">Open a web browser and go to </w:t>
      </w:r>
      <w:r>
        <w:rPr>
          <w:b/>
        </w:rPr>
        <w:t>care.biztinct.com</w:t>
      </w:r>
      <w:r>
        <w:t>.</w:t>
      </w:r>
    </w:p>
    <w:p w:rsidR="00E744D9" w:rsidRDefault="00000000">
      <w:pPr>
        <w:pStyle w:val="ListParagraph"/>
        <w:numPr>
          <w:ilvl w:val="0"/>
          <w:numId w:val="10"/>
        </w:numPr>
      </w:pPr>
      <w:r>
        <w:t xml:space="preserve">Enter your </w:t>
      </w:r>
      <w:r>
        <w:rPr>
          <w:b/>
        </w:rPr>
        <w:t>email</w:t>
      </w:r>
      <w:r>
        <w:t xml:space="preserve"> and </w:t>
      </w:r>
      <w:r>
        <w:rPr>
          <w:b/>
        </w:rPr>
        <w:t>password</w:t>
      </w:r>
      <w:r>
        <w:t>.</w:t>
      </w:r>
    </w:p>
    <w:p w:rsidR="00E744D9" w:rsidRDefault="00000000">
      <w:pPr>
        <w:pStyle w:val="ListParagraph"/>
        <w:numPr>
          <w:ilvl w:val="0"/>
          <w:numId w:val="10"/>
        </w:numPr>
      </w:pPr>
      <w:r>
        <w:t xml:space="preserve">Sign in. After login you land on a dashboard — typically the </w:t>
      </w:r>
      <w:r>
        <w:rPr>
          <w:b/>
        </w:rPr>
        <w:t>Operations Center</w:t>
      </w:r>
      <w:r>
        <w:t>, depending on your role.</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The dashboard you see first is chosen for your role, so two different staff members may land on different screens. That is normal.</w:t>
            </w:r>
          </w:p>
        </w:tc>
      </w:tr>
    </w:tbl>
    <w:p w:rsidR="00E744D9" w:rsidRDefault="00E744D9"/>
    <w:p w:rsidR="00E744D9" w:rsidRDefault="00000000">
      <w:pPr>
        <w:pStyle w:val="Heading2"/>
      </w:pPr>
      <w:bookmarkStart w:id="3" w:name="_Toc231888721"/>
      <w:r>
        <w:t>Finding Your Way Around</w:t>
      </w:r>
      <w:bookmarkEnd w:id="3"/>
    </w:p>
    <w:p w:rsidR="00E744D9" w:rsidRDefault="00000000">
      <w:r>
        <w:t>This section explains the two parts of the screen you will use constantly: the left sidebar (for navigation) and the main area (where each screen opens).</w:t>
      </w:r>
    </w:p>
    <w:p w:rsidR="00E744D9" w:rsidRDefault="00000000">
      <w:pPr>
        <w:jc w:val="center"/>
      </w:pPr>
      <w:r>
        <w:rPr>
          <w:noProof/>
        </w:rPr>
        <w:lastRenderedPageBreak/>
        <w:drawing>
          <wp:inline distT="0" distB="0" distL="0" distR="0">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1_dashboard.png"/>
                    <pic:cNvPicPr/>
                  </pic:nvPicPr>
                  <pic:blipFill>
                    <a:blip r:embed="rId8"/>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Operations Center dashboard, showing the left sidebar, the period filter row, the KPI cards, and the green refresh button.</w:t>
      </w:r>
    </w:p>
    <w:p w:rsidR="00E744D9" w:rsidRDefault="00000000">
      <w:pPr>
        <w:pStyle w:val="Heading3"/>
      </w:pPr>
      <w:bookmarkStart w:id="4" w:name="_Toc231888722"/>
      <w:r>
        <w:t>The Left Sidebar</w:t>
      </w:r>
      <w:bookmarkEnd w:id="4"/>
    </w:p>
    <w:p w:rsidR="00E744D9" w:rsidRDefault="00000000">
      <w:r>
        <w:t>The left sidebar is your main navigation. It stays available so you can move between screens at any time.</w:t>
      </w:r>
    </w:p>
    <w:p w:rsidR="00E744D9" w:rsidRDefault="00000000">
      <w:r>
        <w:rPr>
          <w:b/>
        </w:rPr>
        <w:t>What you see on this screen:</w:t>
      </w:r>
    </w:p>
    <w:p w:rsidR="00E744D9" w:rsidRDefault="00000000">
      <w:pPr>
        <w:pStyle w:val="ListBullet"/>
      </w:pPr>
      <w:r>
        <w:t xml:space="preserve">The </w:t>
      </w:r>
      <w:r>
        <w:rPr>
          <w:b/>
        </w:rPr>
        <w:t>Viet Uc logo / company</w:t>
      </w:r>
      <w:r>
        <w:t xml:space="preserve"> at the top.</w:t>
      </w:r>
    </w:p>
    <w:p w:rsidR="00E744D9" w:rsidRDefault="00000000">
      <w:pPr>
        <w:pStyle w:val="ListBullet"/>
      </w:pPr>
      <w:r>
        <w:t xml:space="preserve">Four </w:t>
      </w:r>
      <w:r>
        <w:rPr>
          <w:b/>
        </w:rPr>
        <w:t>collapsible sections</w:t>
      </w:r>
      <w:r>
        <w:t xml:space="preserve">: </w:t>
      </w:r>
      <w:r>
        <w:rPr>
          <w:b/>
        </w:rPr>
        <w:t>CRM</w:t>
      </w:r>
      <w:r>
        <w:t xml:space="preserve">, </w:t>
      </w:r>
      <w:r>
        <w:rPr>
          <w:b/>
        </w:rPr>
        <w:t>OPERATIONS MANAGER</w:t>
      </w:r>
      <w:r>
        <w:t xml:space="preserve">, </w:t>
      </w:r>
      <w:r>
        <w:rPr>
          <w:b/>
        </w:rPr>
        <w:t>FINANCE</w:t>
      </w:r>
      <w:r>
        <w:t xml:space="preserve">, and </w:t>
      </w:r>
      <w:r>
        <w:rPr>
          <w:b/>
        </w:rPr>
        <w:t>ADMIN</w:t>
      </w:r>
      <w:r>
        <w:t>.</w:t>
      </w:r>
    </w:p>
    <w:p w:rsidR="00E744D9" w:rsidRDefault="00000000">
      <w:pPr>
        <w:pStyle w:val="ListBullet"/>
      </w:pPr>
      <w:r>
        <w:t>The individual menu items inside each section.</w:t>
      </w:r>
    </w:p>
    <w:p w:rsidR="00E744D9" w:rsidRDefault="00000000">
      <w:r>
        <w:rPr>
          <w:b/>
        </w:rPr>
        <w:t>How to use it:</w:t>
      </w:r>
    </w:p>
    <w:p w:rsidR="00E744D9" w:rsidRDefault="00000000">
      <w:pPr>
        <w:pStyle w:val="ListParagraph"/>
        <w:numPr>
          <w:ilvl w:val="0"/>
          <w:numId w:val="11"/>
        </w:numPr>
      </w:pPr>
      <w:r>
        <w:t>Click a section heading (CRM, Operations Manager, Finance, or Admin) to expand or collapse it and reveal its items.</w:t>
      </w:r>
    </w:p>
    <w:p w:rsidR="00E744D9" w:rsidRDefault="00000000">
      <w:pPr>
        <w:pStyle w:val="ListParagraph"/>
        <w:numPr>
          <w:ilvl w:val="0"/>
          <w:numId w:val="11"/>
        </w:numPr>
      </w:pPr>
      <w:r>
        <w:t>Click any item to open that screen in the main area to the right.</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You may not see every section. The sidebar shows only the areas your role gives you access to.</w:t>
            </w:r>
          </w:p>
        </w:tc>
      </w:tr>
    </w:tbl>
    <w:p w:rsidR="00E744D9" w:rsidRDefault="00E744D9"/>
    <w:p w:rsidR="00E744D9" w:rsidRDefault="00000000">
      <w:pPr>
        <w:pStyle w:val="Heading3"/>
      </w:pPr>
      <w:bookmarkStart w:id="5" w:name="_Toc231888723"/>
      <w:r>
        <w:lastRenderedPageBreak/>
        <w:t>The Top Bar</w:t>
      </w:r>
      <w:bookmarkEnd w:id="5"/>
    </w:p>
    <w:p w:rsidR="00E744D9" w:rsidRDefault="00000000">
      <w:r>
        <w:t>The top bar runs across the top-right of every screen and gives you quick tools no matter where you are.</w:t>
      </w:r>
    </w:p>
    <w:p w:rsidR="00E744D9" w:rsidRDefault="00000000">
      <w:r>
        <w:rPr>
          <w:b/>
        </w:rPr>
        <w:t>What you see on this screen:</w:t>
      </w:r>
    </w:p>
    <w:p w:rsidR="00E744D9" w:rsidRDefault="00000000">
      <w:pPr>
        <w:pStyle w:val="ListBullet"/>
      </w:pPr>
      <w:r>
        <w:t xml:space="preserve">A </w:t>
      </w:r>
      <w:r>
        <w:rPr>
          <w:b/>
        </w:rPr>
        <w:t>search</w:t>
      </w:r>
      <w:r>
        <w:t xml:space="preserve"> box.</w:t>
      </w:r>
    </w:p>
    <w:p w:rsidR="00E744D9" w:rsidRDefault="00000000">
      <w:pPr>
        <w:pStyle w:val="ListBullet"/>
      </w:pPr>
      <w:r>
        <w:t xml:space="preserve">A </w:t>
      </w:r>
      <w:r>
        <w:rPr>
          <w:b/>
        </w:rPr>
        <w:t>chat / messages</w:t>
      </w:r>
      <w:r>
        <w:t xml:space="preserve"> counter.</w:t>
      </w:r>
    </w:p>
    <w:p w:rsidR="00E744D9" w:rsidRDefault="00000000">
      <w:pPr>
        <w:pStyle w:val="ListBullet"/>
      </w:pPr>
      <w:r>
        <w:t xml:space="preserve">An </w:t>
      </w:r>
      <w:r>
        <w:rPr>
          <w:b/>
        </w:rPr>
        <w:t>activities</w:t>
      </w:r>
      <w:r>
        <w:t xml:space="preserve"> counter.</w:t>
      </w:r>
    </w:p>
    <w:p w:rsidR="00E744D9" w:rsidRDefault="00000000">
      <w:pPr>
        <w:pStyle w:val="ListBullet"/>
      </w:pPr>
      <w:r>
        <w:t xml:space="preserve">The </w:t>
      </w:r>
      <w:r>
        <w:rPr>
          <w:b/>
        </w:rPr>
        <w:t>company name</w:t>
      </w:r>
      <w:r>
        <w:t>.</w:t>
      </w:r>
    </w:p>
    <w:p w:rsidR="00E744D9" w:rsidRDefault="00000000">
      <w:pPr>
        <w:pStyle w:val="ListBullet"/>
      </w:pPr>
      <w:r>
        <w:t xml:space="preserve">Your </w:t>
      </w:r>
      <w:r>
        <w:rPr>
          <w:b/>
        </w:rPr>
        <w:t>user menu</w:t>
      </w:r>
      <w:r>
        <w:t>.</w:t>
      </w:r>
    </w:p>
    <w:p w:rsidR="00E744D9" w:rsidRDefault="00000000">
      <w:pPr>
        <w:pStyle w:val="Heading2"/>
      </w:pPr>
      <w:bookmarkStart w:id="6" w:name="_Toc231888724"/>
      <w:r>
        <w:t>Patterns You Only Need to Learn Once</w:t>
      </w:r>
      <w:bookmarkEnd w:id="6"/>
    </w:p>
    <w:p w:rsidR="00E744D9" w:rsidRDefault="00000000">
      <w:r>
        <w:t>These behaviors work the same way everywhere in the system. Learn them here and you will recognise them on every screen.</w:t>
      </w:r>
    </w:p>
    <w:p w:rsidR="00E744D9" w:rsidRDefault="00000000">
      <w:pPr>
        <w:pStyle w:val="Heading3"/>
      </w:pPr>
      <w:bookmarkStart w:id="7" w:name="_Toc231888725"/>
      <w:r>
        <w:t>The Period Filter</w:t>
      </w:r>
      <w:bookmarkEnd w:id="7"/>
    </w:p>
    <w:p w:rsidR="00E744D9" w:rsidRDefault="00000000">
      <w:r>
        <w:t>Every dashboard has a period filter row across the top. It controls the time range that all the numbers on the page are based on.</w:t>
      </w:r>
    </w:p>
    <w:p w:rsidR="00E744D9" w:rsidRDefault="00000000">
      <w:r>
        <w:rPr>
          <w:b/>
        </w:rPr>
        <w:t>What you see on this screen:</w:t>
      </w:r>
    </w:p>
    <w:p w:rsidR="00E744D9" w:rsidRDefault="00000000">
      <w:pPr>
        <w:pStyle w:val="ListBullet"/>
      </w:pPr>
      <w:r>
        <w:t xml:space="preserve">A row of choices: </w:t>
      </w:r>
      <w:r>
        <w:rPr>
          <w:b/>
        </w:rPr>
        <w:t>Today</w:t>
      </w:r>
      <w:r>
        <w:t xml:space="preserve">, </w:t>
      </w:r>
      <w:r>
        <w:rPr>
          <w:b/>
        </w:rPr>
        <w:t>This Week</w:t>
      </w:r>
      <w:r>
        <w:t xml:space="preserve">, </w:t>
      </w:r>
      <w:r>
        <w:rPr>
          <w:b/>
        </w:rPr>
        <w:t>This Month</w:t>
      </w:r>
      <w:r>
        <w:t xml:space="preserve">, </w:t>
      </w:r>
      <w:r>
        <w:rPr>
          <w:b/>
        </w:rPr>
        <w:t>All Dates</w:t>
      </w:r>
      <w:r>
        <w:t xml:space="preserve">, and </w:t>
      </w:r>
      <w:r>
        <w:rPr>
          <w:b/>
        </w:rPr>
        <w:t>Custom</w:t>
      </w:r>
      <w:r>
        <w:t>.</w:t>
      </w:r>
    </w:p>
    <w:p w:rsidR="00E744D9" w:rsidRDefault="00000000">
      <w:r>
        <w:rPr>
          <w:b/>
        </w:rPr>
        <w:t>How to use it:</w:t>
      </w:r>
    </w:p>
    <w:p w:rsidR="00E744D9" w:rsidRDefault="00000000">
      <w:pPr>
        <w:pStyle w:val="ListParagraph"/>
        <w:numPr>
          <w:ilvl w:val="0"/>
          <w:numId w:val="12"/>
        </w:numPr>
      </w:pPr>
      <w:r>
        <w:t xml:space="preserve">Click a period (for example, </w:t>
      </w:r>
      <w:r>
        <w:rPr>
          <w:b/>
        </w:rPr>
        <w:t>This Week</w:t>
      </w:r>
      <w:r>
        <w:t>) to re-scope every figure on the page to that time range.</w:t>
      </w:r>
    </w:p>
    <w:p w:rsidR="00E744D9" w:rsidRDefault="00000000">
      <w:pPr>
        <w:pStyle w:val="ListParagraph"/>
        <w:numPr>
          <w:ilvl w:val="0"/>
          <w:numId w:val="12"/>
        </w:numPr>
      </w:pPr>
      <w:r>
        <w:t xml:space="preserve">Choose </w:t>
      </w:r>
      <w:r>
        <w:rPr>
          <w:b/>
        </w:rPr>
        <w:t>Custom</w:t>
      </w:r>
      <w:r>
        <w:t xml:space="preserve"> to set your own date range.</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Changing the period updates *every* figure on the page at once, not just one card.</w:t>
            </w:r>
          </w:p>
        </w:tc>
      </w:tr>
    </w:tbl>
    <w:p w:rsidR="00E744D9" w:rsidRDefault="00E744D9"/>
    <w:p w:rsidR="00E744D9" w:rsidRDefault="00000000">
      <w:pPr>
        <w:pStyle w:val="Heading3"/>
      </w:pPr>
      <w:bookmarkStart w:id="8" w:name="_Toc231888726"/>
      <w:r>
        <w:t>KPI Cards and Drill-Down</w:t>
      </w:r>
      <w:bookmarkEnd w:id="8"/>
    </w:p>
    <w:p w:rsidR="00E744D9" w:rsidRDefault="00000000">
      <w:r>
        <w:t>KPI cards are the summary tiles on a dashboard, each showing a key number. They are not just for reading — they are clickable.</w:t>
      </w:r>
    </w:p>
    <w:p w:rsidR="00E744D9" w:rsidRDefault="00000000">
      <w:r>
        <w:rPr>
          <w:b/>
        </w:rPr>
        <w:t>How to use it:</w:t>
      </w:r>
    </w:p>
    <w:p w:rsidR="00E744D9" w:rsidRDefault="00000000">
      <w:pPr>
        <w:pStyle w:val="ListParagraph"/>
        <w:numPr>
          <w:ilvl w:val="0"/>
          <w:numId w:val="13"/>
        </w:numPr>
      </w:pPr>
      <w:r>
        <w:t>Click a KPI card.</w:t>
      </w:r>
    </w:p>
    <w:p w:rsidR="00E744D9" w:rsidRDefault="00000000">
      <w:pPr>
        <w:pStyle w:val="ListParagraph"/>
        <w:numPr>
          <w:ilvl w:val="0"/>
          <w:numId w:val="13"/>
        </w:numPr>
      </w:pPr>
      <w:r>
        <w:t xml:space="preserve">The system opens the underlying filtered list — the records behind that number. This is called a </w:t>
      </w:r>
      <w:r>
        <w:rPr>
          <w:b/>
        </w:rPr>
        <w:t>drill-down</w:t>
      </w:r>
      <w:r>
        <w:t>.</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Drill-down is the fastest way to go from "how many" to "exactly which ones." If a number looks surprising, click it to see what is inside.</w:t>
            </w:r>
          </w:p>
        </w:tc>
      </w:tr>
    </w:tbl>
    <w:p w:rsidR="00E744D9" w:rsidRDefault="00E744D9"/>
    <w:p w:rsidR="00E744D9" w:rsidRDefault="00000000">
      <w:pPr>
        <w:pStyle w:val="Heading3"/>
      </w:pPr>
      <w:bookmarkStart w:id="9" w:name="_Toc231888727"/>
      <w:r>
        <w:t>Lists and Forms</w:t>
      </w:r>
      <w:bookmarkEnd w:id="9"/>
    </w:p>
    <w:p w:rsidR="00E744D9" w:rsidRDefault="00000000">
      <w:r>
        <w:t xml:space="preserve">Most screens show a </w:t>
      </w:r>
      <w:r>
        <w:rPr>
          <w:b/>
        </w:rPr>
        <w:t>list</w:t>
      </w:r>
      <w:r>
        <w:t xml:space="preserve"> of records, and each list opens into a detailed </w:t>
      </w:r>
      <w:r>
        <w:rPr>
          <w:b/>
        </w:rPr>
        <w:t>form</w:t>
      </w:r>
      <w:r>
        <w:t>.</w:t>
      </w:r>
    </w:p>
    <w:p w:rsidR="00E744D9" w:rsidRDefault="00000000">
      <w:r>
        <w:rPr>
          <w:b/>
        </w:rPr>
        <w:t>How to use it:</w:t>
      </w:r>
    </w:p>
    <w:p w:rsidR="00E744D9" w:rsidRDefault="00000000">
      <w:pPr>
        <w:pStyle w:val="ListParagraph"/>
        <w:numPr>
          <w:ilvl w:val="0"/>
          <w:numId w:val="14"/>
        </w:numPr>
      </w:pPr>
      <w:r>
        <w:t xml:space="preserve">On a list, use the </w:t>
      </w:r>
      <w:r>
        <w:rPr>
          <w:b/>
        </w:rPr>
        <w:t>search</w:t>
      </w:r>
      <w:r>
        <w:t xml:space="preserve"> box or the </w:t>
      </w:r>
      <w:r>
        <w:rPr>
          <w:b/>
        </w:rPr>
        <w:t>filter tabs</w:t>
      </w:r>
      <w:r>
        <w:t xml:space="preserve"> to narrow down what you see.</w:t>
      </w:r>
    </w:p>
    <w:p w:rsidR="00E744D9" w:rsidRDefault="00000000">
      <w:pPr>
        <w:pStyle w:val="ListParagraph"/>
        <w:numPr>
          <w:ilvl w:val="0"/>
          <w:numId w:val="14"/>
        </w:numPr>
      </w:pPr>
      <w:r>
        <w:t xml:space="preserve">Click a row to open its detailed record (the </w:t>
      </w:r>
      <w:r>
        <w:rPr>
          <w:b/>
        </w:rPr>
        <w:t>form</w:t>
      </w:r>
      <w:r>
        <w:t>).</w:t>
      </w:r>
    </w:p>
    <w:p w:rsidR="00E744D9" w:rsidRDefault="00000000">
      <w:pPr>
        <w:pStyle w:val="ListParagraph"/>
        <w:numPr>
          <w:ilvl w:val="0"/>
          <w:numId w:val="14"/>
        </w:numPr>
      </w:pPr>
      <w:r>
        <w:t xml:space="preserve">To go back, use the </w:t>
      </w:r>
      <w:r>
        <w:rPr>
          <w:b/>
        </w:rPr>
        <w:t>breadcrumb</w:t>
      </w:r>
      <w:r>
        <w:t xml:space="preserve"> at the top-left of the screen.</w:t>
      </w:r>
    </w:p>
    <w:p w:rsidR="00E744D9" w:rsidRDefault="00000000">
      <w:pPr>
        <w:pStyle w:val="Heading3"/>
      </w:pPr>
      <w:bookmarkStart w:id="10" w:name="_Toc231888728"/>
      <w:r>
        <w:t>The Chatter on Forms</w:t>
      </w:r>
      <w:bookmarkEnd w:id="10"/>
    </w:p>
    <w:p w:rsidR="00E744D9" w:rsidRDefault="00000000">
      <w:r>
        <w:t>Every form includes a "chatter" panel that keeps a history of the record.</w:t>
      </w:r>
    </w:p>
    <w:p w:rsidR="00E744D9" w:rsidRDefault="00000000">
      <w:pPr>
        <w:pStyle w:val="ListBullet"/>
      </w:pPr>
      <w:r>
        <w:t xml:space="preserve">It records a </w:t>
      </w:r>
      <w:r>
        <w:rPr>
          <w:b/>
        </w:rPr>
        <w:t>log of activity and history</w:t>
      </w:r>
      <w:r>
        <w:t xml:space="preserve"> for that record.</w:t>
      </w:r>
    </w:p>
    <w:p w:rsidR="00E744D9" w:rsidRDefault="00000000">
      <w:pPr>
        <w:pStyle w:val="ListBullet"/>
      </w:pPr>
      <w:r>
        <w:t xml:space="preserve">It lets you </w:t>
      </w:r>
      <w:r>
        <w:rPr>
          <w:b/>
        </w:rPr>
        <w:t>schedule follow-ups</w:t>
      </w:r>
      <w:r>
        <w:t xml:space="preserve"> so nothing is forgotten.</w:t>
      </w:r>
    </w:p>
    <w:p w:rsidR="00E744D9" w:rsidRDefault="00000000">
      <w:pPr>
        <w:pStyle w:val="Heading3"/>
      </w:pPr>
      <w:bookmarkStart w:id="11" w:name="_Toc231888729"/>
      <w:r>
        <w:t>The Refresh Button</w:t>
      </w:r>
      <w:bookmarkEnd w:id="11"/>
    </w:p>
    <w:p w:rsidR="00E744D9" w:rsidRDefault="00000000">
      <w:r>
        <w:t>When you want the latest figures, use the green refresh button.</w:t>
      </w:r>
    </w:p>
    <w:p w:rsidR="00E744D9" w:rsidRDefault="00000000">
      <w:r>
        <w:rPr>
          <w:b/>
        </w:rPr>
        <w:t>How to use it:</w:t>
      </w:r>
    </w:p>
    <w:p w:rsidR="00E744D9" w:rsidRDefault="00000000">
      <w:pPr>
        <w:pStyle w:val="ListParagraph"/>
        <w:numPr>
          <w:ilvl w:val="0"/>
          <w:numId w:val="15"/>
        </w:numPr>
      </w:pPr>
      <w:r>
        <w:t xml:space="preserve">Click the green </w:t>
      </w:r>
      <w:r>
        <w:rPr>
          <w:b/>
        </w:rPr>
        <w:t>Refresh</w:t>
      </w:r>
      <w:r>
        <w:t xml:space="preserve"> button.</w:t>
      </w:r>
    </w:p>
    <w:p w:rsidR="00E744D9" w:rsidRDefault="00000000">
      <w:pPr>
        <w:pStyle w:val="ListParagraph"/>
        <w:numPr>
          <w:ilvl w:val="0"/>
          <w:numId w:val="15"/>
        </w:numPr>
      </w:pPr>
      <w:r>
        <w:t>The current dashboard reloads its data.</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If you have just made a change elsewhere and want to confirm it shows up, click Refresh rather than reloading the whole browser.</w:t>
            </w:r>
          </w:p>
        </w:tc>
      </w:tr>
    </w:tbl>
    <w:p w:rsidR="00E744D9" w:rsidRDefault="00E744D9"/>
    <w:p w:rsidR="00E744D9" w:rsidRDefault="00E744D9"/>
    <w:p w:rsidR="00E744D9" w:rsidRDefault="00000000">
      <w:r>
        <w:br w:type="page"/>
      </w:r>
    </w:p>
    <w:p w:rsidR="00E744D9" w:rsidRDefault="00000000">
      <w:pPr>
        <w:pStyle w:val="Heading1"/>
      </w:pPr>
      <w:bookmarkStart w:id="12" w:name="_Toc231888731"/>
      <w:r>
        <w:lastRenderedPageBreak/>
        <w:t>CRM — Contacts &amp; Leads</w:t>
      </w:r>
      <w:bookmarkEnd w:id="12"/>
    </w:p>
    <w:p w:rsidR="00E744D9" w:rsidRDefault="00000000">
      <w:r>
        <w:t xml:space="preserve">The CRM section is where you manage enquiries — the people who call, message, or reach out to the clinic — and guide each one along their journey toward a confirmed booking. This chapter covers the three items in this section: the </w:t>
      </w:r>
      <w:r>
        <w:rPr>
          <w:b/>
        </w:rPr>
        <w:t>Dashboard</w:t>
      </w:r>
      <w:r>
        <w:t xml:space="preserve">, </w:t>
      </w:r>
      <w:r>
        <w:rPr>
          <w:b/>
        </w:rPr>
        <w:t>Contacts</w:t>
      </w:r>
      <w:r>
        <w:t xml:space="preserve">, and </w:t>
      </w:r>
      <w:r>
        <w:rPr>
          <w:b/>
        </w:rPr>
        <w:t>Activities</w:t>
      </w:r>
      <w:r>
        <w:t>.</w:t>
      </w:r>
    </w:p>
    <w:p w:rsidR="00E744D9" w:rsidRDefault="00000000">
      <w:pPr>
        <w:pStyle w:val="Heading2"/>
      </w:pPr>
      <w:bookmarkStart w:id="13" w:name="_Toc231888732"/>
      <w:r>
        <w:t>Overview</w:t>
      </w:r>
      <w:bookmarkEnd w:id="13"/>
    </w:p>
    <w:p w:rsidR="00E744D9" w:rsidRDefault="00000000">
      <w:r>
        <w:t xml:space="preserve">Every enquiry becomes a </w:t>
      </w:r>
      <w:r>
        <w:rPr>
          <w:b/>
        </w:rPr>
        <w:t>contact</w:t>
      </w:r>
      <w:r>
        <w:t>. As you work with that person, their status moves through a simple lifecycle:</w:t>
      </w:r>
    </w:p>
    <w:p w:rsidR="00E744D9" w:rsidRDefault="00000000">
      <w:pPr>
        <w:pStyle w:val="ListBullet"/>
      </w:pPr>
      <w:r>
        <w:rPr>
          <w:b/>
        </w:rPr>
        <w:t>Active (Initial Contact)</w:t>
      </w:r>
      <w:r>
        <w:t xml:space="preserve"> — a new enquiry has just come in.</w:t>
      </w:r>
    </w:p>
    <w:p w:rsidR="00E744D9" w:rsidRDefault="00000000">
      <w:pPr>
        <w:pStyle w:val="ListBullet"/>
      </w:pPr>
      <w:r>
        <w:rPr>
          <w:b/>
        </w:rPr>
        <w:t>Lead</w:t>
      </w:r>
      <w:r>
        <w:t xml:space="preserve"> — you have marked them for future follow-up.</w:t>
      </w:r>
    </w:p>
    <w:p w:rsidR="00E744D9" w:rsidRDefault="00000000">
      <w:pPr>
        <w:pStyle w:val="ListBullet"/>
      </w:pPr>
      <w:r>
        <w:rPr>
          <w:b/>
        </w:rPr>
        <w:t>Booking</w:t>
      </w:r>
      <w:r>
        <w:t xml:space="preserve"> — a service has been booked for them.</w:t>
      </w:r>
    </w:p>
    <w:p w:rsidR="00E744D9" w:rsidRDefault="00000000">
      <w:pPr>
        <w:pStyle w:val="ListBullet"/>
      </w:pPr>
      <w:r>
        <w:rPr>
          <w:b/>
        </w:rPr>
        <w:t>Lost Booking</w:t>
      </w:r>
      <w:r>
        <w:t xml:space="preserve"> — a booking fell through.</w:t>
      </w:r>
    </w:p>
    <w:p w:rsidR="00E744D9" w:rsidRDefault="00000000">
      <w:pPr>
        <w:pStyle w:val="ListBullet"/>
      </w:pPr>
      <w:r>
        <w:rPr>
          <w:b/>
        </w:rPr>
        <w:t>Spam</w:t>
      </w:r>
      <w:r>
        <w:t xml:space="preserve"> — the enquiry is junk and is flagged to ignore.</w:t>
      </w:r>
    </w:p>
    <w:p w:rsidR="00E744D9" w:rsidRDefault="00000000">
      <w:r>
        <w:t>The Dashboard gives you the big picture, Contacts is where you do the day-to-day work, and Activities is your shared follow-up to-do board.</w:t>
      </w:r>
    </w:p>
    <w:p w:rsidR="00E744D9" w:rsidRDefault="00000000">
      <w:pPr>
        <w:pStyle w:val="Heading2"/>
      </w:pPr>
      <w:bookmarkStart w:id="14" w:name="_Toc231888733"/>
      <w:r>
        <w:t>Dashboard</w:t>
      </w:r>
      <w:bookmarkEnd w:id="14"/>
    </w:p>
    <w:p w:rsidR="00E744D9" w:rsidRDefault="00000000">
      <w:pPr>
        <w:pStyle w:val="Heading3"/>
      </w:pPr>
      <w:bookmarkStart w:id="15" w:name="_Toc231888734"/>
      <w:r>
        <w:t>CRM Dashboard</w:t>
      </w:r>
      <w:bookmarkEnd w:id="15"/>
    </w:p>
    <w:p w:rsidR="00E744D9" w:rsidRDefault="00000000">
      <w:r>
        <w:t>The CRM Dashboard is your at-a-glance command center. Use it at the start of your shift to see how many enquiries came in, what still needs follow-up, and how the team is doing on conversions.</w:t>
      </w:r>
    </w:p>
    <w:p w:rsidR="00E744D9" w:rsidRDefault="00000000">
      <w:pPr>
        <w:jc w:val="center"/>
      </w:pPr>
      <w:r>
        <w:rPr>
          <w:noProof/>
        </w:rPr>
        <w:lastRenderedPageBreak/>
        <w:drawing>
          <wp:inline distT="0" distB="0" distL="0" distR="0">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01_dashboard.png"/>
                    <pic:cNvPicPr/>
                  </pic:nvPicPr>
                  <pic:blipFill>
                    <a:blip r:embed="rId9"/>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CRM Center dashboard with KPI cards, charts, and activity feeds</w:t>
      </w:r>
    </w:p>
    <w:p w:rsidR="00E744D9" w:rsidRDefault="00000000">
      <w:r>
        <w:rPr>
          <w:b/>
        </w:rPr>
        <w:t>What you see on this screen</w:t>
      </w:r>
    </w:p>
    <w:p w:rsidR="00E744D9" w:rsidRDefault="00000000">
      <w:pPr>
        <w:pStyle w:val="ListBullet"/>
      </w:pPr>
      <w:r>
        <w:t xml:space="preserve">A header titled </w:t>
      </w:r>
      <w:r>
        <w:rPr>
          <w:b/>
        </w:rPr>
        <w:t>"CRM Center — Sales &amp; Contact Management"</w:t>
      </w:r>
      <w:r>
        <w:t>.</w:t>
      </w:r>
    </w:p>
    <w:p w:rsidR="00E744D9" w:rsidRDefault="00000000">
      <w:pPr>
        <w:pStyle w:val="ListBullet"/>
      </w:pPr>
      <w:r>
        <w:t xml:space="preserve">A </w:t>
      </w:r>
      <w:r>
        <w:rPr>
          <w:b/>
        </w:rPr>
        <w:t>period filter</w:t>
      </w:r>
      <w:r>
        <w:t xml:space="preserve"> at the top — choose </w:t>
      </w:r>
      <w:r>
        <w:rPr>
          <w:b/>
        </w:rPr>
        <w:t>Today</w:t>
      </w:r>
      <w:r>
        <w:t xml:space="preserve">, </w:t>
      </w:r>
      <w:r>
        <w:rPr>
          <w:b/>
        </w:rPr>
        <w:t>Week</w:t>
      </w:r>
      <w:r>
        <w:t xml:space="preserve">, </w:t>
      </w:r>
      <w:r>
        <w:rPr>
          <w:b/>
        </w:rPr>
        <w:t>Month</w:t>
      </w:r>
      <w:r>
        <w:t xml:space="preserve">, </w:t>
      </w:r>
      <w:r>
        <w:rPr>
          <w:b/>
        </w:rPr>
        <w:t>All</w:t>
      </w:r>
      <w:r>
        <w:t xml:space="preserve">, or </w:t>
      </w:r>
      <w:r>
        <w:rPr>
          <w:b/>
        </w:rPr>
        <w:t>Custom</w:t>
      </w:r>
      <w:r>
        <w:t xml:space="preserve"> — plus a </w:t>
      </w:r>
      <w:r>
        <w:rPr>
          <w:b/>
        </w:rPr>
        <w:t>refresh</w:t>
      </w:r>
      <w:r>
        <w:t xml:space="preserve"> button to reload the latest numbers.</w:t>
      </w:r>
    </w:p>
    <w:p w:rsidR="00E744D9" w:rsidRDefault="00000000">
      <w:pPr>
        <w:pStyle w:val="ListBullet"/>
      </w:pPr>
      <w:r>
        <w:t xml:space="preserve">A row of </w:t>
      </w:r>
      <w:r>
        <w:rPr>
          <w:b/>
        </w:rPr>
        <w:t>KPI cards</w:t>
      </w:r>
      <w:r>
        <w:t>, each one clickable:</w:t>
      </w:r>
    </w:p>
    <w:p w:rsidR="00E744D9" w:rsidRDefault="00000000">
      <w:pPr>
        <w:pStyle w:val="ListBullet"/>
      </w:pPr>
      <w:r>
        <w:rPr>
          <w:b/>
        </w:rPr>
        <w:t>Contacts Today</w:t>
      </w:r>
      <w:r>
        <w:t xml:space="preserve"> — enquiries received today.</w:t>
      </w:r>
    </w:p>
    <w:p w:rsidR="00E744D9" w:rsidRDefault="00000000">
      <w:pPr>
        <w:pStyle w:val="ListBullet"/>
      </w:pPr>
      <w:r>
        <w:rPr>
          <w:b/>
        </w:rPr>
        <w:t>Pending Follow-ups</w:t>
      </w:r>
      <w:r>
        <w:t xml:space="preserve"> — leads that are waiting for you to follow up.</w:t>
      </w:r>
    </w:p>
    <w:p w:rsidR="00E744D9" w:rsidRDefault="00000000">
      <w:pPr>
        <w:pStyle w:val="ListBullet"/>
      </w:pPr>
      <w:r>
        <w:rPr>
          <w:b/>
        </w:rPr>
        <w:t>Active Leads</w:t>
      </w:r>
      <w:r>
        <w:t xml:space="preserve"> — leads currently in progress.</w:t>
      </w:r>
    </w:p>
    <w:p w:rsidR="00E744D9" w:rsidRDefault="00000000">
      <w:pPr>
        <w:pStyle w:val="ListBullet"/>
      </w:pPr>
      <w:r>
        <w:rPr>
          <w:b/>
        </w:rPr>
        <w:t>Bookings This Week</w:t>
      </w:r>
      <w:r>
        <w:t xml:space="preserve"> — bookings created this week.</w:t>
      </w:r>
    </w:p>
    <w:p w:rsidR="00E744D9" w:rsidRDefault="00000000">
      <w:pPr>
        <w:pStyle w:val="ListBullet"/>
      </w:pPr>
      <w:r>
        <w:rPr>
          <w:b/>
        </w:rPr>
        <w:t>Conversion Rate</w:t>
      </w:r>
      <w:r>
        <w:t xml:space="preserve"> — your conversion rate this month.</w:t>
      </w:r>
    </w:p>
    <w:p w:rsidR="00E744D9" w:rsidRDefault="00000000">
      <w:pPr>
        <w:pStyle w:val="ListBullet"/>
      </w:pPr>
      <w:r>
        <w:rPr>
          <w:b/>
        </w:rPr>
        <w:t>Spam Rate</w:t>
      </w:r>
      <w:r>
        <w:t xml:space="preserve"> — the share of enquiries marked as spam.</w:t>
      </w:r>
    </w:p>
    <w:p w:rsidR="00E744D9" w:rsidRDefault="00000000">
      <w:pPr>
        <w:pStyle w:val="ListBullet"/>
      </w:pPr>
      <w:r>
        <w:t xml:space="preserve">A second strip of stats: </w:t>
      </w:r>
      <w:r>
        <w:rPr>
          <w:b/>
        </w:rPr>
        <w:t>New This Month</w:t>
      </w:r>
      <w:r>
        <w:t xml:space="preserve">, </w:t>
      </w:r>
      <w:r>
        <w:rPr>
          <w:b/>
        </w:rPr>
        <w:t>Converted</w:t>
      </w:r>
      <w:r>
        <w:t xml:space="preserve">, </w:t>
      </w:r>
      <w:r>
        <w:rPr>
          <w:b/>
        </w:rPr>
        <w:t>Lost</w:t>
      </w:r>
      <w:r>
        <w:t xml:space="preserve">, and </w:t>
      </w:r>
      <w:r>
        <w:rPr>
          <w:b/>
        </w:rPr>
        <w:t>Active Pipeline</w:t>
      </w:r>
      <w:r>
        <w:t>.</w:t>
      </w:r>
    </w:p>
    <w:p w:rsidR="00E744D9" w:rsidRDefault="00000000">
      <w:pPr>
        <w:pStyle w:val="ListBullet"/>
      </w:pPr>
      <w:r>
        <w:t xml:space="preserve">A </w:t>
      </w:r>
      <w:r>
        <w:rPr>
          <w:b/>
        </w:rPr>
        <w:t>"Contact Pipeline"</w:t>
      </w:r>
      <w:r>
        <w:t xml:space="preserve"> donut chart breaking contacts down by status (Booking / Lead / Lost Booking / Spam).</w:t>
      </w:r>
    </w:p>
    <w:p w:rsidR="00E744D9" w:rsidRDefault="00000000">
      <w:pPr>
        <w:pStyle w:val="ListBullet"/>
      </w:pPr>
      <w:r>
        <w:t xml:space="preserve">A </w:t>
      </w:r>
      <w:r>
        <w:rPr>
          <w:b/>
        </w:rPr>
        <w:t>"Source Channels"</w:t>
      </w:r>
      <w:r>
        <w:t xml:space="preserve"> bar chart showing where your contacts came from.</w:t>
      </w:r>
    </w:p>
    <w:p w:rsidR="00E744D9" w:rsidRDefault="00000000">
      <w:pPr>
        <w:pStyle w:val="ListBullet"/>
      </w:pPr>
      <w:r>
        <w:t>Three feed panels:</w:t>
      </w:r>
    </w:p>
    <w:p w:rsidR="00E744D9" w:rsidRDefault="00000000">
      <w:pPr>
        <w:pStyle w:val="ListBullet"/>
      </w:pPr>
      <w:r>
        <w:rPr>
          <w:b/>
        </w:rPr>
        <w:t>Recent Contacts</w:t>
      </w:r>
      <w:r>
        <w:t xml:space="preserve"> — each entry shows a status dot, the name, the channel, and the time.</w:t>
      </w:r>
    </w:p>
    <w:p w:rsidR="00E744D9" w:rsidRDefault="00000000">
      <w:pPr>
        <w:pStyle w:val="ListBullet"/>
      </w:pPr>
      <w:r>
        <w:rPr>
          <w:b/>
        </w:rPr>
        <w:t>Upcoming Bookings</w:t>
      </w:r>
      <w:r>
        <w:t xml:space="preserve"> — the bookings coming up next.</w:t>
      </w:r>
    </w:p>
    <w:p w:rsidR="00E744D9" w:rsidRDefault="00000000">
      <w:pPr>
        <w:pStyle w:val="ListBullet"/>
      </w:pPr>
      <w:r>
        <w:rPr>
          <w:b/>
        </w:rPr>
        <w:t>Contact Status</w:t>
      </w:r>
      <w:r>
        <w:t xml:space="preserve"> — a bar per status with its count.</w:t>
      </w:r>
    </w:p>
    <w:p w:rsidR="00E744D9" w:rsidRDefault="00000000">
      <w:r>
        <w:rPr>
          <w:b/>
        </w:rPr>
        <w:lastRenderedPageBreak/>
        <w:t>How to use it</w:t>
      </w:r>
    </w:p>
    <w:p w:rsidR="00E744D9" w:rsidRDefault="00000000">
      <w:pPr>
        <w:pStyle w:val="ListParagraph"/>
        <w:numPr>
          <w:ilvl w:val="0"/>
          <w:numId w:val="17"/>
        </w:numPr>
      </w:pPr>
      <w:r>
        <w:t xml:space="preserve">Choose a time range in the </w:t>
      </w:r>
      <w:r>
        <w:rPr>
          <w:b/>
        </w:rPr>
        <w:t>period filter</w:t>
      </w:r>
      <w:r>
        <w:t xml:space="preserve"> (Today / Week / Month / All / Custom). The whole dashboard updates to that range.</w:t>
      </w:r>
    </w:p>
    <w:p w:rsidR="00E744D9" w:rsidRDefault="00000000">
      <w:pPr>
        <w:pStyle w:val="ListParagraph"/>
        <w:numPr>
          <w:ilvl w:val="0"/>
          <w:numId w:val="17"/>
        </w:numPr>
      </w:pPr>
      <w:r>
        <w:t xml:space="preserve">Click </w:t>
      </w:r>
      <w:r>
        <w:rPr>
          <w:b/>
        </w:rPr>
        <w:t>refresh</w:t>
      </w:r>
      <w:r>
        <w:t xml:space="preserve"> at any time to pull the latest figures.</w:t>
      </w:r>
    </w:p>
    <w:p w:rsidR="00E744D9" w:rsidRDefault="00000000">
      <w:pPr>
        <w:pStyle w:val="ListParagraph"/>
        <w:numPr>
          <w:ilvl w:val="0"/>
          <w:numId w:val="17"/>
        </w:numPr>
      </w:pPr>
      <w:r>
        <w:t xml:space="preserve">Click any </w:t>
      </w:r>
      <w:r>
        <w:rPr>
          <w:b/>
        </w:rPr>
        <w:t>KPI card</w:t>
      </w:r>
      <w:r>
        <w:t xml:space="preserve"> to drill straight into a filtered list of the matching contacts or bookings.</w:t>
      </w:r>
    </w:p>
    <w:p w:rsidR="00E744D9" w:rsidRDefault="00000000">
      <w:pPr>
        <w:pStyle w:val="ListParagraph"/>
        <w:numPr>
          <w:ilvl w:val="0"/>
          <w:numId w:val="17"/>
        </w:numPr>
      </w:pPr>
      <w:r>
        <w:t xml:space="preserve">In the </w:t>
      </w:r>
      <w:r>
        <w:rPr>
          <w:b/>
        </w:rPr>
        <w:t>Contact Pipeline</w:t>
      </w:r>
      <w:r>
        <w:t xml:space="preserve"> donut, click a segment (for example, </w:t>
      </w:r>
      <w:r>
        <w:rPr>
          <w:b/>
        </w:rPr>
        <w:t>Lead</w:t>
      </w:r>
      <w:r>
        <w:t>) to open the contacts filtered to that status.</w:t>
      </w:r>
    </w:p>
    <w:p w:rsidR="00E744D9" w:rsidRDefault="00000000">
      <w:pPr>
        <w:pStyle w:val="ListParagraph"/>
        <w:numPr>
          <w:ilvl w:val="0"/>
          <w:numId w:val="17"/>
        </w:numPr>
      </w:pPr>
      <w:r>
        <w:t xml:space="preserve">In </w:t>
      </w:r>
      <w:r>
        <w:rPr>
          <w:b/>
        </w:rPr>
        <w:t>Recent Contacts</w:t>
      </w:r>
      <w:r>
        <w:t xml:space="preserve">, click a row to open that contact, or click </w:t>
      </w:r>
      <w:r>
        <w:rPr>
          <w:b/>
        </w:rPr>
        <w:t>View All</w:t>
      </w:r>
      <w:r>
        <w:t xml:space="preserve"> to open the full contacts list.</w:t>
      </w:r>
    </w:p>
    <w:p w:rsidR="00E744D9" w:rsidRDefault="00000000">
      <w:pPr>
        <w:pStyle w:val="ListParagraph"/>
        <w:numPr>
          <w:ilvl w:val="0"/>
          <w:numId w:val="17"/>
        </w:numPr>
      </w:pPr>
      <w:r>
        <w:t xml:space="preserve">In </w:t>
      </w:r>
      <w:r>
        <w:rPr>
          <w:b/>
        </w:rPr>
        <w:t>Upcoming Bookings</w:t>
      </w:r>
      <w:r>
        <w:t>, click an entry to open that booking.</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Every KPI card and every chart segment is a shortcut. If a number looks surprising, click it to see exactly which contacts it represents.</w:t>
            </w:r>
          </w:p>
        </w:tc>
      </w:tr>
    </w:tbl>
    <w:p w:rsidR="00E744D9" w:rsidRDefault="00E744D9"/>
    <w:p w:rsidR="00E744D9" w:rsidRDefault="00000000">
      <w:pPr>
        <w:pStyle w:val="Heading2"/>
      </w:pPr>
      <w:bookmarkStart w:id="16" w:name="_Toc231888735"/>
      <w:r>
        <w:t>Contacts</w:t>
      </w:r>
      <w:bookmarkEnd w:id="16"/>
    </w:p>
    <w:p w:rsidR="00E744D9" w:rsidRDefault="00000000">
      <w:pPr>
        <w:pStyle w:val="Heading3"/>
      </w:pPr>
      <w:bookmarkStart w:id="17" w:name="_Toc231888736"/>
      <w:r>
        <w:t>Contacts</w:t>
      </w:r>
      <w:bookmarkEnd w:id="17"/>
    </w:p>
    <w:p w:rsidR="00E744D9" w:rsidRDefault="00000000">
      <w:r>
        <w:t>Contacts is your working list of every enquiry. From here you can see each person's status, take quick action on them, and open their full record. This is where most of your day-to-day CRM work happens.</w:t>
      </w:r>
    </w:p>
    <w:p w:rsidR="00E744D9" w:rsidRDefault="00000000">
      <w:pPr>
        <w:jc w:val="center"/>
      </w:pPr>
      <w:r>
        <w:rPr>
          <w:noProof/>
        </w:rPr>
        <w:drawing>
          <wp:inline distT="0" distB="0" distL="0" distR="0">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02_contacts_list.png"/>
                    <pic:cNvPicPr/>
                  </pic:nvPicPr>
                  <pic:blipFill>
                    <a:blip r:embed="rId10"/>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lastRenderedPageBreak/>
        <w:t>Figure: The Contacts list with status tabs and quick action buttons on each row</w:t>
      </w:r>
    </w:p>
    <w:p w:rsidR="00E744D9" w:rsidRDefault="00000000">
      <w:r>
        <w:rPr>
          <w:b/>
        </w:rPr>
        <w:t>What you see on this screen</w:t>
      </w:r>
    </w:p>
    <w:p w:rsidR="00E744D9" w:rsidRDefault="00000000">
      <w:pPr>
        <w:pStyle w:val="ListBullet"/>
      </w:pPr>
      <w:r>
        <w:t xml:space="preserve">Tabs to filter the list: </w:t>
      </w:r>
      <w:r>
        <w:rPr>
          <w:b/>
        </w:rPr>
        <w:t>All</w:t>
      </w:r>
      <w:r>
        <w:t xml:space="preserve">, </w:t>
      </w:r>
      <w:r>
        <w:rPr>
          <w:b/>
        </w:rPr>
        <w:t>Active</w:t>
      </w:r>
      <w:r>
        <w:t xml:space="preserve">, </w:t>
      </w:r>
      <w:r>
        <w:rPr>
          <w:b/>
        </w:rPr>
        <w:t>Leads</w:t>
      </w:r>
      <w:r>
        <w:t xml:space="preserve">, </w:t>
      </w:r>
      <w:r>
        <w:rPr>
          <w:b/>
        </w:rPr>
        <w:t>Bookings</w:t>
      </w:r>
      <w:r>
        <w:t xml:space="preserve">, </w:t>
      </w:r>
      <w:r>
        <w:rPr>
          <w:b/>
        </w:rPr>
        <w:t>Lost</w:t>
      </w:r>
      <w:r>
        <w:t xml:space="preserve">, and </w:t>
      </w:r>
      <w:r>
        <w:rPr>
          <w:b/>
        </w:rPr>
        <w:t>Spam</w:t>
      </w:r>
      <w:r>
        <w:t>.</w:t>
      </w:r>
    </w:p>
    <w:p w:rsidR="00E744D9" w:rsidRDefault="00000000">
      <w:pPr>
        <w:pStyle w:val="ListBullet"/>
      </w:pPr>
      <w:r>
        <w:rPr>
          <w:b/>
        </w:rPr>
        <w:t>Date filters</w:t>
      </w:r>
      <w:r>
        <w:t xml:space="preserve"> to narrow the list by when contacts came in.</w:t>
      </w:r>
    </w:p>
    <w:p w:rsidR="00E744D9" w:rsidRDefault="00000000">
      <w:pPr>
        <w:pStyle w:val="ListBullet"/>
      </w:pPr>
      <w:r>
        <w:t xml:space="preserve">On each row, a set of </w:t>
      </w:r>
      <w:r>
        <w:rPr>
          <w:b/>
        </w:rPr>
        <w:t>quick action buttons</w:t>
      </w:r>
      <w:r>
        <w:t xml:space="preserve">: </w:t>
      </w:r>
      <w:r>
        <w:rPr>
          <w:b/>
        </w:rPr>
        <w:t>Book</w:t>
      </w:r>
      <w:r>
        <w:t xml:space="preserve">, </w:t>
      </w:r>
      <w:r>
        <w:rPr>
          <w:b/>
        </w:rPr>
        <w:t>Log Activity</w:t>
      </w:r>
      <w:r>
        <w:t xml:space="preserve">, </w:t>
      </w:r>
      <w:r>
        <w:rPr>
          <w:b/>
        </w:rPr>
        <w:t>Escalate</w:t>
      </w:r>
      <w:r>
        <w:t xml:space="preserve">, and </w:t>
      </w:r>
      <w:r>
        <w:rPr>
          <w:b/>
        </w:rPr>
        <w:t>Spam</w:t>
      </w:r>
      <w:r>
        <w:t>.</w:t>
      </w:r>
    </w:p>
    <w:p w:rsidR="00E744D9" w:rsidRDefault="00000000">
      <w:r>
        <w:rPr>
          <w:b/>
        </w:rPr>
        <w:t>How to use it</w:t>
      </w:r>
    </w:p>
    <w:p w:rsidR="00E744D9" w:rsidRDefault="00000000">
      <w:pPr>
        <w:pStyle w:val="ListParagraph"/>
        <w:numPr>
          <w:ilvl w:val="0"/>
          <w:numId w:val="18"/>
        </w:numPr>
      </w:pPr>
      <w:r>
        <w:t xml:space="preserve">Click a tab (for example, </w:t>
      </w:r>
      <w:r>
        <w:rPr>
          <w:b/>
        </w:rPr>
        <w:t>Leads</w:t>
      </w:r>
      <w:r>
        <w:t>) to show only contacts with that status.</w:t>
      </w:r>
    </w:p>
    <w:p w:rsidR="00E744D9" w:rsidRDefault="00000000">
      <w:pPr>
        <w:pStyle w:val="ListParagraph"/>
        <w:numPr>
          <w:ilvl w:val="0"/>
          <w:numId w:val="18"/>
        </w:numPr>
      </w:pPr>
      <w:r>
        <w:t xml:space="preserve">Use the </w:t>
      </w:r>
      <w:r>
        <w:rPr>
          <w:b/>
        </w:rPr>
        <w:t>date filters</w:t>
      </w:r>
      <w:r>
        <w:t xml:space="preserve"> to focus on a specific time period.</w:t>
      </w:r>
    </w:p>
    <w:p w:rsidR="00E744D9" w:rsidRDefault="00000000">
      <w:pPr>
        <w:pStyle w:val="ListParagraph"/>
        <w:numPr>
          <w:ilvl w:val="0"/>
          <w:numId w:val="18"/>
        </w:numPr>
      </w:pPr>
      <w:r>
        <w:t>On any row, use the quick action buttons to act without opening the contact (see the button reference below).</w:t>
      </w:r>
    </w:p>
    <w:p w:rsidR="00E744D9" w:rsidRDefault="00000000">
      <w:pPr>
        <w:pStyle w:val="ListParagraph"/>
        <w:numPr>
          <w:ilvl w:val="0"/>
          <w:numId w:val="18"/>
        </w:numPr>
      </w:pPr>
      <w:r>
        <w:t xml:space="preserve">Click a contact's row to open its full </w:t>
      </w:r>
      <w:r>
        <w:rPr>
          <w:b/>
        </w:rPr>
        <w:t>contact form</w:t>
      </w:r>
      <w:r>
        <w:t>.</w:t>
      </w:r>
    </w:p>
    <w:p w:rsidR="00E744D9" w:rsidRDefault="00000000">
      <w:pPr>
        <w:pStyle w:val="Heading3"/>
      </w:pPr>
      <w:bookmarkStart w:id="18" w:name="_Toc231888737"/>
      <w:r>
        <w:t>Contact form</w:t>
      </w:r>
      <w:bookmarkEnd w:id="18"/>
    </w:p>
    <w:p w:rsidR="00E744D9" w:rsidRDefault="00000000">
      <w:r>
        <w:t>Opening a contact shows its full form, with all the key action buttons in the header. Use this when you want to work a single enquiry in detail — book them in, log a follow-up, escalate, or close them out.</w:t>
      </w:r>
    </w:p>
    <w:p w:rsidR="00E744D9" w:rsidRDefault="00000000">
      <w:pPr>
        <w:jc w:val="center"/>
      </w:pPr>
      <w:r>
        <w:rPr>
          <w:noProof/>
        </w:rPr>
        <w:drawing>
          <wp:inline distT="0" distB="0" distL="0" distR="0">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02b_contact_form.png"/>
                    <pic:cNvPicPr/>
                  </pic:nvPicPr>
                  <pic:blipFill>
                    <a:blip r:embed="rId11"/>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contact form with action buttons in the header</w:t>
      </w:r>
    </w:p>
    <w:p w:rsidR="00E744D9" w:rsidRDefault="00000000">
      <w:r>
        <w:rPr>
          <w:b/>
        </w:rPr>
        <w:t>What you see on this screen</w:t>
      </w:r>
    </w:p>
    <w:p w:rsidR="00E744D9" w:rsidRDefault="00000000">
      <w:pPr>
        <w:pStyle w:val="ListBullet"/>
      </w:pPr>
      <w:r>
        <w:t>The contact's details.</w:t>
      </w:r>
    </w:p>
    <w:p w:rsidR="00E744D9" w:rsidRDefault="00000000">
      <w:pPr>
        <w:pStyle w:val="ListBullet"/>
      </w:pPr>
      <w:r>
        <w:lastRenderedPageBreak/>
        <w:t xml:space="preserve">A header with the key action buttons: </w:t>
      </w:r>
      <w:r>
        <w:rPr>
          <w:b/>
        </w:rPr>
        <w:t>Book</w:t>
      </w:r>
      <w:r>
        <w:t xml:space="preserve">, </w:t>
      </w:r>
      <w:r>
        <w:rPr>
          <w:b/>
        </w:rPr>
        <w:t>Log Activity</w:t>
      </w:r>
      <w:r>
        <w:t xml:space="preserve">, </w:t>
      </w:r>
      <w:r>
        <w:rPr>
          <w:b/>
        </w:rPr>
        <w:t>Log as Lead</w:t>
      </w:r>
      <w:r>
        <w:t xml:space="preserve">, </w:t>
      </w:r>
      <w:r>
        <w:rPr>
          <w:b/>
        </w:rPr>
        <w:t>Escalate</w:t>
      </w:r>
      <w:r>
        <w:t xml:space="preserve">, </w:t>
      </w:r>
      <w:r>
        <w:rPr>
          <w:b/>
        </w:rPr>
        <w:t>Spam</w:t>
      </w:r>
      <w:r>
        <w:t xml:space="preserve">, and (when the contact is already a booking) </w:t>
      </w:r>
      <w:r>
        <w:rPr>
          <w:b/>
        </w:rPr>
        <w:t>Booking Lost</w:t>
      </w:r>
      <w:r>
        <w:t>.</w:t>
      </w:r>
    </w:p>
    <w:p w:rsidR="00E744D9" w:rsidRDefault="00000000">
      <w:r>
        <w:rPr>
          <w:b/>
        </w:rPr>
        <w:t>How to use it</w:t>
      </w:r>
    </w:p>
    <w:p w:rsidR="00E744D9" w:rsidRDefault="00000000">
      <w:pPr>
        <w:pStyle w:val="ListParagraph"/>
        <w:numPr>
          <w:ilvl w:val="0"/>
          <w:numId w:val="19"/>
        </w:numPr>
      </w:pPr>
      <w:r>
        <w:t xml:space="preserve">To turn the enquiry into a booking, click </w:t>
      </w:r>
      <w:r>
        <w:rPr>
          <w:b/>
        </w:rPr>
        <w:t>Book</w:t>
      </w:r>
      <w:r>
        <w:t xml:space="preserve">. The </w:t>
      </w:r>
      <w:r>
        <w:rPr>
          <w:b/>
        </w:rPr>
        <w:t>Quick Booking</w:t>
      </w:r>
      <w:r>
        <w:t xml:space="preserve"> wizard opens. It searches existing clients so you don't create a duplicate — confirm the matching client or create a new one, then fill in the </w:t>
      </w:r>
      <w:r>
        <w:rPr>
          <w:b/>
        </w:rPr>
        <w:t>service type</w:t>
      </w:r>
      <w:r>
        <w:t xml:space="preserve">, </w:t>
      </w:r>
      <w:r>
        <w:rPr>
          <w:b/>
        </w:rPr>
        <w:t>facility</w:t>
      </w:r>
      <w:r>
        <w:t xml:space="preserve">, </w:t>
      </w:r>
      <w:r>
        <w:rPr>
          <w:b/>
        </w:rPr>
        <w:t>date/time</w:t>
      </w:r>
      <w:r>
        <w:t xml:space="preserve">, and </w:t>
      </w:r>
      <w:r>
        <w:rPr>
          <w:b/>
        </w:rPr>
        <w:t>duration</w:t>
      </w:r>
      <w:r>
        <w:t xml:space="preserve">. Click </w:t>
      </w:r>
      <w:r>
        <w:rPr>
          <w:b/>
        </w:rPr>
        <w:t>Create Booking</w:t>
      </w:r>
      <w:r>
        <w:t xml:space="preserve"> to create the booking; the contact's status changes to </w:t>
      </w:r>
      <w:r>
        <w:rPr>
          <w:b/>
        </w:rPr>
        <w:t>booking</w:t>
      </w:r>
      <w:r>
        <w:t>.</w:t>
      </w:r>
    </w:p>
    <w:p w:rsidR="00E744D9" w:rsidRDefault="00000000">
      <w:pPr>
        <w:pStyle w:val="ListParagraph"/>
        <w:numPr>
          <w:ilvl w:val="0"/>
          <w:numId w:val="19"/>
        </w:numPr>
      </w:pPr>
      <w:r>
        <w:t xml:space="preserve">To schedule a follow-up, click </w:t>
      </w:r>
      <w:r>
        <w:rPr>
          <w:b/>
        </w:rPr>
        <w:t>Log Activity</w:t>
      </w:r>
      <w:r>
        <w:t xml:space="preserve"> and set up a call or meeting on the contact.</w:t>
      </w:r>
    </w:p>
    <w:p w:rsidR="00E744D9" w:rsidRDefault="00000000">
      <w:pPr>
        <w:pStyle w:val="ListParagraph"/>
        <w:numPr>
          <w:ilvl w:val="0"/>
          <w:numId w:val="19"/>
        </w:numPr>
      </w:pPr>
      <w:r>
        <w:t xml:space="preserve">To keep the enquiry for later, click </w:t>
      </w:r>
      <w:r>
        <w:rPr>
          <w:b/>
        </w:rPr>
        <w:t>Log as Lead</w:t>
      </w:r>
      <w:r>
        <w:t xml:space="preserve">. The status changes to </w:t>
      </w:r>
      <w:r>
        <w:rPr>
          <w:b/>
        </w:rPr>
        <w:t>lead</w:t>
      </w:r>
      <w:r>
        <w:t>.</w:t>
      </w:r>
    </w:p>
    <w:p w:rsidR="00E744D9" w:rsidRDefault="00000000">
      <w:pPr>
        <w:pStyle w:val="ListParagraph"/>
        <w:numPr>
          <w:ilvl w:val="0"/>
          <w:numId w:val="19"/>
        </w:numPr>
      </w:pPr>
      <w:r>
        <w:t xml:space="preserve">To hand the contact to a specialist, click </w:t>
      </w:r>
      <w:r>
        <w:rPr>
          <w:b/>
        </w:rPr>
        <w:t>Escalate</w:t>
      </w:r>
      <w:r>
        <w:t>. The contact is routed to the Head Nurse, OM, or Duty Doctor.</w:t>
      </w:r>
    </w:p>
    <w:p w:rsidR="00E744D9" w:rsidRDefault="00000000">
      <w:pPr>
        <w:pStyle w:val="ListParagraph"/>
        <w:numPr>
          <w:ilvl w:val="0"/>
          <w:numId w:val="19"/>
        </w:numPr>
      </w:pPr>
      <w:r>
        <w:t xml:space="preserve">If the enquiry is junk, click </w:t>
      </w:r>
      <w:r>
        <w:rPr>
          <w:b/>
        </w:rPr>
        <w:t>Spam</w:t>
      </w:r>
      <w:r>
        <w:t>. The contact is marked as spam and its phone number is flagged for the future.</w:t>
      </w:r>
    </w:p>
    <w:p w:rsidR="00E744D9" w:rsidRDefault="00000000">
      <w:pPr>
        <w:pStyle w:val="ListParagraph"/>
        <w:numPr>
          <w:ilvl w:val="0"/>
          <w:numId w:val="19"/>
        </w:numPr>
      </w:pPr>
      <w:r>
        <w:t xml:space="preserve">If a booking fell through, click </w:t>
      </w:r>
      <w:r>
        <w:rPr>
          <w:b/>
        </w:rPr>
        <w:t>Booking Lost</w:t>
      </w:r>
      <w:r>
        <w:t xml:space="preserve"> (shown only when the status is </w:t>
      </w:r>
      <w:r>
        <w:rPr>
          <w:b/>
        </w:rPr>
        <w:t>booking</w:t>
      </w:r>
      <w:r>
        <w:t>) and record the lost-booking reason.</w:t>
      </w:r>
    </w:p>
    <w:p w:rsidR="00E744D9" w:rsidRDefault="00000000">
      <w:r>
        <w:rPr>
          <w:b/>
        </w:rPr>
        <w:t>Button reference</w:t>
      </w:r>
    </w:p>
    <w:tbl>
      <w:tblPr>
        <w:tblStyle w:val="LightGrid-Accent1"/>
        <w:tblW w:w="0" w:type="auto"/>
        <w:tblLook w:val="04A0" w:firstRow="1" w:lastRow="0" w:firstColumn="1" w:lastColumn="0" w:noHBand="0" w:noVBand="1"/>
      </w:tblPr>
      <w:tblGrid>
        <w:gridCol w:w="2880"/>
        <w:gridCol w:w="2880"/>
        <w:gridCol w:w="288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Button</w:t>
            </w:r>
          </w:p>
        </w:tc>
        <w:tc>
          <w:tcPr>
            <w:tcW w:w="2880" w:type="dxa"/>
          </w:tcPr>
          <w:p w:rsidR="00E744D9"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880" w:type="dxa"/>
          </w:tcPr>
          <w:p w:rsidR="00E744D9" w:rsidRDefault="00000000">
            <w:pPr>
              <w:cnfStyle w:val="100000000000" w:firstRow="1" w:lastRow="0" w:firstColumn="0" w:lastColumn="0" w:oddVBand="0" w:evenVBand="0" w:oddHBand="0" w:evenHBand="0" w:firstRowFirstColumn="0" w:firstRowLastColumn="0" w:lastRowFirstColumn="0" w:lastRowLastColumn="0"/>
            </w:pPr>
            <w:r>
              <w:t>Resulting status</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Book</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Opens the Quick Booking wizard; find/confirm the client, fill service type, facility, date-time, duration, then Create Booking</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booking</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Log Activity</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Schedules a follow-up activity (call/meeting) on the contact</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(unchanged)</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Log as Lead</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Keeps the contact for future follow-up</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lead</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Escalate</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Routes the contact to a specialist (Head Nurse / OM / Duty Doctor)</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(unchanged)</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Spam</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Marks the contact as spam and flags the phone number</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spam</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Booking Lost</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Records a lost-booking reason (only when status is booking)</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lost_booking</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 xml:space="preserve">The </w:t>
            </w:r>
            <w:r>
              <w:rPr>
                <w:b/>
              </w:rPr>
              <w:t>Book</w:t>
            </w:r>
            <w:r>
              <w:t xml:space="preserve"> wizard checks for existing clients before creating a new one. Always confirm a suggested match when it appears, so you avoid duplicate client records.</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The quick action buttons on the list rows (</w:t>
            </w:r>
            <w:r>
              <w:rPr>
                <w:b/>
              </w:rPr>
              <w:t>Book</w:t>
            </w:r>
            <w:r>
              <w:t xml:space="preserve">, </w:t>
            </w:r>
            <w:r>
              <w:rPr>
                <w:b/>
              </w:rPr>
              <w:t>Log Activity</w:t>
            </w:r>
            <w:r>
              <w:t xml:space="preserve">, </w:t>
            </w:r>
            <w:r>
              <w:rPr>
                <w:b/>
              </w:rPr>
              <w:t>Escalate</w:t>
            </w:r>
            <w:r>
              <w:t xml:space="preserve">, </w:t>
            </w:r>
            <w:r>
              <w:rPr>
                <w:b/>
              </w:rPr>
              <w:t>Spam</w:t>
            </w:r>
            <w:r>
              <w:t xml:space="preserve">) do the same thing as the matching buttons on the contact form — use whichever is faster for what </w:t>
            </w:r>
            <w:r>
              <w:lastRenderedPageBreak/>
              <w:t>you're doing.</w:t>
            </w:r>
          </w:p>
        </w:tc>
      </w:tr>
    </w:tbl>
    <w:p w:rsidR="00E744D9" w:rsidRDefault="00E744D9"/>
    <w:p w:rsidR="00E744D9" w:rsidRDefault="00000000">
      <w:pPr>
        <w:pStyle w:val="Heading2"/>
      </w:pPr>
      <w:bookmarkStart w:id="19" w:name="_Toc231888738"/>
      <w:r>
        <w:t>Activities</w:t>
      </w:r>
      <w:bookmarkEnd w:id="19"/>
    </w:p>
    <w:p w:rsidR="00E744D9" w:rsidRDefault="00000000">
      <w:pPr>
        <w:pStyle w:val="Heading3"/>
      </w:pPr>
      <w:bookmarkStart w:id="20" w:name="_Toc231888739"/>
      <w:r>
        <w:t>Activities</w:t>
      </w:r>
      <w:bookmarkEnd w:id="20"/>
    </w:p>
    <w:p w:rsidR="00E744D9" w:rsidRDefault="00000000">
      <w:r>
        <w:t>The Activities board is the team's shared follow-up to-do list. Every call, meeting, email, or task you schedule on a contact shows up here, so nothing slips through the cracks.</w:t>
      </w:r>
    </w:p>
    <w:p w:rsidR="00E744D9" w:rsidRDefault="00000000">
      <w:pPr>
        <w:jc w:val="center"/>
      </w:pPr>
      <w:r>
        <w:rPr>
          <w:noProof/>
        </w:rPr>
        <w:drawing>
          <wp:inline distT="0" distB="0" distL="0" distR="0">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03_activities.png"/>
                    <pic:cNvPicPr/>
                  </pic:nvPicPr>
                  <pic:blipFill>
                    <a:blip r:embed="rId12"/>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Activities board grouped by activity type</w:t>
      </w:r>
    </w:p>
    <w:p w:rsidR="00E744D9" w:rsidRDefault="00000000">
      <w:r>
        <w:rPr>
          <w:b/>
        </w:rPr>
        <w:t>What you see on this screen</w:t>
      </w:r>
    </w:p>
    <w:p w:rsidR="00E744D9" w:rsidRDefault="00000000">
      <w:pPr>
        <w:pStyle w:val="ListBullet"/>
      </w:pPr>
      <w:r>
        <w:t xml:space="preserve">A board of scheduled activities grouped by type: </w:t>
      </w:r>
      <w:r>
        <w:rPr>
          <w:b/>
        </w:rPr>
        <w:t>To-Do</w:t>
      </w:r>
      <w:r>
        <w:t xml:space="preserve">, </w:t>
      </w:r>
      <w:r>
        <w:rPr>
          <w:b/>
        </w:rPr>
        <w:t>Email</w:t>
      </w:r>
      <w:r>
        <w:t xml:space="preserve">, </w:t>
      </w:r>
      <w:r>
        <w:rPr>
          <w:b/>
        </w:rPr>
        <w:t>Call</w:t>
      </w:r>
      <w:r>
        <w:t xml:space="preserve">, </w:t>
      </w:r>
      <w:r>
        <w:rPr>
          <w:b/>
        </w:rPr>
        <w:t>Meeting</w:t>
      </w:r>
      <w:r>
        <w:t xml:space="preserve">, and </w:t>
      </w:r>
      <w:r>
        <w:rPr>
          <w:b/>
        </w:rPr>
        <w:t>Document</w:t>
      </w:r>
      <w:r>
        <w:t>.</w:t>
      </w:r>
    </w:p>
    <w:p w:rsidR="00E744D9" w:rsidRDefault="00000000">
      <w:pPr>
        <w:pStyle w:val="ListBullet"/>
      </w:pPr>
      <w:r>
        <w:t xml:space="preserve">A </w:t>
      </w:r>
      <w:r>
        <w:rPr>
          <w:b/>
        </w:rPr>
        <w:t>Type filter</w:t>
      </w:r>
      <w:r>
        <w:t xml:space="preserve"> to show only one kind of activity.</w:t>
      </w:r>
    </w:p>
    <w:p w:rsidR="00E744D9" w:rsidRDefault="00000000">
      <w:pPr>
        <w:pStyle w:val="ListBullet"/>
      </w:pPr>
      <w:r>
        <w:t xml:space="preserve">A </w:t>
      </w:r>
      <w:r>
        <w:rPr>
          <w:b/>
        </w:rPr>
        <w:t>Date filter</w:t>
      </w:r>
      <w:r>
        <w:t xml:space="preserve">: </w:t>
      </w:r>
      <w:r>
        <w:rPr>
          <w:b/>
        </w:rPr>
        <w:t>All Dates</w:t>
      </w:r>
      <w:r>
        <w:t xml:space="preserve">, </w:t>
      </w:r>
      <w:r>
        <w:rPr>
          <w:b/>
        </w:rPr>
        <w:t>Today</w:t>
      </w:r>
      <w:r>
        <w:t xml:space="preserve">, </w:t>
      </w:r>
      <w:r>
        <w:rPr>
          <w:b/>
        </w:rPr>
        <w:t>This Week</w:t>
      </w:r>
      <w:r>
        <w:t xml:space="preserve">, or </w:t>
      </w:r>
      <w:r>
        <w:rPr>
          <w:b/>
        </w:rPr>
        <w:t>This Month</w:t>
      </w:r>
      <w:r>
        <w:t>.</w:t>
      </w:r>
    </w:p>
    <w:p w:rsidR="00E744D9" w:rsidRDefault="00000000">
      <w:pPr>
        <w:pStyle w:val="ListBullet"/>
      </w:pPr>
      <w:r>
        <w:t xml:space="preserve">A </w:t>
      </w:r>
      <w:r>
        <w:rPr>
          <w:b/>
        </w:rPr>
        <w:t>+ Schedule activity</w:t>
      </w:r>
      <w:r>
        <w:t xml:space="preserve"> button.</w:t>
      </w:r>
    </w:p>
    <w:p w:rsidR="00E744D9" w:rsidRDefault="00000000">
      <w:r>
        <w:rPr>
          <w:b/>
        </w:rPr>
        <w:t>How to use it</w:t>
      </w:r>
    </w:p>
    <w:p w:rsidR="00E744D9" w:rsidRDefault="00000000">
      <w:pPr>
        <w:pStyle w:val="ListParagraph"/>
        <w:numPr>
          <w:ilvl w:val="0"/>
          <w:numId w:val="20"/>
        </w:numPr>
      </w:pPr>
      <w:r>
        <w:t xml:space="preserve">Use the </w:t>
      </w:r>
      <w:r>
        <w:rPr>
          <w:b/>
        </w:rPr>
        <w:t>Type filter</w:t>
      </w:r>
      <w:r>
        <w:t xml:space="preserve"> to focus on a single activity type (for example, only </w:t>
      </w:r>
      <w:r>
        <w:rPr>
          <w:b/>
        </w:rPr>
        <w:t>Call</w:t>
      </w:r>
      <w:r>
        <w:t>).</w:t>
      </w:r>
    </w:p>
    <w:p w:rsidR="00E744D9" w:rsidRDefault="00000000">
      <w:pPr>
        <w:pStyle w:val="ListParagraph"/>
        <w:numPr>
          <w:ilvl w:val="0"/>
          <w:numId w:val="20"/>
        </w:numPr>
      </w:pPr>
      <w:r>
        <w:t xml:space="preserve">Use the </w:t>
      </w:r>
      <w:r>
        <w:rPr>
          <w:b/>
        </w:rPr>
        <w:t>Date filter</w:t>
      </w:r>
      <w:r>
        <w:t xml:space="preserve"> to show activities due </w:t>
      </w:r>
      <w:r>
        <w:rPr>
          <w:b/>
        </w:rPr>
        <w:t>Today</w:t>
      </w:r>
      <w:r>
        <w:t xml:space="preserve">, </w:t>
      </w:r>
      <w:r>
        <w:rPr>
          <w:b/>
        </w:rPr>
        <w:t>This Week</w:t>
      </w:r>
      <w:r>
        <w:t xml:space="preserve">, </w:t>
      </w:r>
      <w:r>
        <w:rPr>
          <w:b/>
        </w:rPr>
        <w:t>This Month</w:t>
      </w:r>
      <w:r>
        <w:t xml:space="preserve">, or across </w:t>
      </w:r>
      <w:r>
        <w:rPr>
          <w:b/>
        </w:rPr>
        <w:t>All Dates</w:t>
      </w:r>
      <w:r>
        <w:t>.</w:t>
      </w:r>
    </w:p>
    <w:p w:rsidR="00E744D9" w:rsidRDefault="00000000">
      <w:pPr>
        <w:pStyle w:val="ListParagraph"/>
        <w:numPr>
          <w:ilvl w:val="0"/>
          <w:numId w:val="20"/>
        </w:numPr>
      </w:pPr>
      <w:r>
        <w:lastRenderedPageBreak/>
        <w:t xml:space="preserve">Click </w:t>
      </w:r>
      <w:r>
        <w:rPr>
          <w:b/>
        </w:rPr>
        <w:t>+ Schedule activity</w:t>
      </w:r>
      <w:r>
        <w:t xml:space="preserve"> to open the picker, choose the contact, and schedule the activity.</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Check this board regularly — it's how the whole team keeps track of who needs a follow-up and when.</w:t>
            </w:r>
          </w:p>
        </w:tc>
      </w:tr>
    </w:tbl>
    <w:p w:rsidR="00E744D9" w:rsidRDefault="00E744D9"/>
    <w:p w:rsidR="00E744D9" w:rsidRDefault="00000000">
      <w:r>
        <w:br w:type="page"/>
      </w:r>
    </w:p>
    <w:p w:rsidR="00E744D9" w:rsidRDefault="00000000">
      <w:pPr>
        <w:pStyle w:val="Heading1"/>
      </w:pPr>
      <w:bookmarkStart w:id="21" w:name="_Toc231888740"/>
      <w:r>
        <w:lastRenderedPageBreak/>
        <w:t>Operations Manager — Bookings, Staff &amp; the Service Workflow</w:t>
      </w:r>
      <w:bookmarkEnd w:id="21"/>
    </w:p>
    <w:p w:rsidR="00E744D9" w:rsidRDefault="00000000">
      <w:r>
        <w:t>The Operations Manager section is where you run day-to-day home-visit operations: seeing what is happening today, taking bookings from first request through to a closed, paid visit, managing your clients and staff, assigning nurses, and reconciling the cash they collect in the field.</w:t>
      </w:r>
    </w:p>
    <w:p w:rsidR="00E744D9" w:rsidRDefault="00000000">
      <w:r>
        <w:t xml:space="preserve">This section contains: the </w:t>
      </w:r>
      <w:r>
        <w:rPr>
          <w:b/>
        </w:rPr>
        <w:t>Dashboard</w:t>
      </w:r>
      <w:r>
        <w:t xml:space="preserve"> (Operations Center), </w:t>
      </w:r>
      <w:r>
        <w:rPr>
          <w:b/>
        </w:rPr>
        <w:t>Bookings</w:t>
      </w:r>
      <w:r>
        <w:t xml:space="preserve">, </w:t>
      </w:r>
      <w:r>
        <w:rPr>
          <w:b/>
        </w:rPr>
        <w:t>Clients</w:t>
      </w:r>
      <w:r>
        <w:t xml:space="preserve">, </w:t>
      </w:r>
      <w:r>
        <w:rPr>
          <w:b/>
        </w:rPr>
        <w:t>Staff</w:t>
      </w:r>
      <w:r>
        <w:t xml:space="preserve"> (Roster / Schedules / Time Off), </w:t>
      </w:r>
      <w:r>
        <w:rPr>
          <w:b/>
        </w:rPr>
        <w:t>Staff Assignment</w:t>
      </w:r>
      <w:r>
        <w:t xml:space="preserve">, </w:t>
      </w:r>
      <w:r>
        <w:rPr>
          <w:b/>
        </w:rPr>
        <w:t>Collections</w:t>
      </w:r>
      <w:r>
        <w:t xml:space="preserve">, and </w:t>
      </w:r>
      <w:r>
        <w:rPr>
          <w:b/>
        </w:rPr>
        <w:t>Workload</w:t>
      </w:r>
      <w:r>
        <w:t>.</w:t>
      </w:r>
    </w:p>
    <w:p w:rsidR="00E744D9" w:rsidRDefault="00000000">
      <w:pPr>
        <w:pStyle w:val="Heading2"/>
      </w:pPr>
      <w:bookmarkStart w:id="22" w:name="_Toc231888741"/>
      <w:r>
        <w:t>Dashboard (Operations Center)</w:t>
      </w:r>
      <w:bookmarkEnd w:id="22"/>
    </w:p>
    <w:p w:rsidR="00E744D9" w:rsidRDefault="00000000">
      <w:pPr>
        <w:pStyle w:val="Heading3"/>
      </w:pPr>
      <w:bookmarkStart w:id="23" w:name="_Toc231888742"/>
      <w:r>
        <w:t>Operations Center</w:t>
      </w:r>
      <w:bookmarkEnd w:id="23"/>
    </w:p>
    <w:p w:rsidR="00E744D9" w:rsidRDefault="00000000">
      <w:r>
        <w:t>The Operations Center is your live "command desk" for the day. Use it first thing in the morning and throughout the day to see every booking, spot the ones that still need a nurse, and assign staff in a single click.</w:t>
      </w:r>
    </w:p>
    <w:p w:rsidR="00E744D9" w:rsidRDefault="00000000">
      <w:pPr>
        <w:jc w:val="center"/>
      </w:pPr>
      <w:r>
        <w:rPr>
          <w:noProof/>
        </w:rPr>
        <w:drawing>
          <wp:inline distT="0" distB="0" distL="0" distR="0">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1_dashboard.png"/>
                    <pic:cNvPicPr/>
                  </pic:nvPicPr>
                  <pic:blipFill>
                    <a:blip r:embed="rId8"/>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Operations Center dashboard with KPI cards, booking queue, staff roster, and timeline</w:t>
      </w:r>
    </w:p>
    <w:p w:rsidR="00E744D9" w:rsidRDefault="00000000">
      <w:r>
        <w:rPr>
          <w:b/>
        </w:rPr>
        <w:t>What you see on this screen:</w:t>
      </w:r>
    </w:p>
    <w:p w:rsidR="00E744D9" w:rsidRDefault="00000000">
      <w:pPr>
        <w:pStyle w:val="ListBullet"/>
      </w:pPr>
      <w:r>
        <w:rPr>
          <w:b/>
        </w:rPr>
        <w:lastRenderedPageBreak/>
        <w:t>Top controls:</w:t>
      </w:r>
      <w:r>
        <w:t xml:space="preserve"> date navigation (previous / next arrows and the current date), a period filter (Today / Week / Month / All / Custom), a Facility filter (All Facilities or a single facility), and a refresh button.</w:t>
      </w:r>
    </w:p>
    <w:p w:rsidR="00E744D9" w:rsidRDefault="00000000">
      <w:pPr>
        <w:pStyle w:val="ListBullet"/>
      </w:pPr>
      <w:r>
        <w:rPr>
          <w:b/>
        </w:rPr>
        <w:t>KPI cards:</w:t>
      </w:r>
      <w:r>
        <w:t xml:space="preserve"> Total Bookings, Needs Assignment (with an urgent / normal breakdown), Active Now (visits in progress), Completed, and Revenue.</w:t>
      </w:r>
    </w:p>
    <w:p w:rsidR="00E744D9" w:rsidRDefault="00000000">
      <w:pPr>
        <w:pStyle w:val="ListBullet"/>
      </w:pPr>
      <w:r>
        <w:rPr>
          <w:b/>
        </w:rPr>
        <w:t>Booking Queue panel</w:t>
      </w:r>
      <w:r>
        <w:t xml:space="preserve"> with three tabs: "Needs Staff" (with a badge count), "All Today", and "Issues". Each booking card shows the time, the booking ID, an </w:t>
      </w:r>
      <w:r>
        <w:rPr>
          <w:b/>
        </w:rPr>
        <w:t>URGENT</w:t>
      </w:r>
      <w:r>
        <w:t xml:space="preserve"> badge if it is high priority, a status chip, a 3-dot menu, the client name, and the service type, duration, and location. Unassigned cards also have an inline </w:t>
      </w:r>
      <w:r>
        <w:rPr>
          <w:b/>
        </w:rPr>
        <w:t>Assign:</w:t>
      </w:r>
      <w:r>
        <w:t xml:space="preserve"> dropdown.</w:t>
      </w:r>
    </w:p>
    <w:p w:rsidR="00E744D9" w:rsidRDefault="00000000">
      <w:pPr>
        <w:pStyle w:val="ListBullet"/>
      </w:pPr>
      <w:r>
        <w:rPr>
          <w:b/>
        </w:rPr>
        <w:t>Staff Roster panel:</w:t>
      </w:r>
      <w:r>
        <w:t xml:space="preserve"> each staff member shown with an avatar, a status dot, their name, and today's booking count.</w:t>
      </w:r>
    </w:p>
    <w:p w:rsidR="00E744D9" w:rsidRDefault="00000000">
      <w:pPr>
        <w:pStyle w:val="ListBullet"/>
      </w:pPr>
      <w:r>
        <w:rPr>
          <w:b/>
        </w:rPr>
        <w:t>Today's Timeline:</w:t>
      </w:r>
      <w:r>
        <w:t xml:space="preserve"> a time grid from 7am to 6pm with a row per staff member and colored service blocks. A legend explains the colors: Home Visit, Clinic, Consult, Follow-up.</w:t>
      </w:r>
    </w:p>
    <w:p w:rsidR="00E744D9" w:rsidRDefault="00000000">
      <w:pPr>
        <w:pStyle w:val="ListBullet"/>
      </w:pPr>
      <w:r>
        <w:rPr>
          <w:b/>
        </w:rPr>
        <w:t>Footer buttons:</w:t>
      </w:r>
      <w:r>
        <w:t xml:space="preserve"> "View All Bookings" and "Create Booking".</w:t>
      </w:r>
    </w:p>
    <w:p w:rsidR="00E744D9" w:rsidRDefault="00000000">
      <w:r>
        <w:rPr>
          <w:b/>
        </w:rPr>
        <w:t>How to use it:</w:t>
      </w:r>
    </w:p>
    <w:p w:rsidR="00E744D9" w:rsidRDefault="00000000">
      <w:pPr>
        <w:pStyle w:val="ListParagraph"/>
        <w:numPr>
          <w:ilvl w:val="0"/>
          <w:numId w:val="21"/>
        </w:numPr>
      </w:pPr>
      <w:r>
        <w:t xml:space="preserve">Set the </w:t>
      </w:r>
      <w:r>
        <w:rPr>
          <w:b/>
        </w:rPr>
        <w:t>period filter</w:t>
      </w:r>
      <w:r>
        <w:t xml:space="preserve"> (Today / Week / Month / All / Custom) and the </w:t>
      </w:r>
      <w:r>
        <w:rPr>
          <w:b/>
        </w:rPr>
        <w:t>Facility filter</w:t>
      </w:r>
      <w:r>
        <w:t xml:space="preserve"> to choose what you are looking at; the whole dashboard updates to match.</w:t>
      </w:r>
    </w:p>
    <w:p w:rsidR="00E744D9" w:rsidRDefault="00000000">
      <w:pPr>
        <w:pStyle w:val="ListParagraph"/>
        <w:numPr>
          <w:ilvl w:val="0"/>
          <w:numId w:val="21"/>
        </w:numPr>
      </w:pPr>
      <w:r>
        <w:t xml:space="preserve">Use the </w:t>
      </w:r>
      <w:r>
        <w:rPr>
          <w:b/>
        </w:rPr>
        <w:t>prev / next</w:t>
      </w:r>
      <w:r>
        <w:t xml:space="preserve"> arrows to move the date backward or forward, and </w:t>
      </w:r>
      <w:r>
        <w:rPr>
          <w:b/>
        </w:rPr>
        <w:t>refresh</w:t>
      </w:r>
      <w:r>
        <w:t xml:space="preserve"> to pull the latest data.</w:t>
      </w:r>
    </w:p>
    <w:p w:rsidR="00E744D9" w:rsidRDefault="00000000">
      <w:pPr>
        <w:pStyle w:val="ListParagraph"/>
        <w:numPr>
          <w:ilvl w:val="0"/>
          <w:numId w:val="21"/>
        </w:numPr>
      </w:pPr>
      <w:r>
        <w:t xml:space="preserve">Read the </w:t>
      </w:r>
      <w:r>
        <w:rPr>
          <w:b/>
        </w:rPr>
        <w:t>KPI cards</w:t>
      </w:r>
      <w:r>
        <w:t xml:space="preserve"> to gauge the day at a glance; the Needs Assignment card tells you how many bookings (and how many urgent ones) still have no nurse.</w:t>
      </w:r>
    </w:p>
    <w:p w:rsidR="00E744D9" w:rsidRDefault="00000000">
      <w:pPr>
        <w:pStyle w:val="ListParagraph"/>
        <w:numPr>
          <w:ilvl w:val="0"/>
          <w:numId w:val="21"/>
        </w:numPr>
      </w:pPr>
      <w:r>
        <w:t xml:space="preserve">In the </w:t>
      </w:r>
      <w:r>
        <w:rPr>
          <w:b/>
        </w:rPr>
        <w:t>Booking Queue</w:t>
      </w:r>
      <w:r>
        <w:t xml:space="preserve">, click the </w:t>
      </w:r>
      <w:r>
        <w:rPr>
          <w:b/>
        </w:rPr>
        <w:t>Needs Staff</w:t>
      </w:r>
      <w:r>
        <w:t xml:space="preserve"> tab to see only bookings waiting for a nurse, </w:t>
      </w:r>
      <w:r>
        <w:rPr>
          <w:b/>
        </w:rPr>
        <w:t>All Today</w:t>
      </w:r>
      <w:r>
        <w:t xml:space="preserve"> for everything today, or </w:t>
      </w:r>
      <w:r>
        <w:rPr>
          <w:b/>
        </w:rPr>
        <w:t>Issues</w:t>
      </w:r>
      <w:r>
        <w:t xml:space="preserve"> for problem bookings.</w:t>
      </w:r>
    </w:p>
    <w:p w:rsidR="00E744D9" w:rsidRDefault="00000000">
      <w:pPr>
        <w:pStyle w:val="ListParagraph"/>
        <w:numPr>
          <w:ilvl w:val="0"/>
          <w:numId w:val="21"/>
        </w:numPr>
      </w:pPr>
      <w:r>
        <w:t xml:space="preserve">To staff an unassigned booking fast, open its </w:t>
      </w:r>
      <w:r>
        <w:rPr>
          <w:b/>
        </w:rPr>
        <w:t>Assign:</w:t>
      </w:r>
      <w:r>
        <w:t xml:space="preserve"> dropdown — it lists available staff together with their current workload — and pick one. The nurse is assigned in a single click.</w:t>
      </w:r>
    </w:p>
    <w:p w:rsidR="00E744D9" w:rsidRDefault="00000000">
      <w:pPr>
        <w:pStyle w:val="ListParagraph"/>
        <w:numPr>
          <w:ilvl w:val="0"/>
          <w:numId w:val="21"/>
        </w:numPr>
      </w:pPr>
      <w:r>
        <w:t xml:space="preserve">To do more with a booking, open its </w:t>
      </w:r>
      <w:r>
        <w:rPr>
          <w:b/>
        </w:rPr>
        <w:t>3-dot menu</w:t>
      </w:r>
      <w:r>
        <w:t>: View Details, Assign Staff, Start Service, Collect Payment, or Cancel. Each opens the matching screen or action.</w:t>
      </w:r>
    </w:p>
    <w:p w:rsidR="00E744D9" w:rsidRDefault="00000000">
      <w:pPr>
        <w:pStyle w:val="ListParagraph"/>
        <w:numPr>
          <w:ilvl w:val="0"/>
          <w:numId w:val="21"/>
        </w:numPr>
      </w:pPr>
      <w:r>
        <w:t xml:space="preserve">In the </w:t>
      </w:r>
      <w:r>
        <w:rPr>
          <w:b/>
        </w:rPr>
        <w:t>Staff Roster</w:t>
      </w:r>
      <w:r>
        <w:t>, click any staff member to open their record.</w:t>
      </w:r>
    </w:p>
    <w:p w:rsidR="00E744D9" w:rsidRDefault="00000000">
      <w:pPr>
        <w:pStyle w:val="ListParagraph"/>
        <w:numPr>
          <w:ilvl w:val="0"/>
          <w:numId w:val="21"/>
        </w:numPr>
      </w:pPr>
      <w:r>
        <w:t xml:space="preserve">Use </w:t>
      </w:r>
      <w:r>
        <w:rPr>
          <w:b/>
        </w:rPr>
        <w:t>Create Booking</w:t>
      </w:r>
      <w:r>
        <w:t xml:space="preserve"> to start a new booking, or </w:t>
      </w:r>
      <w:r>
        <w:rPr>
          <w:b/>
        </w:rPr>
        <w:t>View All Bookings</w:t>
      </w:r>
      <w:r>
        <w:t xml:space="preserve"> to jump to the full Bookings list.</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The "Needs Staff" badge count and the "Needs Assignment" KPI are the two numbers to keep at zero — clear them and every client for the day has a nurse.</w:t>
            </w:r>
          </w:p>
        </w:tc>
      </w:tr>
    </w:tbl>
    <w:p w:rsidR="00E744D9" w:rsidRDefault="00E744D9"/>
    <w:p w:rsidR="00E744D9" w:rsidRDefault="00000000">
      <w:pPr>
        <w:pStyle w:val="Heading2"/>
      </w:pPr>
      <w:bookmarkStart w:id="24" w:name="_Toc231888743"/>
      <w:r>
        <w:t>Bookings</w:t>
      </w:r>
      <w:bookmarkEnd w:id="24"/>
    </w:p>
    <w:p w:rsidR="00E744D9" w:rsidRDefault="00000000">
      <w:r>
        <w:t>A booking is one scheduled home visit, from the moment you create it to the moment it is closed and paid. This is the heart of your day, so the workflow below is described step by step.</w:t>
      </w:r>
    </w:p>
    <w:p w:rsidR="00E744D9" w:rsidRDefault="00000000">
      <w:pPr>
        <w:pStyle w:val="Heading3"/>
      </w:pPr>
      <w:bookmarkStart w:id="25" w:name="_Toc231888744"/>
      <w:r>
        <w:lastRenderedPageBreak/>
        <w:t>Viewing bookings (List &amp; Calendar)</w:t>
      </w:r>
      <w:bookmarkEnd w:id="25"/>
    </w:p>
    <w:p w:rsidR="00E744D9" w:rsidRDefault="00000000">
      <w:r>
        <w:t>You can view your bookings as a sortable list or as a calendar, whichever suits the task.</w:t>
      </w:r>
    </w:p>
    <w:p w:rsidR="00E744D9" w:rsidRDefault="00000000">
      <w:pPr>
        <w:jc w:val="center"/>
      </w:pPr>
      <w:r>
        <w:rPr>
          <w:noProof/>
        </w:rPr>
        <w:drawing>
          <wp:inline distT="0" distB="0" distL="0" distR="0">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2_bookings_list.png"/>
                    <pic:cNvPicPr/>
                  </pic:nvPicPr>
                  <pic:blipFill>
                    <a:blip r:embed="rId13"/>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Bookings list view</w:t>
      </w:r>
    </w:p>
    <w:p w:rsidR="00E744D9" w:rsidRDefault="00000000">
      <w:pPr>
        <w:jc w:val="center"/>
      </w:pPr>
      <w:r>
        <w:rPr>
          <w:noProof/>
        </w:rPr>
        <w:drawing>
          <wp:inline distT="0" distB="0" distL="0" distR="0">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2d_bookings_calendar.png"/>
                    <pic:cNvPicPr/>
                  </pic:nvPicPr>
                  <pic:blipFill>
                    <a:blip r:embed="rId14"/>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lastRenderedPageBreak/>
        <w:t>Figure: The Bookings calendar view</w:t>
      </w:r>
    </w:p>
    <w:p w:rsidR="00E744D9" w:rsidRDefault="00000000">
      <w:r>
        <w:rPr>
          <w:b/>
        </w:rPr>
        <w:t>What you see on this screen:</w:t>
      </w:r>
    </w:p>
    <w:p w:rsidR="00E744D9" w:rsidRDefault="00000000">
      <w:pPr>
        <w:pStyle w:val="ListBullet"/>
      </w:pPr>
      <w:r>
        <w:t xml:space="preserve">A </w:t>
      </w:r>
      <w:r>
        <w:rPr>
          <w:b/>
        </w:rPr>
        <w:t>list view</w:t>
      </w:r>
      <w:r>
        <w:t xml:space="preserve"> of all bookings.</w:t>
      </w:r>
    </w:p>
    <w:p w:rsidR="00E744D9" w:rsidRDefault="00000000">
      <w:pPr>
        <w:pStyle w:val="ListBullet"/>
      </w:pPr>
      <w:r>
        <w:t xml:space="preserve">A </w:t>
      </w:r>
      <w:r>
        <w:rPr>
          <w:b/>
        </w:rPr>
        <w:t>calendar view</w:t>
      </w:r>
      <w:r>
        <w:t xml:space="preserve"> that can be switched between Day, Week, and Month.</w:t>
      </w:r>
    </w:p>
    <w:p w:rsidR="00E744D9" w:rsidRDefault="00000000">
      <w:r>
        <w:rPr>
          <w:b/>
        </w:rPr>
        <w:t>How to use it:</w:t>
      </w:r>
    </w:p>
    <w:p w:rsidR="00E744D9" w:rsidRDefault="00000000">
      <w:pPr>
        <w:pStyle w:val="ListParagraph"/>
        <w:numPr>
          <w:ilvl w:val="0"/>
          <w:numId w:val="22"/>
        </w:numPr>
      </w:pPr>
      <w:r>
        <w:t xml:space="preserve">Use the </w:t>
      </w:r>
      <w:r>
        <w:rPr>
          <w:b/>
        </w:rPr>
        <w:t>list view</w:t>
      </w:r>
      <w:r>
        <w:t xml:space="preserve"> to scan and sort many bookings at once.</w:t>
      </w:r>
    </w:p>
    <w:p w:rsidR="00E744D9" w:rsidRDefault="00000000">
      <w:pPr>
        <w:pStyle w:val="ListParagraph"/>
        <w:numPr>
          <w:ilvl w:val="0"/>
          <w:numId w:val="22"/>
        </w:numPr>
      </w:pPr>
      <w:r>
        <w:t xml:space="preserve">Switch to the </w:t>
      </w:r>
      <w:r>
        <w:rPr>
          <w:b/>
        </w:rPr>
        <w:t>calendar view</w:t>
      </w:r>
      <w:r>
        <w:t xml:space="preserve"> and choose </w:t>
      </w:r>
      <w:r>
        <w:rPr>
          <w:b/>
        </w:rPr>
        <w:t>Day</w:t>
      </w:r>
      <w:r>
        <w:t xml:space="preserve">, </w:t>
      </w:r>
      <w:r>
        <w:rPr>
          <w:b/>
        </w:rPr>
        <w:t>Week</w:t>
      </w:r>
      <w:r>
        <w:t xml:space="preserve">, or </w:t>
      </w:r>
      <w:r>
        <w:rPr>
          <w:b/>
        </w:rPr>
        <w:t>Month</w:t>
      </w:r>
      <w:r>
        <w:t xml:space="preserve"> to see bookings laid out by time.</w:t>
      </w:r>
    </w:p>
    <w:p w:rsidR="00E744D9" w:rsidRDefault="00000000">
      <w:pPr>
        <w:pStyle w:val="ListParagraph"/>
        <w:numPr>
          <w:ilvl w:val="0"/>
          <w:numId w:val="22"/>
        </w:numPr>
      </w:pPr>
      <w:r>
        <w:t>Click any booking to open its full record.</w:t>
      </w:r>
    </w:p>
    <w:p w:rsidR="00E744D9" w:rsidRDefault="00000000">
      <w:pPr>
        <w:pStyle w:val="Heading3"/>
      </w:pPr>
      <w:bookmarkStart w:id="26" w:name="_Toc231888745"/>
      <w:r>
        <w:t>The booking record</w:t>
      </w:r>
      <w:bookmarkEnd w:id="26"/>
    </w:p>
    <w:p w:rsidR="00E744D9" w:rsidRDefault="00000000">
      <w:r>
        <w:t>Every booking opens to a single record that shows you exactly where it is in its life and what to do next.</w:t>
      </w:r>
    </w:p>
    <w:p w:rsidR="00E744D9" w:rsidRDefault="00000000">
      <w:pPr>
        <w:jc w:val="center"/>
      </w:pPr>
      <w:r>
        <w:rPr>
          <w:noProof/>
        </w:rPr>
        <w:drawing>
          <wp:inline distT="0" distB="0" distL="0" distR="0">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2b_booking_detail.png"/>
                    <pic:cNvPicPr/>
                  </pic:nvPicPr>
                  <pic:blipFill>
                    <a:blip r:embed="rId15"/>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A completed booking detail with lifecycle bar, summary cards, and quick actions</w:t>
      </w:r>
    </w:p>
    <w:p w:rsidR="00E744D9" w:rsidRDefault="00000000">
      <w:r>
        <w:rPr>
          <w:b/>
        </w:rPr>
        <w:t>What you see on this screen:</w:t>
      </w:r>
    </w:p>
    <w:p w:rsidR="00E744D9" w:rsidRDefault="00000000">
      <w:pPr>
        <w:pStyle w:val="ListBullet"/>
      </w:pPr>
      <w:r>
        <w:t xml:space="preserve">A </w:t>
      </w:r>
      <w:r>
        <w:rPr>
          <w:b/>
        </w:rPr>
        <w:t>lifecycle progress bar:</w:t>
      </w:r>
      <w:r>
        <w:t xml:space="preserve"> Created → Confirmed → Assigned → In Progress → Completed → Closed.</w:t>
      </w:r>
    </w:p>
    <w:p w:rsidR="00E744D9" w:rsidRDefault="00000000">
      <w:pPr>
        <w:pStyle w:val="ListBullet"/>
      </w:pPr>
      <w:r>
        <w:rPr>
          <w:b/>
        </w:rPr>
        <w:t>Summary cards:</w:t>
      </w:r>
      <w:r>
        <w:t xml:space="preserve"> Scheduled, Service Type, Duration, Facility, and Catchment.</w:t>
      </w:r>
    </w:p>
    <w:p w:rsidR="00E744D9" w:rsidRDefault="00000000">
      <w:pPr>
        <w:pStyle w:val="ListBullet"/>
      </w:pPr>
      <w:r>
        <w:rPr>
          <w:b/>
        </w:rPr>
        <w:t>Client Information</w:t>
      </w:r>
      <w:r>
        <w:t xml:space="preserve"> and </w:t>
      </w:r>
      <w:r>
        <w:rPr>
          <w:b/>
        </w:rPr>
        <w:t>Staff Assignment</w:t>
      </w:r>
      <w:r>
        <w:t xml:space="preserve"> panels.</w:t>
      </w:r>
    </w:p>
    <w:p w:rsidR="00E744D9" w:rsidRDefault="00000000">
      <w:pPr>
        <w:pStyle w:val="ListBullet"/>
      </w:pPr>
      <w:r>
        <w:lastRenderedPageBreak/>
        <w:t xml:space="preserve">A </w:t>
      </w:r>
      <w:r>
        <w:rPr>
          <w:b/>
        </w:rPr>
        <w:t>Next Best Action</w:t>
      </w:r>
      <w:r>
        <w:t xml:space="preserve"> panel that tells you the single most useful thing to do next.</w:t>
      </w:r>
    </w:p>
    <w:p w:rsidR="00E744D9" w:rsidRDefault="00000000">
      <w:pPr>
        <w:pStyle w:val="ListBullet"/>
      </w:pPr>
      <w:r>
        <w:rPr>
          <w:b/>
        </w:rPr>
        <w:t>Quick Actions:</w:t>
      </w:r>
      <w:r>
        <w:t xml:space="preserve"> Client Details, View Quote, View Payments, and View Assignments.</w:t>
      </w:r>
    </w:p>
    <w:p w:rsidR="00E744D9" w:rsidRDefault="00000000">
      <w:r>
        <w:rPr>
          <w:b/>
        </w:rPr>
        <w:t>How to use it:</w:t>
      </w:r>
    </w:p>
    <w:p w:rsidR="00E744D9" w:rsidRDefault="00000000">
      <w:pPr>
        <w:pStyle w:val="ListParagraph"/>
        <w:numPr>
          <w:ilvl w:val="0"/>
          <w:numId w:val="23"/>
        </w:numPr>
      </w:pPr>
      <w:r>
        <w:t xml:space="preserve">Read the </w:t>
      </w:r>
      <w:r>
        <w:rPr>
          <w:b/>
        </w:rPr>
        <w:t>lifecycle progress bar</w:t>
      </w:r>
      <w:r>
        <w:t xml:space="preserve"> to see which stage the booking is at.</w:t>
      </w:r>
    </w:p>
    <w:p w:rsidR="00E744D9" w:rsidRDefault="00000000">
      <w:pPr>
        <w:pStyle w:val="ListParagraph"/>
        <w:numPr>
          <w:ilvl w:val="0"/>
          <w:numId w:val="23"/>
        </w:numPr>
      </w:pPr>
      <w:r>
        <w:t xml:space="preserve">Follow the </w:t>
      </w:r>
      <w:r>
        <w:rPr>
          <w:b/>
        </w:rPr>
        <w:t>Next Best Action</w:t>
      </w:r>
      <w:r>
        <w:t xml:space="preserve"> panel — it surfaces the right button for the current stage.</w:t>
      </w:r>
    </w:p>
    <w:p w:rsidR="00E744D9" w:rsidRDefault="00000000">
      <w:pPr>
        <w:pStyle w:val="ListParagraph"/>
        <w:numPr>
          <w:ilvl w:val="0"/>
          <w:numId w:val="23"/>
        </w:numPr>
      </w:pPr>
      <w:r>
        <w:t xml:space="preserve">Use the </w:t>
      </w:r>
      <w:r>
        <w:rPr>
          <w:b/>
        </w:rPr>
        <w:t>Quick Actions</w:t>
      </w:r>
      <w:r>
        <w:t xml:space="preserve"> to jump to the client, the quote, the payments, or the assignments without leaving the booking.</w:t>
      </w:r>
    </w:p>
    <w:p w:rsidR="00E744D9" w:rsidRDefault="00000000">
      <w:pPr>
        <w:pStyle w:val="Heading3"/>
      </w:pPr>
      <w:bookmarkStart w:id="27" w:name="_Toc231888746"/>
      <w:r>
        <w:t>The full booking workflow</w:t>
      </w:r>
      <w:bookmarkEnd w:id="27"/>
    </w:p>
    <w:p w:rsidR="00E744D9" w:rsidRDefault="00000000">
      <w:r>
        <w:t>This is the complete journey of a booking. Each step lists the action you take, what it does, and what appears next.</w:t>
      </w:r>
    </w:p>
    <w:p w:rsidR="00E744D9" w:rsidRDefault="00000000">
      <w:pPr>
        <w:jc w:val="center"/>
      </w:pPr>
      <w:r>
        <w:rPr>
          <w:noProof/>
        </w:rPr>
        <w:drawing>
          <wp:inline distT="0" distB="0" distL="0" distR="0">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2c_booking_draft.png"/>
                    <pic:cNvPicPr/>
                  </pic:nvPicPr>
                  <pic:blipFill>
                    <a:blip r:embed="rId16"/>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A draft booking showing the Create Quote next best action</w:t>
      </w:r>
    </w:p>
    <w:p w:rsidR="00E744D9" w:rsidRDefault="00000000">
      <w:pPr>
        <w:pStyle w:val="ListParagraph"/>
        <w:numPr>
          <w:ilvl w:val="0"/>
          <w:numId w:val="24"/>
        </w:numPr>
      </w:pPr>
      <w:r>
        <w:rPr>
          <w:b/>
        </w:rPr>
        <w:t>Create the booking (Draft).</w:t>
      </w:r>
      <w:r>
        <w:t xml:space="preserve"> Click </w:t>
      </w:r>
      <w:r>
        <w:rPr>
          <w:b/>
        </w:rPr>
        <w:t>Create Booking</w:t>
      </w:r>
      <w:r>
        <w:t xml:space="preserve"> (from the Operations Center or from a client profile). Fill in the client (the system de-duplicates so you do not create the same client twice), the service type, the facility, the date and time, and the duration. The booking saves as a </w:t>
      </w:r>
      <w:r>
        <w:rPr>
          <w:b/>
        </w:rPr>
        <w:t>Draft</w:t>
      </w:r>
      <w:r>
        <w:t>.</w:t>
      </w:r>
    </w:p>
    <w:p w:rsidR="00E744D9" w:rsidRDefault="00000000">
      <w:pPr>
        <w:pStyle w:val="ListParagraph"/>
        <w:numPr>
          <w:ilvl w:val="0"/>
          <w:numId w:val="24"/>
        </w:numPr>
      </w:pPr>
      <w:r>
        <w:rPr>
          <w:b/>
        </w:rPr>
        <w:t>Create the quote (still Draft).</w:t>
      </w:r>
      <w:r>
        <w:t xml:space="preserve"> On a draft booking, the </w:t>
      </w:r>
      <w:r>
        <w:rPr>
          <w:b/>
        </w:rPr>
        <w:t>Next Best Action</w:t>
      </w:r>
      <w:r>
        <w:t xml:space="preserve"> panel shows </w:t>
      </w:r>
      <w:r>
        <w:rPr>
          <w:b/>
        </w:rPr>
        <w:t>Create Quote</w:t>
      </w:r>
      <w:r>
        <w:t>. Click it to add priced service lines, then save. Pricing can automatically apply distance-based travel charges.</w:t>
      </w:r>
    </w:p>
    <w:p w:rsidR="00E744D9" w:rsidRDefault="00000000">
      <w:pPr>
        <w:pStyle w:val="ListParagraph"/>
        <w:numPr>
          <w:ilvl w:val="0"/>
          <w:numId w:val="24"/>
        </w:numPr>
      </w:pPr>
      <w:r>
        <w:rPr>
          <w:b/>
        </w:rPr>
        <w:lastRenderedPageBreak/>
        <w:t>Confirm the booking (→ Confirmed).</w:t>
      </w:r>
      <w:r>
        <w:t xml:space="preserve"> Once a quote exists and the date is set, click </w:t>
      </w:r>
      <w:r>
        <w:rPr>
          <w:b/>
        </w:rPr>
        <w:t>Confirm Booking</w:t>
      </w:r>
      <w:r>
        <w:t xml:space="preserve">. This finalises the booking number and moves it to </w:t>
      </w:r>
      <w:r>
        <w:rPr>
          <w:b/>
        </w:rPr>
        <w:t>Confirmed</w:t>
      </w:r>
      <w:r>
        <w:t xml:space="preserve"> — the client is now booked.</w:t>
      </w:r>
    </w:p>
    <w:p w:rsidR="00E744D9" w:rsidRDefault="00000000">
      <w:pPr>
        <w:pStyle w:val="ListParagraph"/>
        <w:numPr>
          <w:ilvl w:val="0"/>
          <w:numId w:val="24"/>
        </w:numPr>
      </w:pPr>
      <w:r>
        <w:rPr>
          <w:b/>
        </w:rPr>
        <w:t>Assign staff (→ Assigned).</w:t>
      </w:r>
      <w:r>
        <w:t xml:space="preserve"> Click </w:t>
      </w:r>
      <w:r>
        <w:rPr>
          <w:b/>
        </w:rPr>
        <w:t>Assign Staff</w:t>
      </w:r>
      <w:r>
        <w:t xml:space="preserve"> (or use the </w:t>
      </w:r>
      <w:r>
        <w:rPr>
          <w:b/>
        </w:rPr>
        <w:t>Assign</w:t>
      </w:r>
      <w:r>
        <w:t xml:space="preserve"> dropdown in the Operations Center). This creates the staff assignment(s): the first nurse is the </w:t>
      </w:r>
      <w:r>
        <w:rPr>
          <w:b/>
        </w:rPr>
        <w:t>Lead</w:t>
      </w:r>
      <w:r>
        <w:t xml:space="preserve"> and any others are </w:t>
      </w:r>
      <w:r>
        <w:rPr>
          <w:b/>
        </w:rPr>
        <w:t>Support</w:t>
      </w:r>
      <w:r>
        <w:t>. The assigned nurse(s) receive a push notification.</w:t>
      </w:r>
    </w:p>
    <w:p w:rsidR="00E744D9" w:rsidRDefault="00000000">
      <w:pPr>
        <w:pStyle w:val="ListParagraph"/>
        <w:numPr>
          <w:ilvl w:val="0"/>
          <w:numId w:val="24"/>
        </w:numPr>
      </w:pPr>
      <w:r>
        <w:rPr>
          <w:b/>
        </w:rPr>
        <w:t>Start the service (→ In Progress).</w:t>
      </w:r>
      <w:r>
        <w:t xml:space="preserve"> Click </w:t>
      </w:r>
      <w:r>
        <w:rPr>
          <w:b/>
        </w:rPr>
        <w:t>Start Service</w:t>
      </w:r>
      <w:r>
        <w:t xml:space="preserve">. This stamps the actual start time and starts a timer; the booking now shows as </w:t>
      </w:r>
      <w:r>
        <w:rPr>
          <w:b/>
        </w:rPr>
        <w:t>Active Now</w:t>
      </w:r>
      <w:r>
        <w:t>.</w:t>
      </w:r>
    </w:p>
    <w:p w:rsidR="00E744D9" w:rsidRDefault="00000000">
      <w:pPr>
        <w:pStyle w:val="ListParagraph"/>
        <w:numPr>
          <w:ilvl w:val="0"/>
          <w:numId w:val="24"/>
        </w:numPr>
      </w:pPr>
      <w:r>
        <w:rPr>
          <w:b/>
        </w:rPr>
        <w:t>Add clinical notes.</w:t>
      </w:r>
      <w:r>
        <w:t xml:space="preserve"> During the visit, add clinical notes on the </w:t>
      </w:r>
      <w:r>
        <w:rPr>
          <w:b/>
        </w:rPr>
        <w:t>Clinical tab</w:t>
      </w:r>
      <w:r>
        <w:t>. This is required before you can complete the booking.</w:t>
      </w:r>
    </w:p>
    <w:p w:rsidR="00E744D9" w:rsidRDefault="00000000">
      <w:pPr>
        <w:pStyle w:val="ListParagraph"/>
        <w:numPr>
          <w:ilvl w:val="0"/>
          <w:numId w:val="24"/>
        </w:numPr>
      </w:pPr>
      <w:r>
        <w:rPr>
          <w:b/>
        </w:rPr>
        <w:t>Complete the service (→ Completed).</w:t>
      </w:r>
      <w:r>
        <w:t xml:space="preserve"> Click </w:t>
      </w:r>
      <w:r>
        <w:rPr>
          <w:b/>
        </w:rPr>
        <w:t>Complete Service</w:t>
      </w:r>
      <w:r>
        <w:t xml:space="preserve">. This stamps the end time. Bookings handled by full-time staff move to </w:t>
      </w:r>
      <w:r>
        <w:rPr>
          <w:b/>
        </w:rPr>
        <w:t>Completed</w:t>
      </w:r>
      <w:r>
        <w:t xml:space="preserve">; bookings handled by part-time staff move to </w:t>
      </w:r>
      <w:r>
        <w:rPr>
          <w:b/>
        </w:rPr>
        <w:t>Completed-Pending-Invoice</w:t>
      </w:r>
      <w:r>
        <w:t>, which means Operations must raise the invoice.</w:t>
      </w:r>
    </w:p>
    <w:p w:rsidR="00E744D9" w:rsidRDefault="00000000">
      <w:pPr>
        <w:pStyle w:val="ListParagraph"/>
        <w:numPr>
          <w:ilvl w:val="0"/>
          <w:numId w:val="24"/>
        </w:numPr>
      </w:pPr>
      <w:r>
        <w:rPr>
          <w:b/>
        </w:rPr>
        <w:t>Create the invoice.</w:t>
      </w:r>
      <w:r>
        <w:t xml:space="preserve"> Click </w:t>
      </w:r>
      <w:r>
        <w:rPr>
          <w:b/>
        </w:rPr>
        <w:t>Create Invoice</w:t>
      </w:r>
      <w:r>
        <w:t>. This opens the quote for a final review and generates the invoice.</w:t>
      </w:r>
    </w:p>
    <w:p w:rsidR="00E744D9" w:rsidRDefault="00000000">
      <w:pPr>
        <w:pStyle w:val="ListParagraph"/>
        <w:numPr>
          <w:ilvl w:val="0"/>
          <w:numId w:val="24"/>
        </w:numPr>
      </w:pPr>
      <w:r>
        <w:rPr>
          <w:b/>
        </w:rPr>
        <w:t>Collect payment.</w:t>
      </w:r>
      <w:r>
        <w:t xml:space="preserve"> Record the payment as cash or transfer.</w:t>
      </w:r>
    </w:p>
    <w:p w:rsidR="00E744D9" w:rsidRDefault="00000000">
      <w:pPr>
        <w:pStyle w:val="ListParagraph"/>
        <w:numPr>
          <w:ilvl w:val="0"/>
          <w:numId w:val="24"/>
        </w:numPr>
      </w:pPr>
      <w:r>
        <w:rPr>
          <w:b/>
        </w:rPr>
        <w:t>Close the booking (→ Closed).</w:t>
      </w:r>
      <w:r>
        <w:t xml:space="preserve"> Click </w:t>
      </w:r>
      <w:r>
        <w:rPr>
          <w:b/>
        </w:rPr>
        <w:t>Close</w:t>
      </w:r>
      <w:r>
        <w:t>. This finalises the booking and locks it.</w:t>
      </w:r>
    </w:p>
    <w:p w:rsidR="00E744D9" w:rsidRDefault="00000000">
      <w:r>
        <w:rPr>
          <w:b/>
        </w:rPr>
        <w:t>Alternatives at any time before completion:</w:t>
      </w:r>
    </w:p>
    <w:p w:rsidR="00E744D9" w:rsidRDefault="00000000">
      <w:pPr>
        <w:pStyle w:val="ListBullet"/>
      </w:pPr>
      <w:r>
        <w:rPr>
          <w:b/>
        </w:rPr>
        <w:t>Cancel Booking</w:t>
      </w:r>
      <w:r>
        <w:t xml:space="preserve"> (available before Completed) opens a cancel wizard where you enter a reason and notes; it cancels the assignments and notifies the staff.</w:t>
      </w:r>
    </w:p>
    <w:p w:rsidR="00E744D9" w:rsidRDefault="00000000">
      <w:pPr>
        <w:pStyle w:val="ListBullet"/>
      </w:pPr>
      <w:r>
        <w:rPr>
          <w:b/>
        </w:rPr>
        <w:t>Reschedule</w:t>
      </w:r>
      <w:r>
        <w:t xml:space="preserve"> changes the date and time and reassigns staff.</w:t>
      </w:r>
    </w:p>
    <w:p w:rsidR="00E744D9" w:rsidRDefault="00000000">
      <w:r>
        <w:rPr>
          <w:b/>
        </w:rPr>
        <w:t>Button reference:</w:t>
      </w:r>
    </w:p>
    <w:tbl>
      <w:tblPr>
        <w:tblStyle w:val="LightGrid-Accent1"/>
        <w:tblW w:w="0" w:type="auto"/>
        <w:tblLook w:val="04A0" w:firstRow="1" w:lastRow="0" w:firstColumn="1" w:lastColumn="0" w:noHBand="0" w:noVBand="1"/>
      </w:tblPr>
      <w:tblGrid>
        <w:gridCol w:w="2880"/>
        <w:gridCol w:w="2880"/>
        <w:gridCol w:w="288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Button</w:t>
            </w:r>
          </w:p>
        </w:tc>
        <w:tc>
          <w:tcPr>
            <w:tcW w:w="2880" w:type="dxa"/>
          </w:tcPr>
          <w:p w:rsidR="00E744D9"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880" w:type="dxa"/>
          </w:tcPr>
          <w:p w:rsidR="00E744D9" w:rsidRDefault="00000000">
            <w:pPr>
              <w:cnfStyle w:val="100000000000" w:firstRow="1" w:lastRow="0" w:firstColumn="0" w:lastColumn="0" w:oddVBand="0" w:evenVBand="0" w:oddHBand="0" w:evenHBand="0" w:firstRowFirstColumn="0" w:firstRowLastColumn="0" w:lastRowFirstColumn="0" w:lastRowLastColumn="0"/>
            </w:pPr>
            <w:r>
              <w:t>State after</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Create Booking</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Creates a new booking from the client and visit details</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Draft</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Create Quote</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Adds priced service lines (may include travel charges)</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Draft</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Confirm Booking</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Finalises the booking number; client is booked</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Confirmed</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Assign Staff</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Creates assignment(s); first = Lead, others = Support; notifies nurses</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Assigned</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Start Service</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Stamps start time and starts the timer</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In Progress</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Complete Service</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Stamps end time</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Completed (or Completed-Pending-Invoice for part-time staff)</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Create Invoice</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Opens the quote for review and generates the invoice</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Completed</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lastRenderedPageBreak/>
              <w:t>Close</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Finalises and locks the booking</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Closed</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Cancel Booking</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Opens cancel wizard; cancels assignments and notifies staff</w:t>
            </w:r>
          </w:p>
        </w:tc>
        <w:tc>
          <w:tcPr>
            <w:tcW w:w="2880" w:type="dxa"/>
          </w:tcPr>
          <w:p w:rsidR="00E744D9" w:rsidRDefault="00000000">
            <w:pPr>
              <w:cnfStyle w:val="000000100000" w:firstRow="0" w:lastRow="0" w:firstColumn="0" w:lastColumn="0" w:oddVBand="0" w:evenVBand="0" w:oddHBand="1" w:evenHBand="0" w:firstRowFirstColumn="0" w:firstRowLastColumn="0" w:lastRowFirstColumn="0" w:lastRowLastColumn="0"/>
            </w:pPr>
            <w:r>
              <w:t>Cancelled</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44D9" w:rsidRDefault="00000000">
            <w:r>
              <w:t>Reschedule</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Changes date/time and reassigns</w:t>
            </w:r>
          </w:p>
        </w:tc>
        <w:tc>
          <w:tcPr>
            <w:tcW w:w="2880" w:type="dxa"/>
          </w:tcPr>
          <w:p w:rsidR="00E744D9" w:rsidRDefault="00000000">
            <w:pPr>
              <w:cnfStyle w:val="000000010000" w:firstRow="0" w:lastRow="0" w:firstColumn="0" w:lastColumn="0" w:oddVBand="0" w:evenVBand="0" w:oddHBand="0" w:evenHBand="1" w:firstRowFirstColumn="0" w:firstRowLastColumn="0" w:lastRowFirstColumn="0" w:lastRowLastColumn="0"/>
            </w:pPr>
            <w:r>
              <w:t>(date/time changed)</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 xml:space="preserve">The difference between full-time and part-time staff matters at step 7. Part-time visits land in </w:t>
            </w:r>
            <w:r>
              <w:rPr>
                <w:b/>
              </w:rPr>
              <w:t>Completed-Pending-Invoice</w:t>
            </w:r>
            <w:r>
              <w:t xml:space="preserve"> and will not finish on their own — you must raise the invoice for them.</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FFEBEE"/>
          </w:tcPr>
          <w:p w:rsidR="00E744D9" w:rsidRDefault="00000000">
            <w:r>
              <w:rPr>
                <w:b/>
                <w:color w:val="B71C1C"/>
              </w:rPr>
              <w:t xml:space="preserve">WARNING  </w:t>
            </w:r>
            <w:r>
              <w:t>Clinical notes are required before you complete a service (step 6). If they are missing, you will not be able to move the booking to Completed.</w:t>
            </w:r>
          </w:p>
        </w:tc>
      </w:tr>
    </w:tbl>
    <w:p w:rsidR="00E744D9" w:rsidRDefault="00E744D9"/>
    <w:p w:rsidR="00E744D9" w:rsidRDefault="00000000">
      <w:pPr>
        <w:pStyle w:val="Heading2"/>
      </w:pPr>
      <w:bookmarkStart w:id="28" w:name="_Toc231888747"/>
      <w:r>
        <w:t>Clients</w:t>
      </w:r>
      <w:bookmarkEnd w:id="28"/>
    </w:p>
    <w:p w:rsidR="00E744D9" w:rsidRDefault="00000000">
      <w:pPr>
        <w:pStyle w:val="Heading3"/>
      </w:pPr>
      <w:bookmarkStart w:id="29" w:name="_Toc231888748"/>
      <w:r>
        <w:t>Clients list</w:t>
      </w:r>
      <w:bookmarkEnd w:id="29"/>
    </w:p>
    <w:p w:rsidR="00E744D9" w:rsidRDefault="00000000">
      <w:r>
        <w:t>The Clients list is your directory of patients. Use it to find a client and immediately act on them.</w:t>
      </w:r>
    </w:p>
    <w:p w:rsidR="00E744D9" w:rsidRDefault="00000000">
      <w:pPr>
        <w:jc w:val="center"/>
      </w:pPr>
      <w:r>
        <w:rPr>
          <w:noProof/>
        </w:rPr>
        <w:drawing>
          <wp:inline distT="0" distB="0" distL="0" distR="0">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3_clients_list.png"/>
                    <pic:cNvPicPr/>
                  </pic:nvPicPr>
                  <pic:blipFill>
                    <a:blip r:embed="rId17"/>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Clients list with patient details and quick actions</w:t>
      </w:r>
    </w:p>
    <w:p w:rsidR="00E744D9" w:rsidRDefault="00000000">
      <w:r>
        <w:rPr>
          <w:b/>
        </w:rPr>
        <w:t>What you see on this screen:</w:t>
      </w:r>
    </w:p>
    <w:p w:rsidR="00E744D9" w:rsidRDefault="00000000">
      <w:pPr>
        <w:pStyle w:val="ListBullet"/>
      </w:pPr>
      <w:r>
        <w:lastRenderedPageBreak/>
        <w:t xml:space="preserve">Each client row shows the </w:t>
      </w:r>
      <w:r>
        <w:rPr>
          <w:b/>
        </w:rPr>
        <w:t>Patient ID</w:t>
      </w:r>
      <w:r>
        <w:t xml:space="preserve">, </w:t>
      </w:r>
      <w:r>
        <w:rPr>
          <w:b/>
        </w:rPr>
        <w:t>phone</w:t>
      </w:r>
      <w:r>
        <w:t xml:space="preserve">, and </w:t>
      </w:r>
      <w:r>
        <w:rPr>
          <w:b/>
        </w:rPr>
        <w:t>last visit</w:t>
      </w:r>
      <w:r>
        <w:t>.</w:t>
      </w:r>
    </w:p>
    <w:p w:rsidR="00E744D9" w:rsidRDefault="00000000">
      <w:pPr>
        <w:pStyle w:val="ListBullet"/>
      </w:pPr>
      <w:r>
        <w:t xml:space="preserve">Quick actions on each row: </w:t>
      </w:r>
      <w:r>
        <w:rPr>
          <w:b/>
        </w:rPr>
        <w:t>Book</w:t>
      </w:r>
      <w:r>
        <w:t xml:space="preserve">, </w:t>
      </w:r>
      <w:r>
        <w:rPr>
          <w:b/>
        </w:rPr>
        <w:t>Recurring</w:t>
      </w:r>
      <w:r>
        <w:t xml:space="preserve">, </w:t>
      </w:r>
      <w:r>
        <w:rPr>
          <w:b/>
        </w:rPr>
        <w:t>Collect</w:t>
      </w:r>
      <w:r>
        <w:t xml:space="preserve">, and </w:t>
      </w:r>
      <w:r>
        <w:rPr>
          <w:b/>
        </w:rPr>
        <w:t>Payment</w:t>
      </w:r>
      <w:r>
        <w:t>.</w:t>
      </w:r>
    </w:p>
    <w:p w:rsidR="00E744D9" w:rsidRDefault="00000000">
      <w:r>
        <w:rPr>
          <w:b/>
        </w:rPr>
        <w:t>How to use it:</w:t>
      </w:r>
    </w:p>
    <w:p w:rsidR="00E744D9" w:rsidRDefault="00000000">
      <w:pPr>
        <w:pStyle w:val="ListParagraph"/>
        <w:numPr>
          <w:ilvl w:val="0"/>
          <w:numId w:val="25"/>
        </w:numPr>
      </w:pPr>
      <w:r>
        <w:t>Find the client you need in the list.</w:t>
      </w:r>
    </w:p>
    <w:p w:rsidR="00E744D9" w:rsidRDefault="00000000">
      <w:pPr>
        <w:pStyle w:val="ListParagraph"/>
        <w:numPr>
          <w:ilvl w:val="0"/>
          <w:numId w:val="25"/>
        </w:numPr>
      </w:pPr>
      <w:r>
        <w:t xml:space="preserve">Use the row quick actions: </w:t>
      </w:r>
      <w:r>
        <w:rPr>
          <w:b/>
        </w:rPr>
        <w:t>Book</w:t>
      </w:r>
      <w:r>
        <w:t xml:space="preserve"> to create a one-off booking, </w:t>
      </w:r>
      <w:r>
        <w:rPr>
          <w:b/>
        </w:rPr>
        <w:t>Recurring</w:t>
      </w:r>
      <w:r>
        <w:t xml:space="preserve"> to set up a repeating booking, </w:t>
      </w:r>
      <w:r>
        <w:rPr>
          <w:b/>
        </w:rPr>
        <w:t>Collect</w:t>
      </w:r>
      <w:r>
        <w:t xml:space="preserve"> to record collected cash, or </w:t>
      </w:r>
      <w:r>
        <w:rPr>
          <w:b/>
        </w:rPr>
        <w:t>Payment</w:t>
      </w:r>
      <w:r>
        <w:t xml:space="preserve"> to take a payment.</w:t>
      </w:r>
    </w:p>
    <w:p w:rsidR="00E744D9" w:rsidRDefault="00000000">
      <w:pPr>
        <w:pStyle w:val="ListParagraph"/>
        <w:numPr>
          <w:ilvl w:val="0"/>
          <w:numId w:val="25"/>
        </w:numPr>
      </w:pPr>
      <w:r>
        <w:t>Click the client to open their full profile.</w:t>
      </w:r>
    </w:p>
    <w:p w:rsidR="00E744D9" w:rsidRDefault="00000000">
      <w:pPr>
        <w:pStyle w:val="Heading3"/>
      </w:pPr>
      <w:bookmarkStart w:id="30" w:name="_Toc231888749"/>
      <w:r>
        <w:t>Client profile</w:t>
      </w:r>
      <w:bookmarkEnd w:id="30"/>
    </w:p>
    <w:p w:rsidR="00E744D9" w:rsidRDefault="00000000">
      <w:r>
        <w:t>The client profile is the complete picture of one patient — their history, their spend, where they live, and the route your nurse will drive.</w:t>
      </w:r>
    </w:p>
    <w:p w:rsidR="00E744D9" w:rsidRDefault="00000000">
      <w:pPr>
        <w:jc w:val="center"/>
      </w:pPr>
      <w:r>
        <w:rPr>
          <w:noProof/>
        </w:rPr>
        <w:drawing>
          <wp:inline distT="0" distB="0" distL="0" distR="0">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3b_client_profile.png"/>
                    <pic:cNvPicPr/>
                  </pic:nvPicPr>
                  <pic:blipFill>
                    <a:blip r:embed="rId18"/>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A client profile with KPI cards, address, map route, and quick actions</w:t>
      </w:r>
    </w:p>
    <w:p w:rsidR="00E744D9" w:rsidRDefault="00000000">
      <w:r>
        <w:rPr>
          <w:b/>
        </w:rPr>
        <w:t>What you see on this screen:</w:t>
      </w:r>
    </w:p>
    <w:p w:rsidR="00E744D9" w:rsidRDefault="00000000">
      <w:pPr>
        <w:pStyle w:val="ListBullet"/>
      </w:pPr>
      <w:r>
        <w:rPr>
          <w:b/>
        </w:rPr>
        <w:t>KPI cards:</w:t>
      </w:r>
      <w:r>
        <w:t xml:space="preserve"> Total Bookings, Active Packages, Total Spent, Outstanding, Satisfaction, and Referrals.</w:t>
      </w:r>
    </w:p>
    <w:p w:rsidR="00E744D9" w:rsidRDefault="00000000">
      <w:pPr>
        <w:pStyle w:val="ListBullet"/>
      </w:pPr>
      <w:r>
        <w:rPr>
          <w:b/>
        </w:rPr>
        <w:t>Address Details</w:t>
      </w:r>
      <w:r>
        <w:t xml:space="preserve">, including the </w:t>
      </w:r>
      <w:r>
        <w:rPr>
          <w:b/>
        </w:rPr>
        <w:t>driving distance</w:t>
      </w:r>
      <w:r>
        <w:t xml:space="preserve"> to the clinic.</w:t>
      </w:r>
    </w:p>
    <w:p w:rsidR="00E744D9" w:rsidRDefault="00000000">
      <w:pPr>
        <w:pStyle w:val="ListBullet"/>
      </w:pPr>
      <w:r>
        <w:t xml:space="preserve">A </w:t>
      </w:r>
      <w:r>
        <w:rPr>
          <w:b/>
        </w:rPr>
        <w:t>Map Location</w:t>
      </w:r>
      <w:r>
        <w:t xml:space="preserve"> showing the route.</w:t>
      </w:r>
    </w:p>
    <w:p w:rsidR="00E744D9" w:rsidRDefault="00000000">
      <w:pPr>
        <w:pStyle w:val="ListBullet"/>
      </w:pPr>
      <w:r>
        <w:t xml:space="preserve">A </w:t>
      </w:r>
      <w:r>
        <w:rPr>
          <w:b/>
        </w:rPr>
        <w:t>Create Booking</w:t>
      </w:r>
      <w:r>
        <w:t xml:space="preserve"> button and a </w:t>
      </w:r>
      <w:r>
        <w:rPr>
          <w:b/>
        </w:rPr>
        <w:t>Quick Actions</w:t>
      </w:r>
      <w:r>
        <w:t xml:space="preserve"> panel: View Bookings, Create Recurring Booking, Quick Package Purchase, Create Invoice, View Invoices, and Purchased Packages.</w:t>
      </w:r>
    </w:p>
    <w:p w:rsidR="00E744D9" w:rsidRDefault="00000000">
      <w:r>
        <w:rPr>
          <w:b/>
        </w:rPr>
        <w:lastRenderedPageBreak/>
        <w:t>How to use it:</w:t>
      </w:r>
    </w:p>
    <w:p w:rsidR="00E744D9" w:rsidRDefault="00000000">
      <w:pPr>
        <w:pStyle w:val="ListParagraph"/>
        <w:numPr>
          <w:ilvl w:val="0"/>
          <w:numId w:val="26"/>
        </w:numPr>
      </w:pPr>
      <w:r>
        <w:t xml:space="preserve">Review the </w:t>
      </w:r>
      <w:r>
        <w:rPr>
          <w:b/>
        </w:rPr>
        <w:t>KPI cards</w:t>
      </w:r>
      <w:r>
        <w:t xml:space="preserve"> to understand the client's history and any outstanding balance at a glance.</w:t>
      </w:r>
    </w:p>
    <w:p w:rsidR="00E744D9" w:rsidRDefault="00000000">
      <w:pPr>
        <w:pStyle w:val="ListParagraph"/>
        <w:numPr>
          <w:ilvl w:val="0"/>
          <w:numId w:val="26"/>
        </w:numPr>
      </w:pPr>
      <w:r>
        <w:t xml:space="preserve">Enter or edit the </w:t>
      </w:r>
      <w:r>
        <w:rPr>
          <w:b/>
        </w:rPr>
        <w:t>address</w:t>
      </w:r>
      <w:r>
        <w:t xml:space="preserve"> — it auto-geocodes, and the </w:t>
      </w:r>
      <w:r>
        <w:rPr>
          <w:b/>
        </w:rPr>
        <w:t>route and distance</w:t>
      </w:r>
      <w:r>
        <w:t xml:space="preserve"> appear on the map.</w:t>
      </w:r>
    </w:p>
    <w:p w:rsidR="00E744D9" w:rsidRDefault="00000000">
      <w:pPr>
        <w:pStyle w:val="ListParagraph"/>
        <w:numPr>
          <w:ilvl w:val="0"/>
          <w:numId w:val="26"/>
        </w:numPr>
      </w:pPr>
      <w:r>
        <w:t xml:space="preserve">Use </w:t>
      </w:r>
      <w:r>
        <w:rPr>
          <w:b/>
        </w:rPr>
        <w:t>Create Booking</w:t>
      </w:r>
      <w:r>
        <w:t xml:space="preserve"> to start a booking for this client, or pick from </w:t>
      </w:r>
      <w:r>
        <w:rPr>
          <w:b/>
        </w:rPr>
        <w:t>Quick Actions</w:t>
      </w:r>
      <w:r>
        <w:t xml:space="preserve"> to view bookings, set up recurring visits, purchase a package, create or view invoices, or see purchased packages.</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The driving distance shown here feeds your pricing — it is what powers the distance-based travel charges that can appear on a quote.</w:t>
            </w:r>
          </w:p>
        </w:tc>
      </w:tr>
    </w:tbl>
    <w:p w:rsidR="00E744D9" w:rsidRDefault="00E744D9"/>
    <w:p w:rsidR="00E744D9" w:rsidRDefault="00000000">
      <w:pPr>
        <w:pStyle w:val="Heading2"/>
      </w:pPr>
      <w:bookmarkStart w:id="31" w:name="_Toc231888750"/>
      <w:r>
        <w:t>Staff</w:t>
      </w:r>
      <w:bookmarkEnd w:id="31"/>
    </w:p>
    <w:p w:rsidR="00E744D9" w:rsidRDefault="00000000">
      <w:pPr>
        <w:pStyle w:val="Heading3"/>
      </w:pPr>
      <w:bookmarkStart w:id="32" w:name="_Toc231888751"/>
      <w:r>
        <w:t>Roster</w:t>
      </w:r>
      <w:bookmarkEnd w:id="32"/>
    </w:p>
    <w:p w:rsidR="00E744D9" w:rsidRDefault="00000000">
      <w:r>
        <w:t>The Roster shows who is on and how busy they are right now.</w:t>
      </w:r>
    </w:p>
    <w:p w:rsidR="00E744D9" w:rsidRDefault="00000000">
      <w:pPr>
        <w:jc w:val="center"/>
      </w:pPr>
      <w:r>
        <w:rPr>
          <w:noProof/>
        </w:rPr>
        <w:drawing>
          <wp:inline distT="0" distB="0" distL="0" distR="0">
            <wp:extent cx="566928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4_staff_roster.png"/>
                    <pic:cNvPicPr/>
                  </pic:nvPicPr>
                  <pic:blipFill>
                    <a:blip r:embed="rId19"/>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staff roster showing availability and today's load</w:t>
      </w:r>
    </w:p>
    <w:p w:rsidR="00E744D9" w:rsidRDefault="00000000">
      <w:r>
        <w:rPr>
          <w:b/>
        </w:rPr>
        <w:t>What you see on this screen:</w:t>
      </w:r>
    </w:p>
    <w:p w:rsidR="00E744D9" w:rsidRDefault="00000000">
      <w:pPr>
        <w:pStyle w:val="ListBullet"/>
      </w:pPr>
      <w:r>
        <w:t xml:space="preserve">Each staff member's </w:t>
      </w:r>
      <w:r>
        <w:rPr>
          <w:b/>
        </w:rPr>
        <w:t>availability</w:t>
      </w:r>
      <w:r>
        <w:t xml:space="preserve"> and </w:t>
      </w:r>
      <w:r>
        <w:rPr>
          <w:b/>
        </w:rPr>
        <w:t>today's load</w:t>
      </w:r>
      <w:r>
        <w:t>.</w:t>
      </w:r>
    </w:p>
    <w:p w:rsidR="00E744D9" w:rsidRDefault="00000000">
      <w:r>
        <w:rPr>
          <w:b/>
        </w:rPr>
        <w:lastRenderedPageBreak/>
        <w:t>How to use it:</w:t>
      </w:r>
    </w:p>
    <w:p w:rsidR="00E744D9" w:rsidRDefault="00000000">
      <w:pPr>
        <w:pStyle w:val="ListParagraph"/>
        <w:numPr>
          <w:ilvl w:val="0"/>
          <w:numId w:val="27"/>
        </w:numPr>
      </w:pPr>
      <w:r>
        <w:t>Check the roster to see who is available before assigning work.</w:t>
      </w:r>
    </w:p>
    <w:p w:rsidR="00E744D9" w:rsidRDefault="00000000">
      <w:pPr>
        <w:pStyle w:val="ListParagraph"/>
        <w:numPr>
          <w:ilvl w:val="0"/>
          <w:numId w:val="27"/>
        </w:numPr>
      </w:pPr>
      <w:r>
        <w:t>Read each person's today's load to balance assignments fairly.</w:t>
      </w:r>
    </w:p>
    <w:p w:rsidR="00E744D9" w:rsidRDefault="00000000">
      <w:pPr>
        <w:pStyle w:val="Heading3"/>
      </w:pPr>
      <w:bookmarkStart w:id="33" w:name="_Toc231888752"/>
      <w:r>
        <w:t>Schedules</w:t>
      </w:r>
      <w:bookmarkEnd w:id="33"/>
    </w:p>
    <w:p w:rsidR="00E744D9" w:rsidRDefault="00000000">
      <w:r>
        <w:t>Schedules show each staff member's regular working hours.</w:t>
      </w:r>
    </w:p>
    <w:p w:rsidR="00E744D9" w:rsidRDefault="00000000">
      <w:pPr>
        <w:jc w:val="center"/>
      </w:pPr>
      <w:r>
        <w:rPr>
          <w:noProof/>
        </w:rPr>
        <w:drawing>
          <wp:inline distT="0" distB="0" distL="0" distR="0">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5_schedules.png"/>
                    <pic:cNvPicPr/>
                  </pic:nvPicPr>
                  <pic:blipFill>
                    <a:blip r:embed="rId20"/>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Staff working-hours schedules</w:t>
      </w:r>
    </w:p>
    <w:p w:rsidR="00E744D9" w:rsidRDefault="00000000">
      <w:r>
        <w:rPr>
          <w:b/>
        </w:rPr>
        <w:t>What you see on this screen:</w:t>
      </w:r>
    </w:p>
    <w:p w:rsidR="00E744D9" w:rsidRDefault="00000000">
      <w:pPr>
        <w:pStyle w:val="ListBullet"/>
      </w:pPr>
      <w:r>
        <w:t xml:space="preserve">Each staff member's </w:t>
      </w:r>
      <w:r>
        <w:rPr>
          <w:b/>
        </w:rPr>
        <w:t>working hours</w:t>
      </w:r>
      <w:r>
        <w:t>.</w:t>
      </w:r>
    </w:p>
    <w:p w:rsidR="00E744D9" w:rsidRDefault="00000000">
      <w:r>
        <w:rPr>
          <w:b/>
        </w:rPr>
        <w:t>How to use it:</w:t>
      </w:r>
    </w:p>
    <w:p w:rsidR="00E744D9" w:rsidRDefault="00000000">
      <w:pPr>
        <w:pStyle w:val="ListParagraph"/>
        <w:numPr>
          <w:ilvl w:val="0"/>
          <w:numId w:val="28"/>
        </w:numPr>
      </w:pPr>
      <w:r>
        <w:t>Open Schedules to confirm a nurse's working hours before booking them into a visit.</w:t>
      </w:r>
    </w:p>
    <w:p w:rsidR="00E744D9" w:rsidRDefault="00000000">
      <w:pPr>
        <w:pStyle w:val="Heading3"/>
      </w:pPr>
      <w:bookmarkStart w:id="34" w:name="_Toc231888753"/>
      <w:r>
        <w:t>Time Off</w:t>
      </w:r>
      <w:bookmarkEnd w:id="34"/>
    </w:p>
    <w:p w:rsidR="00E744D9" w:rsidRDefault="00000000">
      <w:r>
        <w:t>Time Off lists staff leave so you do not assign someone who is away.</w:t>
      </w:r>
    </w:p>
    <w:p w:rsidR="00E744D9" w:rsidRDefault="00000000">
      <w:r>
        <w:rPr>
          <w:b/>
        </w:rPr>
        <w:t>What you see on this screen:</w:t>
      </w:r>
    </w:p>
    <w:p w:rsidR="00E744D9" w:rsidRDefault="00000000">
      <w:pPr>
        <w:pStyle w:val="ListBullet"/>
      </w:pPr>
      <w:r>
        <w:t xml:space="preserve">A list of staff </w:t>
      </w:r>
      <w:r>
        <w:rPr>
          <w:b/>
        </w:rPr>
        <w:t>leave</w:t>
      </w:r>
      <w:r>
        <w:t>.</w:t>
      </w:r>
    </w:p>
    <w:p w:rsidR="00E744D9" w:rsidRDefault="00000000">
      <w:r>
        <w:rPr>
          <w:b/>
        </w:rPr>
        <w:t>How to use it:</w:t>
      </w:r>
    </w:p>
    <w:p w:rsidR="00E744D9" w:rsidRDefault="00000000">
      <w:pPr>
        <w:pStyle w:val="ListParagraph"/>
        <w:numPr>
          <w:ilvl w:val="0"/>
          <w:numId w:val="29"/>
        </w:numPr>
      </w:pPr>
      <w:r>
        <w:lastRenderedPageBreak/>
        <w:t>Check Time Off before assigning a visit to make sure the nurse is not on leave.</w:t>
      </w:r>
    </w:p>
    <w:p w:rsidR="00E744D9" w:rsidRDefault="00000000">
      <w:pPr>
        <w:pStyle w:val="Heading2"/>
      </w:pPr>
      <w:bookmarkStart w:id="35" w:name="_Toc231888754"/>
      <w:r>
        <w:t>Staff Assignment</w:t>
      </w:r>
      <w:bookmarkEnd w:id="35"/>
    </w:p>
    <w:p w:rsidR="00E744D9" w:rsidRDefault="00000000">
      <w:pPr>
        <w:pStyle w:val="Heading3"/>
      </w:pPr>
      <w:bookmarkStart w:id="36" w:name="_Toc231888755"/>
      <w:r>
        <w:t>Staff Assignment timeline</w:t>
      </w:r>
      <w:bookmarkEnd w:id="36"/>
    </w:p>
    <w:p w:rsidR="00E744D9" w:rsidRDefault="00000000">
      <w:r>
        <w:t>Staff Assignment is a timeline view of every assignment across all your staff and the day, so you can see who is doing what and when.</w:t>
      </w:r>
    </w:p>
    <w:p w:rsidR="00E744D9" w:rsidRDefault="00000000">
      <w:pPr>
        <w:jc w:val="center"/>
      </w:pPr>
      <w:r>
        <w:rPr>
          <w:noProof/>
        </w:rPr>
        <w:drawing>
          <wp:inline distT="0" distB="0" distL="0" distR="0">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6_staff_assignment.png"/>
                    <pic:cNvPicPr/>
                  </pic:nvPicPr>
                  <pic:blipFill>
                    <a:blip r:embed="rId21"/>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staff assignment timeline across staff and time</w:t>
      </w:r>
    </w:p>
    <w:p w:rsidR="00E744D9" w:rsidRDefault="00000000">
      <w:r>
        <w:rPr>
          <w:b/>
        </w:rPr>
        <w:t>What you see on this screen:</w:t>
      </w:r>
    </w:p>
    <w:p w:rsidR="00E744D9" w:rsidRDefault="00000000">
      <w:pPr>
        <w:pStyle w:val="ListBullet"/>
      </w:pPr>
      <w:r>
        <w:t xml:space="preserve">A </w:t>
      </w:r>
      <w:r>
        <w:rPr>
          <w:b/>
        </w:rPr>
        <w:t>timeline</w:t>
      </w:r>
      <w:r>
        <w:t xml:space="preserve"> of assignments laid out across staff and time.</w:t>
      </w:r>
    </w:p>
    <w:p w:rsidR="00E744D9" w:rsidRDefault="00000000">
      <w:r>
        <w:rPr>
          <w:b/>
        </w:rPr>
        <w:t>How to use it:</w:t>
      </w:r>
    </w:p>
    <w:p w:rsidR="00E744D9" w:rsidRDefault="00000000">
      <w:pPr>
        <w:pStyle w:val="ListParagraph"/>
        <w:numPr>
          <w:ilvl w:val="0"/>
          <w:numId w:val="30"/>
        </w:numPr>
      </w:pPr>
      <w:r>
        <w:t>Read the timeline to see each nurse's assignments through the day.</w:t>
      </w:r>
    </w:p>
    <w:p w:rsidR="00E744D9" w:rsidRDefault="00000000">
      <w:pPr>
        <w:pStyle w:val="ListParagraph"/>
        <w:numPr>
          <w:ilvl w:val="0"/>
          <w:numId w:val="30"/>
        </w:numPr>
      </w:pPr>
      <w:r>
        <w:t xml:space="preserve">Track each assignment through its lifecycle: </w:t>
      </w:r>
      <w:r>
        <w:rPr>
          <w:b/>
        </w:rPr>
        <w:t>assigned</w:t>
      </w:r>
      <w:r>
        <w:t xml:space="preserve"> → </w:t>
      </w:r>
      <w:r>
        <w:rPr>
          <w:b/>
        </w:rPr>
        <w:t>confirmed</w:t>
      </w:r>
      <w:r>
        <w:t xml:space="preserve"> (the nurse accepts in the mobile app) → </w:t>
      </w:r>
      <w:r>
        <w:rPr>
          <w:b/>
        </w:rPr>
        <w:t>in_progress</w:t>
      </w:r>
      <w:r>
        <w:t xml:space="preserve"> (the nurse starts) → </w:t>
      </w:r>
      <w:r>
        <w:rPr>
          <w:b/>
        </w:rPr>
        <w:t>completed</w:t>
      </w:r>
      <w:r>
        <w:t>.</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Nurses accept, start, and complete their assignments from the mobile app. See the Mobile chapter for how the nurse side works.</w:t>
            </w:r>
          </w:p>
        </w:tc>
      </w:tr>
    </w:tbl>
    <w:p w:rsidR="00E744D9" w:rsidRDefault="00E744D9"/>
    <w:p w:rsidR="00E744D9" w:rsidRDefault="00000000">
      <w:pPr>
        <w:pStyle w:val="Heading2"/>
      </w:pPr>
      <w:bookmarkStart w:id="37" w:name="_Toc231888756"/>
      <w:r>
        <w:lastRenderedPageBreak/>
        <w:t>Collections</w:t>
      </w:r>
      <w:bookmarkEnd w:id="37"/>
    </w:p>
    <w:p w:rsidR="00E744D9" w:rsidRDefault="00000000">
      <w:pPr>
        <w:pStyle w:val="Heading3"/>
      </w:pPr>
      <w:bookmarkStart w:id="38" w:name="_Toc231888757"/>
      <w:r>
        <w:t>Collections</w:t>
      </w:r>
      <w:bookmarkEnd w:id="38"/>
    </w:p>
    <w:p w:rsidR="00E744D9" w:rsidRDefault="00000000">
      <w:r>
        <w:t>Collections is where you reconcile the cash your nurses collect in the field. When a nurse takes cash on a visit, it is marked "pending delivery" to the office; here is where the office confirms it has arrived.</w:t>
      </w:r>
    </w:p>
    <w:p w:rsidR="00E744D9" w:rsidRDefault="00000000">
      <w:pPr>
        <w:jc w:val="center"/>
      </w:pPr>
      <w:r>
        <w:rPr>
          <w:noProof/>
        </w:rPr>
        <w:drawing>
          <wp:inline distT="0" distB="0" distL="0" distR="0">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7_collections.png"/>
                    <pic:cNvPicPr/>
                  </pic:nvPicPr>
                  <pic:blipFill>
                    <a:blip r:embed="rId22"/>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collections screen for reconciling field cash</w:t>
      </w:r>
    </w:p>
    <w:p w:rsidR="00E744D9" w:rsidRDefault="00000000">
      <w:r>
        <w:rPr>
          <w:b/>
        </w:rPr>
        <w:t>What you see on this screen:</w:t>
      </w:r>
    </w:p>
    <w:p w:rsidR="00E744D9" w:rsidRDefault="00000000">
      <w:pPr>
        <w:pStyle w:val="ListBullet"/>
      </w:pPr>
      <w:r>
        <w:t xml:space="preserve">Cash collected by nurses in the field that is </w:t>
      </w:r>
      <w:r>
        <w:rPr>
          <w:b/>
        </w:rPr>
        <w:t>pending delivery</w:t>
      </w:r>
      <w:r>
        <w:t xml:space="preserve"> to the office.</w:t>
      </w:r>
    </w:p>
    <w:p w:rsidR="00E744D9" w:rsidRDefault="00000000">
      <w:r>
        <w:rPr>
          <w:b/>
        </w:rPr>
        <w:t>How to use it:</w:t>
      </w:r>
    </w:p>
    <w:p w:rsidR="00E744D9" w:rsidRDefault="00000000">
      <w:pPr>
        <w:pStyle w:val="ListParagraph"/>
        <w:numPr>
          <w:ilvl w:val="0"/>
          <w:numId w:val="31"/>
        </w:numPr>
      </w:pPr>
      <w:r>
        <w:t>Review the cash listed as pending delivery.</w:t>
      </w:r>
    </w:p>
    <w:p w:rsidR="00E744D9" w:rsidRDefault="00000000">
      <w:pPr>
        <w:pStyle w:val="ListParagraph"/>
        <w:numPr>
          <w:ilvl w:val="0"/>
          <w:numId w:val="31"/>
        </w:numPr>
      </w:pPr>
      <w:r>
        <w:t>Reconcile each amount as it is handed in to the office.</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Reconciling Collections regularly keeps your field cash and your office records in sync, so nothing collected on a visit goes unaccounted for.</w:t>
            </w:r>
          </w:p>
        </w:tc>
      </w:tr>
    </w:tbl>
    <w:p w:rsidR="00E744D9" w:rsidRDefault="00E744D9"/>
    <w:p w:rsidR="00E744D9" w:rsidRDefault="00000000">
      <w:pPr>
        <w:pStyle w:val="Heading2"/>
      </w:pPr>
      <w:bookmarkStart w:id="39" w:name="_Toc231888758"/>
      <w:r>
        <w:lastRenderedPageBreak/>
        <w:t>Workload</w:t>
      </w:r>
      <w:bookmarkEnd w:id="39"/>
    </w:p>
    <w:p w:rsidR="00E744D9" w:rsidRDefault="00000000">
      <w:pPr>
        <w:pStyle w:val="Heading3"/>
      </w:pPr>
      <w:bookmarkStart w:id="40" w:name="_Toc231888759"/>
      <w:r>
        <w:t>Workload</w:t>
      </w:r>
      <w:bookmarkEnd w:id="40"/>
    </w:p>
    <w:p w:rsidR="00E744D9" w:rsidRDefault="00000000">
      <w:r>
        <w:t>Workload is a dashboard of how busy your staff are, so you can spread visits evenly and avoid overloading anyone.</w:t>
      </w:r>
    </w:p>
    <w:p w:rsidR="00E744D9" w:rsidRDefault="00000000">
      <w:pPr>
        <w:jc w:val="center"/>
      </w:pPr>
      <w:r>
        <w:rPr>
          <w:noProof/>
        </w:rPr>
        <w:drawing>
          <wp:inline distT="0" distB="0" distL="0" distR="0">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08_workload.png"/>
                    <pic:cNvPicPr/>
                  </pic:nvPicPr>
                  <pic:blipFill>
                    <a:blip r:embed="rId23"/>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workload dashboard of staff utilisation and assignment load</w:t>
      </w:r>
    </w:p>
    <w:p w:rsidR="00E744D9" w:rsidRDefault="00000000">
      <w:r>
        <w:rPr>
          <w:b/>
        </w:rPr>
        <w:t>What you see on this screen:</w:t>
      </w:r>
    </w:p>
    <w:p w:rsidR="00E744D9" w:rsidRDefault="00000000">
      <w:pPr>
        <w:pStyle w:val="ListBullet"/>
      </w:pPr>
      <w:r>
        <w:t xml:space="preserve">A dashboard of </w:t>
      </w:r>
      <w:r>
        <w:rPr>
          <w:b/>
        </w:rPr>
        <w:t>staff utilisation</w:t>
      </w:r>
      <w:r>
        <w:t xml:space="preserve"> and </w:t>
      </w:r>
      <w:r>
        <w:rPr>
          <w:b/>
        </w:rPr>
        <w:t>assignment load</w:t>
      </w:r>
      <w:r>
        <w:t>.</w:t>
      </w:r>
    </w:p>
    <w:p w:rsidR="00E744D9" w:rsidRDefault="00000000">
      <w:r>
        <w:rPr>
          <w:b/>
        </w:rPr>
        <w:t>How to use it:</w:t>
      </w:r>
    </w:p>
    <w:p w:rsidR="00E744D9" w:rsidRDefault="00000000">
      <w:pPr>
        <w:pStyle w:val="ListParagraph"/>
        <w:numPr>
          <w:ilvl w:val="0"/>
          <w:numId w:val="32"/>
        </w:numPr>
      </w:pPr>
      <w:r>
        <w:t>Review each staff member's utilisation and assignment load.</w:t>
      </w:r>
    </w:p>
    <w:p w:rsidR="00E744D9" w:rsidRDefault="00000000">
      <w:pPr>
        <w:pStyle w:val="ListParagraph"/>
        <w:numPr>
          <w:ilvl w:val="0"/>
          <w:numId w:val="32"/>
        </w:numPr>
      </w:pPr>
      <w:r>
        <w:t>Use what you see to rebalance work — move assignments away from overloaded staff toward those with spare capacity.</w:t>
      </w:r>
    </w:p>
    <w:p w:rsidR="00E744D9" w:rsidRDefault="00000000">
      <w:r>
        <w:br w:type="page"/>
      </w:r>
    </w:p>
    <w:p w:rsidR="00E744D9" w:rsidRDefault="00000000">
      <w:pPr>
        <w:pStyle w:val="Heading1"/>
      </w:pPr>
      <w:bookmarkStart w:id="41" w:name="_Toc231888760"/>
      <w:r>
        <w:lastRenderedPageBreak/>
        <w:t>Finance — Invoicing, Payments &amp; Receivables</w:t>
      </w:r>
      <w:bookmarkEnd w:id="41"/>
    </w:p>
    <w:p w:rsidR="00E744D9" w:rsidRDefault="00000000">
      <w:r>
        <w:t>The Finance section is where you handle everything to do with money: creating bills (invoices), collecting payments, and keeping track of who still owes you (accounts receivable, or "AR"). This chapter walks you through each screen, from the at-a-glance Dashboard down to the detailed receivables ledger.</w:t>
      </w:r>
    </w:p>
    <w:p w:rsidR="00E744D9" w:rsidRDefault="00000000">
      <w:r>
        <w:t>The Finance menu contains these items:</w:t>
      </w:r>
    </w:p>
    <w:p w:rsidR="00E744D9" w:rsidRDefault="00000000">
      <w:pPr>
        <w:pStyle w:val="ListBullet"/>
      </w:pPr>
      <w:r>
        <w:rPr>
          <w:b/>
        </w:rPr>
        <w:t>Dashboard</w:t>
      </w:r>
      <w:r>
        <w:t xml:space="preserve"> — the Finance Center overview</w:t>
      </w:r>
    </w:p>
    <w:p w:rsidR="00E744D9" w:rsidRDefault="00000000">
      <w:pPr>
        <w:pStyle w:val="ListBullet"/>
      </w:pPr>
      <w:r>
        <w:rPr>
          <w:b/>
        </w:rPr>
        <w:t>Invoices</w:t>
      </w:r>
      <w:r>
        <w:t xml:space="preserve"> — create and manage bills</w:t>
      </w:r>
    </w:p>
    <w:p w:rsidR="00E744D9" w:rsidRDefault="00000000">
      <w:pPr>
        <w:pStyle w:val="ListBullet"/>
      </w:pPr>
      <w:r>
        <w:rPr>
          <w:b/>
        </w:rPr>
        <w:t>AR Dashboard</w:t>
      </w:r>
      <w:r>
        <w:t xml:space="preserve"> — see outstanding receivables and aging</w:t>
      </w:r>
    </w:p>
    <w:p w:rsidR="00E744D9" w:rsidRDefault="00000000">
      <w:pPr>
        <w:pStyle w:val="ListBullet"/>
      </w:pPr>
      <w:r>
        <w:rPr>
          <w:b/>
        </w:rPr>
        <w:t>AR Management</w:t>
      </w:r>
      <w:r>
        <w:t xml:space="preserve"> — Account Payment, Cash In Transit, Refund / Credit</w:t>
      </w:r>
    </w:p>
    <w:p w:rsidR="00E744D9" w:rsidRDefault="00000000">
      <w:pPr>
        <w:pStyle w:val="ListBullet"/>
      </w:pPr>
      <w:r>
        <w:rPr>
          <w:b/>
        </w:rPr>
        <w:t>Payments</w:t>
      </w:r>
      <w:r>
        <w:t xml:space="preserve"> — every payment transaction</w:t>
      </w:r>
    </w:p>
    <w:p w:rsidR="00E744D9" w:rsidRDefault="00000000">
      <w:pPr>
        <w:pStyle w:val="ListBullet"/>
      </w:pPr>
      <w:r>
        <w:rPr>
          <w:b/>
        </w:rPr>
        <w:t>Overdue Clients</w:t>
      </w:r>
      <w:r>
        <w:t xml:space="preserve"> — your collections worklist</w:t>
      </w:r>
    </w:p>
    <w:p w:rsidR="00E744D9" w:rsidRDefault="00000000">
      <w:pPr>
        <w:pStyle w:val="ListBullet"/>
      </w:pPr>
      <w:r>
        <w:rPr>
          <w:b/>
        </w:rPr>
        <w:t>VAT Log</w:t>
      </w:r>
      <w:r>
        <w:t xml:space="preserve"> — VAT / red-invoice tracking</w:t>
      </w:r>
    </w:p>
    <w:p w:rsidR="00E744D9" w:rsidRDefault="00000000">
      <w:pPr>
        <w:pStyle w:val="ListBullet"/>
      </w:pPr>
      <w:r>
        <w:rPr>
          <w:b/>
        </w:rPr>
        <w:t>AR Transactions</w:t>
      </w:r>
      <w:r>
        <w:t xml:space="preserve"> — the detailed receivables ledger</w:t>
      </w:r>
    </w:p>
    <w:p w:rsidR="00E744D9" w:rsidRDefault="00000000">
      <w:pPr>
        <w:pStyle w:val="Heading2"/>
      </w:pPr>
      <w:bookmarkStart w:id="42" w:name="_Toc231888761"/>
      <w:r>
        <w:t>Dashboard (Finance Center)</w:t>
      </w:r>
      <w:bookmarkEnd w:id="42"/>
    </w:p>
    <w:p w:rsidR="00E744D9" w:rsidRDefault="00000000">
      <w:pPr>
        <w:pStyle w:val="Heading3"/>
      </w:pPr>
      <w:bookmarkStart w:id="43" w:name="_Toc231888762"/>
      <w:r>
        <w:t>Finance Center</w:t>
      </w:r>
      <w:bookmarkEnd w:id="43"/>
    </w:p>
    <w:p w:rsidR="00E744D9" w:rsidRDefault="00000000">
      <w:r>
        <w:t>This is your home base for finance. It gives you a single, live overview of revenue, money owed to you, cash collected, and recent activity, so you can spot what needs attention without digging through lists.</w:t>
      </w:r>
    </w:p>
    <w:p w:rsidR="00E744D9" w:rsidRDefault="00000000">
      <w:pPr>
        <w:jc w:val="center"/>
      </w:pPr>
      <w:r>
        <w:rPr>
          <w:noProof/>
        </w:rPr>
        <w:drawing>
          <wp:inline distT="0" distB="0" distL="0" distR="0">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1_dashboard.png"/>
                    <pic:cNvPicPr/>
                  </pic:nvPicPr>
                  <pic:blipFill>
                    <a:blip r:embed="rId24"/>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lastRenderedPageBreak/>
        <w:t>Figure: Finance Center dashboard with KPI cards, recent payments and revenue trend</w:t>
      </w:r>
    </w:p>
    <w:p w:rsidR="00E744D9" w:rsidRDefault="00000000">
      <w:r>
        <w:rPr>
          <w:b/>
        </w:rPr>
        <w:t>What you see on this screen:</w:t>
      </w:r>
    </w:p>
    <w:p w:rsidR="00E744D9" w:rsidRDefault="00000000">
      <w:pPr>
        <w:pStyle w:val="ListBullet"/>
      </w:pPr>
      <w:r>
        <w:rPr>
          <w:b/>
        </w:rPr>
        <w:t>Header</w:t>
      </w:r>
      <w:r>
        <w:t xml:space="preserve"> — titled "Finance Center — Billing, Payments &amp; Accounts Receivable", with a </w:t>
      </w:r>
      <w:r>
        <w:rPr>
          <w:b/>
        </w:rPr>
        <w:t>New Invoice</w:t>
      </w:r>
      <w:r>
        <w:t xml:space="preserve"> button and a </w:t>
      </w:r>
      <w:r>
        <w:rPr>
          <w:b/>
        </w:rPr>
        <w:t>period filter</w:t>
      </w:r>
      <w:r>
        <w:t xml:space="preserve"> to choose the time range you are looking at.</w:t>
      </w:r>
    </w:p>
    <w:p w:rsidR="00E744D9" w:rsidRDefault="00000000">
      <w:pPr>
        <w:pStyle w:val="ListBullet"/>
      </w:pPr>
      <w:r>
        <w:rPr>
          <w:b/>
        </w:rPr>
        <w:t>KPI cards</w:t>
      </w:r>
      <w:r>
        <w:t xml:space="preserve"> (each one is clickable and drills down to the underlying details):</w:t>
      </w:r>
    </w:p>
    <w:p w:rsidR="00E744D9" w:rsidRDefault="00000000">
      <w:pPr>
        <w:pStyle w:val="ListBullet"/>
      </w:pPr>
      <w:r>
        <w:rPr>
          <w:b/>
        </w:rPr>
        <w:t>Revenue</w:t>
      </w:r>
      <w:r>
        <w:t xml:space="preserve"> — income for this period, from posted invoices.</w:t>
      </w:r>
    </w:p>
    <w:p w:rsidR="00E744D9" w:rsidRDefault="00000000">
      <w:pPr>
        <w:pStyle w:val="ListBullet"/>
      </w:pPr>
      <w:r>
        <w:rPr>
          <w:b/>
        </w:rPr>
        <w:t>Outstanding AR</w:t>
      </w:r>
      <w:r>
        <w:t xml:space="preserve"> — amounts that are unpaid or only partially paid.</w:t>
      </w:r>
    </w:p>
    <w:p w:rsidR="00E744D9" w:rsidRDefault="00000000">
      <w:pPr>
        <w:pStyle w:val="ListBullet"/>
      </w:pPr>
      <w:r>
        <w:rPr>
          <w:b/>
        </w:rPr>
        <w:t>Overdue Amount</w:t>
      </w:r>
      <w:r>
        <w:t xml:space="preserve"> — money past its due date.</w:t>
      </w:r>
    </w:p>
    <w:p w:rsidR="00E744D9" w:rsidRDefault="00000000">
      <w:pPr>
        <w:pStyle w:val="ListBullet"/>
      </w:pPr>
      <w:r>
        <w:rPr>
          <w:b/>
        </w:rPr>
        <w:t>Cash Collected</w:t>
      </w:r>
      <w:r>
        <w:t xml:space="preserve"> — payments you have taken in.</w:t>
      </w:r>
    </w:p>
    <w:p w:rsidR="00E744D9" w:rsidRDefault="00000000">
      <w:pPr>
        <w:pStyle w:val="ListBullet"/>
      </w:pPr>
      <w:r>
        <w:rPr>
          <w:b/>
        </w:rPr>
        <w:t>Active Packages</w:t>
      </w:r>
      <w:r>
        <w:t xml:space="preserve"> — count of active packages plus their remaining value.</w:t>
      </w:r>
    </w:p>
    <w:p w:rsidR="00E744D9" w:rsidRDefault="00000000">
      <w:pPr>
        <w:pStyle w:val="ListBullet"/>
      </w:pPr>
      <w:r>
        <w:rPr>
          <w:b/>
        </w:rPr>
        <w:t>Pending Delivery</w:t>
      </w:r>
      <w:r>
        <w:t xml:space="preserve"> — nurse cash that is still in transit to the clinic.</w:t>
      </w:r>
    </w:p>
    <w:p w:rsidR="00E744D9" w:rsidRDefault="00000000">
      <w:pPr>
        <w:pStyle w:val="ListBullet"/>
      </w:pPr>
      <w:r>
        <w:rPr>
          <w:b/>
        </w:rPr>
        <w:t>Red-Invoice status row</w:t>
      </w:r>
      <w:r>
        <w:t xml:space="preserve"> (Vietnamese VAT e-invoices) — may show counts for Red Invoices Issued, Failed, Pending Issue, and Cancelled.</w:t>
      </w:r>
    </w:p>
    <w:p w:rsidR="00E744D9" w:rsidRDefault="00000000">
      <w:pPr>
        <w:pStyle w:val="ListBullet"/>
      </w:pPr>
      <w:r>
        <w:rPr>
          <w:b/>
        </w:rPr>
        <w:t>Recent Payments</w:t>
      </w:r>
      <w:r>
        <w:t xml:space="preserve"> — a list showing avatar, client, reference, method, amount, and a status badge (such as Collected, Pending Delivery, or Reconciled).</w:t>
      </w:r>
    </w:p>
    <w:p w:rsidR="00E744D9" w:rsidRDefault="00000000">
      <w:pPr>
        <w:pStyle w:val="ListBullet"/>
      </w:pPr>
      <w:r>
        <w:rPr>
          <w:b/>
        </w:rPr>
        <w:t>Revenue Trend</w:t>
      </w:r>
      <w:r>
        <w:t xml:space="preserve"> — a bar chart of the last 6 months.</w:t>
      </w:r>
    </w:p>
    <w:p w:rsidR="00E744D9" w:rsidRDefault="00000000">
      <w:pPr>
        <w:pStyle w:val="ListBullet"/>
      </w:pPr>
      <w:r>
        <w:rPr>
          <w:b/>
        </w:rPr>
        <w:t>Quick Actions</w:t>
      </w:r>
      <w:r>
        <w:t xml:space="preserve"> — shortcut buttons: New Invoice, Payments, AR Dashboard, VAT Log.</w:t>
      </w:r>
    </w:p>
    <w:p w:rsidR="00E744D9" w:rsidRDefault="00000000">
      <w:pPr>
        <w:pStyle w:val="ListBullet"/>
      </w:pPr>
      <w:r>
        <w:rPr>
          <w:b/>
        </w:rPr>
        <w:t>Invoice Status breakdown</w:t>
      </w:r>
      <w:r>
        <w:t xml:space="preserve"> — totals by status: Draft, Posted, Paid, Partial, Overdue, Cancelled.</w:t>
      </w:r>
    </w:p>
    <w:p w:rsidR="00E744D9" w:rsidRDefault="00000000">
      <w:r>
        <w:rPr>
          <w:b/>
        </w:rPr>
        <w:t>How to use it:</w:t>
      </w:r>
    </w:p>
    <w:p w:rsidR="00E744D9" w:rsidRDefault="00000000">
      <w:pPr>
        <w:pStyle w:val="ListParagraph"/>
        <w:numPr>
          <w:ilvl w:val="0"/>
          <w:numId w:val="33"/>
        </w:numPr>
      </w:pPr>
      <w:r>
        <w:t xml:space="preserve">Use the </w:t>
      </w:r>
      <w:r>
        <w:rPr>
          <w:b/>
        </w:rPr>
        <w:t>period filter</w:t>
      </w:r>
      <w:r>
        <w:t xml:space="preserve"> in the header to set the date range. All KPI cards update to match the period you choose.</w:t>
      </w:r>
    </w:p>
    <w:p w:rsidR="00E744D9" w:rsidRDefault="00000000">
      <w:pPr>
        <w:pStyle w:val="ListParagraph"/>
        <w:numPr>
          <w:ilvl w:val="0"/>
          <w:numId w:val="33"/>
        </w:numPr>
      </w:pPr>
      <w:r>
        <w:t xml:space="preserve">Click any </w:t>
      </w:r>
      <w:r>
        <w:rPr>
          <w:b/>
        </w:rPr>
        <w:t>KPI card</w:t>
      </w:r>
      <w:r>
        <w:t xml:space="preserve"> (for example, Outstanding AR) to drill down into the list of records behind that number.</w:t>
      </w:r>
    </w:p>
    <w:p w:rsidR="00E744D9" w:rsidRDefault="00000000">
      <w:pPr>
        <w:pStyle w:val="ListParagraph"/>
        <w:numPr>
          <w:ilvl w:val="0"/>
          <w:numId w:val="33"/>
        </w:numPr>
      </w:pPr>
      <w:r>
        <w:t xml:space="preserve">Click a row in </w:t>
      </w:r>
      <w:r>
        <w:rPr>
          <w:b/>
        </w:rPr>
        <w:t>Recent Payments</w:t>
      </w:r>
      <w:r>
        <w:t xml:space="preserve"> to open that individual payment and view its full details.</w:t>
      </w:r>
    </w:p>
    <w:p w:rsidR="00E744D9" w:rsidRDefault="00000000">
      <w:pPr>
        <w:pStyle w:val="ListParagraph"/>
        <w:numPr>
          <w:ilvl w:val="0"/>
          <w:numId w:val="33"/>
        </w:numPr>
      </w:pPr>
      <w:r>
        <w:t xml:space="preserve">Click a </w:t>
      </w:r>
      <w:r>
        <w:rPr>
          <w:b/>
        </w:rPr>
        <w:t>Quick Action</w:t>
      </w:r>
      <w:r>
        <w:t xml:space="preserve"> button to jump straight to that screen: </w:t>
      </w:r>
      <w:r>
        <w:rPr>
          <w:b/>
        </w:rPr>
        <w:t>New Invoice</w:t>
      </w:r>
      <w:r>
        <w:t xml:space="preserve"> starts a new bill, </w:t>
      </w:r>
      <w:r>
        <w:rPr>
          <w:b/>
        </w:rPr>
        <w:t>Payments</w:t>
      </w:r>
      <w:r>
        <w:t xml:space="preserve"> opens the payment list, </w:t>
      </w:r>
      <w:r>
        <w:rPr>
          <w:b/>
        </w:rPr>
        <w:t>AR Dashboard</w:t>
      </w:r>
      <w:r>
        <w:t xml:space="preserve"> opens receivables, and </w:t>
      </w:r>
      <w:r>
        <w:rPr>
          <w:b/>
        </w:rPr>
        <w:t>VAT Log</w:t>
      </w:r>
      <w:r>
        <w:t xml:space="preserve"> opens VAT tracking.</w:t>
      </w:r>
    </w:p>
    <w:p w:rsidR="00E744D9" w:rsidRDefault="00000000">
      <w:pPr>
        <w:pStyle w:val="ListParagraph"/>
        <w:numPr>
          <w:ilvl w:val="0"/>
          <w:numId w:val="33"/>
        </w:numPr>
      </w:pPr>
      <w:r>
        <w:t xml:space="preserve">Read the </w:t>
      </w:r>
      <w:r>
        <w:rPr>
          <w:b/>
        </w:rPr>
        <w:t>Invoice Status breakdown</w:t>
      </w:r>
      <w:r>
        <w:t xml:space="preserve"> to see how many invoices are still Draft, Posted, Overdue, and so on.</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The KPI cards are the fastest way to investigate a number that looks off — if Overdue Amount seems high, click it to see exactly which invoices are late.</w:t>
            </w:r>
          </w:p>
        </w:tc>
      </w:tr>
    </w:tbl>
    <w:p w:rsidR="00E744D9" w:rsidRDefault="00E744D9"/>
    <w:p w:rsidR="00E744D9" w:rsidRDefault="00000000">
      <w:pPr>
        <w:pStyle w:val="Heading2"/>
      </w:pPr>
      <w:bookmarkStart w:id="44" w:name="_Toc231888763"/>
      <w:r>
        <w:lastRenderedPageBreak/>
        <w:t>Invoices</w:t>
      </w:r>
      <w:bookmarkEnd w:id="44"/>
    </w:p>
    <w:p w:rsidR="00E744D9" w:rsidRDefault="00000000">
      <w:pPr>
        <w:pStyle w:val="Heading3"/>
      </w:pPr>
      <w:bookmarkStart w:id="45" w:name="_Toc231888764"/>
      <w:r>
        <w:t>Invoices</w:t>
      </w:r>
      <w:bookmarkEnd w:id="45"/>
    </w:p>
    <w:p w:rsidR="00E744D9" w:rsidRDefault="00000000">
      <w:r>
        <w:t>This is where bills live. Use it to create new invoices, review existing ones, confirm them so they count as revenue, and track whether they have been paid.</w:t>
      </w:r>
    </w:p>
    <w:p w:rsidR="00E744D9" w:rsidRDefault="00000000">
      <w:pPr>
        <w:jc w:val="center"/>
      </w:pPr>
      <w:r>
        <w:rPr>
          <w:noProof/>
        </w:rPr>
        <w:drawing>
          <wp:inline distT="0" distB="0" distL="0" distR="0">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2_invoices_list.png"/>
                    <pic:cNvPicPr/>
                  </pic:nvPicPr>
                  <pic:blipFill>
                    <a:blip r:embed="rId25"/>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Invoices list with status tabs and date filters</w:t>
      </w:r>
    </w:p>
    <w:p w:rsidR="00E744D9" w:rsidRDefault="00000000">
      <w:r>
        <w:rPr>
          <w:b/>
        </w:rPr>
        <w:t>What you see on this screen:</w:t>
      </w:r>
    </w:p>
    <w:p w:rsidR="00E744D9" w:rsidRDefault="00000000">
      <w:pPr>
        <w:pStyle w:val="ListBullet"/>
      </w:pPr>
      <w:r>
        <w:rPr>
          <w:b/>
        </w:rPr>
        <w:t>Status tabs</w:t>
      </w:r>
      <w:r>
        <w:t xml:space="preserve"> — to filter invoices by their stage.</w:t>
      </w:r>
    </w:p>
    <w:p w:rsidR="00E744D9" w:rsidRDefault="00000000">
      <w:pPr>
        <w:pStyle w:val="ListBullet"/>
      </w:pPr>
      <w:r>
        <w:rPr>
          <w:b/>
        </w:rPr>
        <w:t>Date filters</w:t>
      </w:r>
      <w:r>
        <w:t xml:space="preserve"> — to narrow the list to a chosen time range.</w:t>
      </w:r>
    </w:p>
    <w:p w:rsidR="00E744D9" w:rsidRDefault="00000000">
      <w:pPr>
        <w:pStyle w:val="ListBullet"/>
      </w:pPr>
      <w:r>
        <w:t>A row per invoice, showing the client and key details.</w:t>
      </w:r>
    </w:p>
    <w:p w:rsidR="00E744D9" w:rsidRDefault="00000000">
      <w:r>
        <w:t>When you open a single invoice, the form looks like this:</w:t>
      </w:r>
    </w:p>
    <w:p w:rsidR="00E744D9" w:rsidRDefault="00000000">
      <w:pPr>
        <w:jc w:val="center"/>
      </w:pPr>
      <w:r>
        <w:rPr>
          <w:noProof/>
        </w:rPr>
        <w:lastRenderedPageBreak/>
        <w:drawing>
          <wp:inline distT="0" distB="0" distL="0" distR="0">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2b_invoice_form.png"/>
                    <pic:cNvPicPr/>
                  </pic:nvPicPr>
                  <pic:blipFill>
                    <a:blip r:embed="rId26"/>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Invoice form showing client, line items, totals and payment status</w:t>
      </w:r>
    </w:p>
    <w:p w:rsidR="00E744D9" w:rsidRDefault="00000000">
      <w:pPr>
        <w:pStyle w:val="ListBullet"/>
      </w:pPr>
      <w:r>
        <w:rPr>
          <w:b/>
        </w:rPr>
        <w:t>Client</w:t>
      </w:r>
      <w:r>
        <w:t xml:space="preserve"> — who the invoice is billed to.</w:t>
      </w:r>
    </w:p>
    <w:p w:rsidR="00E744D9" w:rsidRDefault="00000000">
      <w:pPr>
        <w:pStyle w:val="ListBullet"/>
      </w:pPr>
      <w:r>
        <w:rPr>
          <w:b/>
        </w:rPr>
        <w:t>Line items</w:t>
      </w:r>
      <w:r>
        <w:t xml:space="preserve"> — the services or products being charged.</w:t>
      </w:r>
    </w:p>
    <w:p w:rsidR="00E744D9" w:rsidRDefault="00000000">
      <w:pPr>
        <w:pStyle w:val="ListBullet"/>
      </w:pPr>
      <w:r>
        <w:rPr>
          <w:b/>
        </w:rPr>
        <w:t>Totals</w:t>
      </w:r>
      <w:r>
        <w:t xml:space="preserve"> — the overall amount due.</w:t>
      </w:r>
    </w:p>
    <w:p w:rsidR="00E744D9" w:rsidRDefault="00000000">
      <w:pPr>
        <w:pStyle w:val="ListBullet"/>
      </w:pPr>
      <w:r>
        <w:rPr>
          <w:b/>
        </w:rPr>
        <w:t>Payment status</w:t>
      </w:r>
      <w:r>
        <w:t xml:space="preserve"> — whether the invoice is Draft, Posted, Paid, and so on.</w:t>
      </w:r>
    </w:p>
    <w:p w:rsidR="00E744D9" w:rsidRDefault="00000000">
      <w:r>
        <w:rPr>
          <w:b/>
        </w:rPr>
        <w:t>How to use it — the invoice-to-payment workflow:</w:t>
      </w:r>
    </w:p>
    <w:p w:rsidR="00E744D9" w:rsidRDefault="00000000">
      <w:pPr>
        <w:pStyle w:val="ListParagraph"/>
        <w:numPr>
          <w:ilvl w:val="0"/>
          <w:numId w:val="34"/>
        </w:numPr>
      </w:pPr>
      <w:r>
        <w:t xml:space="preserve">An invoice is created from a completed booking, or by clicking </w:t>
      </w:r>
      <w:r>
        <w:rPr>
          <w:b/>
        </w:rPr>
        <w:t>New Invoice</w:t>
      </w:r>
      <w:r>
        <w:t>.</w:t>
      </w:r>
    </w:p>
    <w:p w:rsidR="00E744D9" w:rsidRDefault="00000000">
      <w:pPr>
        <w:pStyle w:val="ListParagraph"/>
        <w:numPr>
          <w:ilvl w:val="0"/>
          <w:numId w:val="34"/>
        </w:numPr>
      </w:pPr>
      <w:r>
        <w:t xml:space="preserve">The invoice starts as </w:t>
      </w:r>
      <w:r>
        <w:rPr>
          <w:b/>
        </w:rPr>
        <w:t>Draft</w:t>
      </w:r>
      <w:r>
        <w:t>. While it is Draft, you can still edit it.</w:t>
      </w:r>
    </w:p>
    <w:p w:rsidR="00E744D9" w:rsidRDefault="00000000">
      <w:pPr>
        <w:pStyle w:val="ListParagraph"/>
        <w:numPr>
          <w:ilvl w:val="0"/>
          <w:numId w:val="34"/>
        </w:numPr>
      </w:pPr>
      <w:r>
        <w:t xml:space="preserve">Click </w:t>
      </w:r>
      <w:r>
        <w:rPr>
          <w:b/>
        </w:rPr>
        <w:t>Confirm / Post</w:t>
      </w:r>
      <w:r>
        <w:t xml:space="preserve"> to post the invoice. Once posted, it counts as revenue and as outstanding AR.</w:t>
      </w:r>
    </w:p>
    <w:p w:rsidR="00E744D9" w:rsidRDefault="00000000">
      <w:pPr>
        <w:pStyle w:val="ListParagraph"/>
        <w:numPr>
          <w:ilvl w:val="0"/>
          <w:numId w:val="34"/>
        </w:numPr>
      </w:pPr>
      <w:r>
        <w:t xml:space="preserve">Register a </w:t>
      </w:r>
      <w:r>
        <w:rPr>
          <w:b/>
        </w:rPr>
        <w:t>payment</w:t>
      </w:r>
      <w:r>
        <w:t xml:space="preserve"> against the invoice (cash or bank transfer).</w:t>
      </w:r>
    </w:p>
    <w:p w:rsidR="00E744D9" w:rsidRDefault="00000000">
      <w:pPr>
        <w:pStyle w:val="ListParagraph"/>
        <w:numPr>
          <w:ilvl w:val="0"/>
          <w:numId w:val="34"/>
        </w:numPr>
      </w:pPr>
      <w:r>
        <w:t xml:space="preserve">When the invoice is fully paid, its status automatically becomes </w:t>
      </w:r>
      <w:r>
        <w:rPr>
          <w:b/>
        </w:rPr>
        <w:t>Paid</w:t>
      </w:r>
      <w:r>
        <w:t>.</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 xml:space="preserve">Vietnamese "red" / VAT invoices can additionally be issued for a posted invoice. When that happens, the invoice appears in the </w:t>
            </w:r>
            <w:r>
              <w:rPr>
                <w:b/>
              </w:rPr>
              <w:t>VAT Log</w:t>
            </w:r>
            <w:r>
              <w:t>.</w:t>
            </w:r>
          </w:p>
        </w:tc>
      </w:tr>
    </w:tbl>
    <w:p w:rsidR="00E744D9" w:rsidRDefault="00E744D9"/>
    <w:p w:rsidR="00E744D9" w:rsidRDefault="00000000">
      <w:r>
        <w:rPr>
          <w:b/>
        </w:rPr>
        <w:t>Invoice statuses at a glance:</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Status</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Draft</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Newly created and still editable; not yet counted as revenue.</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lastRenderedPageBreak/>
              <w:t>Posted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Confirmed; now counts as revenue and outstanding AR.</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Partial</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Some payment received, but a balance remains.</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Paid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Fully paid.</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Overdue</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Posted and unpaid past the due date.</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Cancelled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Voided; no longer owed.</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FFEBEE"/>
          </w:tcPr>
          <w:p w:rsidR="00E744D9" w:rsidRDefault="00000000">
            <w:r>
              <w:rPr>
                <w:b/>
                <w:color w:val="B71C1C"/>
              </w:rPr>
              <w:t xml:space="preserve">WARNING  </w:t>
            </w:r>
            <w:r>
              <w:t xml:space="preserve">Only edit an invoice while it is in </w:t>
            </w:r>
            <w:r>
              <w:rPr>
                <w:b/>
              </w:rPr>
              <w:t>Draft</w:t>
            </w:r>
            <w:r>
              <w:t>. Once you post it, it counts toward revenue and receivables, so changes should be made carefully.</w:t>
            </w:r>
          </w:p>
        </w:tc>
      </w:tr>
    </w:tbl>
    <w:p w:rsidR="00E744D9" w:rsidRDefault="00E744D9"/>
    <w:p w:rsidR="00E744D9" w:rsidRDefault="00000000">
      <w:pPr>
        <w:pStyle w:val="Heading2"/>
      </w:pPr>
      <w:bookmarkStart w:id="46" w:name="_Toc231888765"/>
      <w:r>
        <w:t>Accounts Receivable</w:t>
      </w:r>
      <w:bookmarkEnd w:id="46"/>
    </w:p>
    <w:p w:rsidR="00E744D9" w:rsidRDefault="00000000">
      <w:pPr>
        <w:pStyle w:val="Heading3"/>
      </w:pPr>
      <w:bookmarkStart w:id="47" w:name="_Toc231888766"/>
      <w:r>
        <w:t>AR Dashboard</w:t>
      </w:r>
      <w:bookmarkEnd w:id="47"/>
    </w:p>
    <w:p w:rsidR="00E744D9" w:rsidRDefault="00000000">
      <w:r>
        <w:t>The AR Dashboard shows everything still owed to you (your outstanding receivables). Use it to answer "who owes us, how much, and how late is it?" — including aging.</w:t>
      </w:r>
    </w:p>
    <w:p w:rsidR="00E744D9" w:rsidRDefault="00000000">
      <w:pPr>
        <w:jc w:val="center"/>
      </w:pPr>
      <w:r>
        <w:rPr>
          <w:noProof/>
        </w:rPr>
        <w:drawing>
          <wp:inline distT="0" distB="0" distL="0" distR="0">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3_ar_dashboard.png"/>
                    <pic:cNvPicPr/>
                  </pic:nvPicPr>
                  <pic:blipFill>
                    <a:blip r:embed="rId27"/>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AR Dashboard showing outstanding receivables as list, pivot and graph</w:t>
      </w:r>
    </w:p>
    <w:p w:rsidR="00E744D9" w:rsidRDefault="00000000">
      <w:r>
        <w:rPr>
          <w:b/>
        </w:rPr>
        <w:t>What you see on this screen:</w:t>
      </w:r>
    </w:p>
    <w:p w:rsidR="00E744D9" w:rsidRDefault="00000000">
      <w:pPr>
        <w:pStyle w:val="ListBullet"/>
      </w:pPr>
      <w:r>
        <w:t xml:space="preserve">Outstanding receivables presented as a </w:t>
      </w:r>
      <w:r>
        <w:rPr>
          <w:b/>
        </w:rPr>
        <w:t>list</w:t>
      </w:r>
      <w:r>
        <w:t xml:space="preserve">, a </w:t>
      </w:r>
      <w:r>
        <w:rPr>
          <w:b/>
        </w:rPr>
        <w:t>pivot</w:t>
      </w:r>
      <w:r>
        <w:t xml:space="preserve">, and a </w:t>
      </w:r>
      <w:r>
        <w:rPr>
          <w:b/>
        </w:rPr>
        <w:t>graph</w:t>
      </w:r>
      <w:r>
        <w:t>.</w:t>
      </w:r>
    </w:p>
    <w:p w:rsidR="00E744D9" w:rsidRDefault="00000000">
      <w:r>
        <w:rPr>
          <w:b/>
        </w:rPr>
        <w:t>How to use it:</w:t>
      </w:r>
    </w:p>
    <w:p w:rsidR="00E744D9" w:rsidRDefault="00000000">
      <w:pPr>
        <w:pStyle w:val="ListParagraph"/>
        <w:numPr>
          <w:ilvl w:val="0"/>
          <w:numId w:val="35"/>
        </w:numPr>
      </w:pPr>
      <w:r>
        <w:lastRenderedPageBreak/>
        <w:t xml:space="preserve">Use the </w:t>
      </w:r>
      <w:r>
        <w:rPr>
          <w:b/>
        </w:rPr>
        <w:t>list</w:t>
      </w:r>
      <w:r>
        <w:t xml:space="preserve"> view to scan individual outstanding amounts by client.</w:t>
      </w:r>
    </w:p>
    <w:p w:rsidR="00E744D9" w:rsidRDefault="00000000">
      <w:pPr>
        <w:pStyle w:val="ListParagraph"/>
        <w:numPr>
          <w:ilvl w:val="0"/>
          <w:numId w:val="35"/>
        </w:numPr>
      </w:pPr>
      <w:r>
        <w:t xml:space="preserve">Switch to the </w:t>
      </w:r>
      <w:r>
        <w:rPr>
          <w:b/>
        </w:rPr>
        <w:t>pivot</w:t>
      </w:r>
      <w:r>
        <w:t xml:space="preserve"> view to summarize and group the receivables (for example, by client or period).</w:t>
      </w:r>
    </w:p>
    <w:p w:rsidR="00E744D9" w:rsidRDefault="00000000">
      <w:pPr>
        <w:pStyle w:val="ListParagraph"/>
        <w:numPr>
          <w:ilvl w:val="0"/>
          <w:numId w:val="35"/>
        </w:numPr>
      </w:pPr>
      <w:r>
        <w:t xml:space="preserve">Switch to the </w:t>
      </w:r>
      <w:r>
        <w:rPr>
          <w:b/>
        </w:rPr>
        <w:t>graph</w:t>
      </w:r>
      <w:r>
        <w:t xml:space="preserve"> view to see the totals and aging visually.</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Use this screen to understand aging — how long invoices have been outstanding — so you know which clients to follow up with first.</w:t>
            </w:r>
          </w:p>
        </w:tc>
      </w:tr>
    </w:tbl>
    <w:p w:rsidR="00E744D9" w:rsidRDefault="00E744D9"/>
    <w:p w:rsidR="00E744D9" w:rsidRDefault="00000000">
      <w:pPr>
        <w:pStyle w:val="Heading3"/>
      </w:pPr>
      <w:bookmarkStart w:id="48" w:name="_Toc231888767"/>
      <w:r>
        <w:t>AR Management</w:t>
      </w:r>
      <w:bookmarkEnd w:id="48"/>
    </w:p>
    <w:p w:rsidR="00E744D9" w:rsidRDefault="00000000">
      <w:r>
        <w:t>AR Management is a sub-menu with three tools for working with receivables: recording payments, tracking nurse cash, and issuing credits.</w:t>
      </w:r>
    </w:p>
    <w:p w:rsidR="00E744D9" w:rsidRDefault="00000000">
      <w:pPr>
        <w:jc w:val="center"/>
      </w:pPr>
      <w:r>
        <w:rPr>
          <w:noProof/>
        </w:rPr>
        <w:drawing>
          <wp:inline distT="0" distB="0" distL="0" distR="0">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8_ar_transactions.png"/>
                    <pic:cNvPicPr/>
                  </pic:nvPicPr>
                  <pic:blipFill>
                    <a:blip r:embed="rId28"/>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Accounts receivable transactions ledger</w:t>
      </w:r>
    </w:p>
    <w:p w:rsidR="00E744D9" w:rsidRDefault="00000000">
      <w:r>
        <w:rPr>
          <w:b/>
        </w:rPr>
        <w:t>What you see in this sub-menu:</w:t>
      </w:r>
    </w:p>
    <w:p w:rsidR="00E744D9" w:rsidRDefault="00000000">
      <w:pPr>
        <w:pStyle w:val="ListBullet"/>
      </w:pPr>
      <w:r>
        <w:rPr>
          <w:b/>
        </w:rPr>
        <w:t>Account Payment</w:t>
      </w:r>
      <w:r>
        <w:t xml:space="preserve"> — opens a payment-collection wizard so you can record a payment against a client or invoice.</w:t>
      </w:r>
    </w:p>
    <w:p w:rsidR="00E744D9" w:rsidRDefault="00000000">
      <w:pPr>
        <w:pStyle w:val="ListBullet"/>
      </w:pPr>
      <w:r>
        <w:rPr>
          <w:b/>
        </w:rPr>
        <w:t>Cash In Transit</w:t>
      </w:r>
      <w:r>
        <w:t xml:space="preserve"> — nurse cash that is pending delivery to the clinic (this is the same as </w:t>
      </w:r>
      <w:r>
        <w:rPr>
          <w:b/>
        </w:rPr>
        <w:t>Pending Delivery</w:t>
      </w:r>
      <w:r>
        <w:t xml:space="preserve"> on the Dashboard).</w:t>
      </w:r>
    </w:p>
    <w:p w:rsidR="00E744D9" w:rsidRDefault="00000000">
      <w:pPr>
        <w:pStyle w:val="ListBullet"/>
      </w:pPr>
      <w:r>
        <w:rPr>
          <w:b/>
        </w:rPr>
        <w:t>Refund / Credit</w:t>
      </w:r>
      <w:r>
        <w:t xml:space="preserve"> — customer credit notes.</w:t>
      </w:r>
    </w:p>
    <w:p w:rsidR="00E744D9" w:rsidRDefault="00000000">
      <w:r>
        <w:rPr>
          <w:b/>
        </w:rPr>
        <w:t>How to use it:</w:t>
      </w:r>
    </w:p>
    <w:p w:rsidR="00E744D9" w:rsidRDefault="00000000">
      <w:pPr>
        <w:pStyle w:val="ListParagraph"/>
        <w:numPr>
          <w:ilvl w:val="0"/>
          <w:numId w:val="36"/>
        </w:numPr>
      </w:pPr>
      <w:r>
        <w:lastRenderedPageBreak/>
        <w:t xml:space="preserve">Choose </w:t>
      </w:r>
      <w:r>
        <w:rPr>
          <w:b/>
        </w:rPr>
        <w:t>Account Payment</w:t>
      </w:r>
      <w:r>
        <w:t xml:space="preserve"> when a client pays you. The payment-collection wizard opens; record the payment against the relevant client or invoice.</w:t>
      </w:r>
    </w:p>
    <w:p w:rsidR="00E744D9" w:rsidRDefault="00000000">
      <w:pPr>
        <w:pStyle w:val="ListParagraph"/>
        <w:numPr>
          <w:ilvl w:val="0"/>
          <w:numId w:val="36"/>
        </w:numPr>
      </w:pPr>
      <w:r>
        <w:t xml:space="preserve">Choose </w:t>
      </w:r>
      <w:r>
        <w:rPr>
          <w:b/>
        </w:rPr>
        <w:t>Cash In Transit</w:t>
      </w:r>
      <w:r>
        <w:t xml:space="preserve"> to see cash a nurse has collected that has not yet been delivered and reconciled at the clinic.</w:t>
      </w:r>
    </w:p>
    <w:p w:rsidR="00E744D9" w:rsidRDefault="00000000">
      <w:pPr>
        <w:pStyle w:val="ListParagraph"/>
        <w:numPr>
          <w:ilvl w:val="0"/>
          <w:numId w:val="36"/>
        </w:numPr>
      </w:pPr>
      <w:r>
        <w:t xml:space="preserve">Choose </w:t>
      </w:r>
      <w:r>
        <w:rPr>
          <w:b/>
        </w:rPr>
        <w:t>Refund / Credit</w:t>
      </w:r>
      <w:r>
        <w:t xml:space="preserve"> to issue a customer credit note.</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"Cash In Transit" and the Dashboard's "Pending Delivery" KPI refer to the same thing — nurse cash that has not yet reached the clinic.</w:t>
            </w:r>
          </w:p>
        </w:tc>
      </w:tr>
    </w:tbl>
    <w:p w:rsidR="00E744D9" w:rsidRDefault="00E744D9"/>
    <w:p w:rsidR="00E744D9" w:rsidRDefault="00000000">
      <w:pPr>
        <w:pStyle w:val="Heading2"/>
      </w:pPr>
      <w:bookmarkStart w:id="49" w:name="_Toc231888768"/>
      <w:r>
        <w:t>Payments &amp; Collections</w:t>
      </w:r>
      <w:bookmarkEnd w:id="49"/>
    </w:p>
    <w:p w:rsidR="00E744D9" w:rsidRDefault="00000000">
      <w:pPr>
        <w:pStyle w:val="Heading3"/>
      </w:pPr>
      <w:bookmarkStart w:id="50" w:name="_Toc231888769"/>
      <w:r>
        <w:t>Payments</w:t>
      </w:r>
      <w:bookmarkEnd w:id="50"/>
    </w:p>
    <w:p w:rsidR="00E744D9" w:rsidRDefault="00000000">
      <w:r>
        <w:t>This screen lists every payment transaction. Use it to confirm a specific payment, check its method and amount, or see whether the money has been reconciled.</w:t>
      </w:r>
    </w:p>
    <w:p w:rsidR="00E744D9" w:rsidRDefault="00000000">
      <w:pPr>
        <w:jc w:val="center"/>
      </w:pPr>
      <w:r>
        <w:rPr>
          <w:noProof/>
        </w:rPr>
        <w:drawing>
          <wp:inline distT="0" distB="0" distL="0" distR="0">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5_payments.png"/>
                    <pic:cNvPicPr/>
                  </pic:nvPicPr>
                  <pic:blipFill>
                    <a:blip r:embed="rId29"/>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Payments list with method, amount, date and status</w:t>
      </w:r>
    </w:p>
    <w:p w:rsidR="00E744D9" w:rsidRDefault="00000000">
      <w:r>
        <w:rPr>
          <w:b/>
        </w:rPr>
        <w:t>What you see on this screen:</w:t>
      </w:r>
    </w:p>
    <w:p w:rsidR="00E744D9" w:rsidRDefault="00000000">
      <w:pPr>
        <w:pStyle w:val="ListBullet"/>
      </w:pPr>
      <w:r>
        <w:t xml:space="preserve">One row per payment, showing the </w:t>
      </w:r>
      <w:r>
        <w:rPr>
          <w:b/>
        </w:rPr>
        <w:t>method</w:t>
      </w:r>
      <w:r>
        <w:t xml:space="preserve">, </w:t>
      </w:r>
      <w:r>
        <w:rPr>
          <w:b/>
        </w:rPr>
        <w:t>amount</w:t>
      </w:r>
      <w:r>
        <w:t xml:space="preserve">, </w:t>
      </w:r>
      <w:r>
        <w:rPr>
          <w:b/>
        </w:rPr>
        <w:t>date</w:t>
      </w:r>
      <w:r>
        <w:t xml:space="preserve">, and </w:t>
      </w:r>
      <w:r>
        <w:rPr>
          <w:b/>
        </w:rPr>
        <w:t>status</w:t>
      </w:r>
      <w:r>
        <w:t>.</w:t>
      </w:r>
    </w:p>
    <w:p w:rsidR="00E744D9" w:rsidRDefault="00000000">
      <w:r>
        <w:rPr>
          <w:b/>
        </w:rPr>
        <w:t>Payment statuses:</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Status</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lastRenderedPageBreak/>
              <w:t>Collected</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The payment has been taken.</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Pending Delivery</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Nurse cash that has not yet been delivered to the clinic.</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Delivered</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The cash has been delivered.</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Reconciled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The payment has been matched and confirmed in the books.</w:t>
            </w:r>
          </w:p>
        </w:tc>
      </w:tr>
    </w:tbl>
    <w:p w:rsidR="00E744D9" w:rsidRDefault="00E744D9"/>
    <w:p w:rsidR="00E744D9" w:rsidRDefault="00000000">
      <w:r>
        <w:rPr>
          <w:b/>
        </w:rPr>
        <w:t>How to use it:</w:t>
      </w:r>
    </w:p>
    <w:p w:rsidR="00E744D9" w:rsidRDefault="00000000">
      <w:pPr>
        <w:pStyle w:val="ListParagraph"/>
        <w:numPr>
          <w:ilvl w:val="0"/>
          <w:numId w:val="37"/>
        </w:numPr>
      </w:pPr>
      <w:r>
        <w:t>Scan the list to find the payment you need by client, date, or amount.</w:t>
      </w:r>
    </w:p>
    <w:p w:rsidR="00E744D9" w:rsidRDefault="00000000">
      <w:pPr>
        <w:pStyle w:val="ListParagraph"/>
        <w:numPr>
          <w:ilvl w:val="0"/>
          <w:numId w:val="37"/>
        </w:numPr>
      </w:pPr>
      <w:r>
        <w:t>Click a payment row to open it and view its full details.</w:t>
      </w:r>
    </w:p>
    <w:p w:rsidR="00E744D9" w:rsidRDefault="00000000">
      <w:pPr>
        <w:pStyle w:val="ListParagraph"/>
        <w:numPr>
          <w:ilvl w:val="0"/>
          <w:numId w:val="37"/>
        </w:numPr>
      </w:pPr>
      <w:r>
        <w:t xml:space="preserve">Check the </w:t>
      </w:r>
      <w:r>
        <w:rPr>
          <w:b/>
        </w:rPr>
        <w:t>status</w:t>
      </w:r>
      <w:r>
        <w:t xml:space="preserve"> column to know where each payment is in its lifecycle, from Collected through to Reconciled.</w:t>
      </w:r>
    </w:p>
    <w:p w:rsidR="00E744D9" w:rsidRDefault="00000000">
      <w:pPr>
        <w:pStyle w:val="Heading3"/>
      </w:pPr>
      <w:bookmarkStart w:id="51" w:name="_Toc231888770"/>
      <w:r>
        <w:t>Overdue Clients</w:t>
      </w:r>
      <w:bookmarkEnd w:id="51"/>
    </w:p>
    <w:p w:rsidR="00E744D9" w:rsidRDefault="00000000">
      <w:r>
        <w:t>This is your collections worklist: posted invoices that are unpaid and past their due date. Use it to know exactly who to chase for payment.</w:t>
      </w:r>
    </w:p>
    <w:p w:rsidR="00E744D9" w:rsidRDefault="00000000">
      <w:pPr>
        <w:jc w:val="center"/>
      </w:pPr>
      <w:r>
        <w:rPr>
          <w:noProof/>
        </w:rPr>
        <w:drawing>
          <wp:inline distT="0" distB="0" distL="0" distR="0">
            <wp:extent cx="5669280" cy="3543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6_overdue.png"/>
                    <pic:cNvPicPr/>
                  </pic:nvPicPr>
                  <pic:blipFill>
                    <a:blip r:embed="rId30"/>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Overdue clients list of posted, unpaid, past-due invoices</w:t>
      </w:r>
    </w:p>
    <w:p w:rsidR="00E744D9" w:rsidRDefault="00000000">
      <w:r>
        <w:rPr>
          <w:b/>
        </w:rPr>
        <w:t>What you see on this screen:</w:t>
      </w:r>
    </w:p>
    <w:p w:rsidR="00E744D9" w:rsidRDefault="00000000">
      <w:pPr>
        <w:pStyle w:val="ListBullet"/>
      </w:pPr>
      <w:r>
        <w:t xml:space="preserve">A list of </w:t>
      </w:r>
      <w:r>
        <w:rPr>
          <w:b/>
        </w:rPr>
        <w:t>posted, unpaid invoices that are past their due date</w:t>
      </w:r>
      <w:r>
        <w:t>.</w:t>
      </w:r>
    </w:p>
    <w:p w:rsidR="00E744D9" w:rsidRDefault="00000000">
      <w:r>
        <w:rPr>
          <w:b/>
        </w:rPr>
        <w:t>How to use it:</w:t>
      </w:r>
    </w:p>
    <w:p w:rsidR="00E744D9" w:rsidRDefault="00000000">
      <w:pPr>
        <w:pStyle w:val="ListParagraph"/>
        <w:numPr>
          <w:ilvl w:val="0"/>
          <w:numId w:val="38"/>
        </w:numPr>
      </w:pPr>
      <w:r>
        <w:lastRenderedPageBreak/>
        <w:t>Open this screen to get your list of overdue accounts.</w:t>
      </w:r>
    </w:p>
    <w:p w:rsidR="00E744D9" w:rsidRDefault="00000000">
      <w:pPr>
        <w:pStyle w:val="ListParagraph"/>
        <w:numPr>
          <w:ilvl w:val="0"/>
          <w:numId w:val="38"/>
        </w:numPr>
      </w:pPr>
      <w:r>
        <w:t>Work through the clients, following up with each one to collect payment.</w:t>
      </w:r>
    </w:p>
    <w:p w:rsidR="00E744D9" w:rsidRDefault="00000000">
      <w:pPr>
        <w:pStyle w:val="ListParagraph"/>
        <w:numPr>
          <w:ilvl w:val="0"/>
          <w:numId w:val="38"/>
        </w:numPr>
      </w:pPr>
      <w:r>
        <w:t>As payments come in and invoices are settled, they drop off this list.</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Check Overdue Clients regularly — it is the most direct way to keep receivables under control.</w:t>
            </w:r>
          </w:p>
        </w:tc>
      </w:tr>
    </w:tbl>
    <w:p w:rsidR="00E744D9" w:rsidRDefault="00E744D9"/>
    <w:p w:rsidR="00E744D9" w:rsidRDefault="00000000">
      <w:pPr>
        <w:pStyle w:val="Heading2"/>
      </w:pPr>
      <w:bookmarkStart w:id="52" w:name="_Toc231888771"/>
      <w:r>
        <w:t>Tax &amp; Ledger</w:t>
      </w:r>
      <w:bookmarkEnd w:id="52"/>
    </w:p>
    <w:p w:rsidR="00E744D9" w:rsidRDefault="00000000">
      <w:pPr>
        <w:pStyle w:val="Heading3"/>
      </w:pPr>
      <w:bookmarkStart w:id="53" w:name="_Toc231888772"/>
      <w:r>
        <w:t>VAT Log</w:t>
      </w:r>
      <w:bookmarkEnd w:id="53"/>
    </w:p>
    <w:p w:rsidR="00E744D9" w:rsidRDefault="00000000">
      <w:r>
        <w:t>The VAT Log tracks posted customer invoices for VAT and red-invoice purposes. Use it when you need to review or follow up on Vietnamese VAT e-invoices.</w:t>
      </w:r>
    </w:p>
    <w:p w:rsidR="00E744D9" w:rsidRDefault="00000000">
      <w:pPr>
        <w:jc w:val="center"/>
      </w:pPr>
      <w:r>
        <w:rPr>
          <w:noProof/>
        </w:rPr>
        <w:drawing>
          <wp:inline distT="0" distB="0" distL="0" distR="0">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7_vat_log.png"/>
                    <pic:cNvPicPr/>
                  </pic:nvPicPr>
                  <pic:blipFill>
                    <a:blip r:embed="rId31"/>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VAT Log of posted customer invoices for VAT and red-invoice tracking</w:t>
      </w:r>
    </w:p>
    <w:p w:rsidR="00E744D9" w:rsidRDefault="00000000">
      <w:r>
        <w:rPr>
          <w:b/>
        </w:rPr>
        <w:t>What you see on this screen:</w:t>
      </w:r>
    </w:p>
    <w:p w:rsidR="00E744D9" w:rsidRDefault="00000000">
      <w:pPr>
        <w:pStyle w:val="ListBullet"/>
      </w:pPr>
      <w:r>
        <w:t xml:space="preserve">A list of </w:t>
      </w:r>
      <w:r>
        <w:rPr>
          <w:b/>
        </w:rPr>
        <w:t>posted customer invoices</w:t>
      </w:r>
      <w:r>
        <w:t xml:space="preserve"> tracked for VAT / red-invoice purposes.</w:t>
      </w:r>
    </w:p>
    <w:p w:rsidR="00E744D9" w:rsidRDefault="00000000">
      <w:r>
        <w:rPr>
          <w:b/>
        </w:rPr>
        <w:t>How to use it:</w:t>
      </w:r>
    </w:p>
    <w:p w:rsidR="00E744D9" w:rsidRDefault="00000000">
      <w:pPr>
        <w:pStyle w:val="ListParagraph"/>
        <w:numPr>
          <w:ilvl w:val="0"/>
          <w:numId w:val="39"/>
        </w:numPr>
      </w:pPr>
      <w:r>
        <w:t>Open the VAT Log to review the posted invoices relevant to VAT.</w:t>
      </w:r>
    </w:p>
    <w:p w:rsidR="00E744D9" w:rsidRDefault="00000000">
      <w:pPr>
        <w:pStyle w:val="ListParagraph"/>
        <w:numPr>
          <w:ilvl w:val="0"/>
          <w:numId w:val="39"/>
        </w:numPr>
      </w:pPr>
      <w:r>
        <w:t>Cross-check against the Dashboard's Red-Invoice status row (Issued, Failed, Pending Issue, Cancelled) to confirm which red invoices still need attention.</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lastRenderedPageBreak/>
              <w:t xml:space="preserve">NOTE  </w:t>
            </w:r>
            <w:r>
              <w:t>A Vietnamese "red" / VAT invoice can be issued for a posted invoice; once issued, it is tracked here.</w:t>
            </w:r>
          </w:p>
        </w:tc>
      </w:tr>
    </w:tbl>
    <w:p w:rsidR="00E744D9" w:rsidRDefault="00E744D9"/>
    <w:p w:rsidR="00E744D9" w:rsidRDefault="00000000">
      <w:pPr>
        <w:pStyle w:val="Heading3"/>
      </w:pPr>
      <w:bookmarkStart w:id="54" w:name="_Toc231888773"/>
      <w:r>
        <w:t>AR Transactions</w:t>
      </w:r>
      <w:bookmarkEnd w:id="54"/>
    </w:p>
    <w:p w:rsidR="00E744D9" w:rsidRDefault="00000000">
      <w:r>
        <w:t>AR Transactions is the detailed receivables ledger. Use it when you need the full, line-by-line history of receivables rather than a summary.</w:t>
      </w:r>
    </w:p>
    <w:p w:rsidR="00E744D9" w:rsidRDefault="00000000">
      <w:pPr>
        <w:jc w:val="center"/>
      </w:pPr>
      <w:r>
        <w:rPr>
          <w:noProof/>
        </w:rPr>
        <w:drawing>
          <wp:inline distT="0" distB="0" distL="0" distR="0">
            <wp:extent cx="5669280" cy="3543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08_ar_transactions.png"/>
                    <pic:cNvPicPr/>
                  </pic:nvPicPr>
                  <pic:blipFill>
                    <a:blip r:embed="rId28"/>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AR Transactions detailed receivables ledger</w:t>
      </w:r>
    </w:p>
    <w:p w:rsidR="00E744D9" w:rsidRDefault="00000000">
      <w:r>
        <w:rPr>
          <w:b/>
        </w:rPr>
        <w:t>What you see on this screen:</w:t>
      </w:r>
    </w:p>
    <w:p w:rsidR="00E744D9" w:rsidRDefault="00000000">
      <w:pPr>
        <w:pStyle w:val="ListBullet"/>
      </w:pPr>
      <w:r>
        <w:t xml:space="preserve">The detailed </w:t>
      </w:r>
      <w:r>
        <w:rPr>
          <w:b/>
        </w:rPr>
        <w:t>receivables ledger</w:t>
      </w:r>
      <w:r>
        <w:t xml:space="preserve"> — every receivable transaction in full detail.</w:t>
      </w:r>
    </w:p>
    <w:p w:rsidR="00E744D9" w:rsidRDefault="00000000">
      <w:r>
        <w:rPr>
          <w:b/>
        </w:rPr>
        <w:t>How to use it:</w:t>
      </w:r>
    </w:p>
    <w:p w:rsidR="00E744D9" w:rsidRDefault="00000000">
      <w:pPr>
        <w:pStyle w:val="ListParagraph"/>
        <w:numPr>
          <w:ilvl w:val="0"/>
          <w:numId w:val="40"/>
        </w:numPr>
      </w:pPr>
      <w:r>
        <w:t>Open AR Transactions when you need to trace a receivable in depth.</w:t>
      </w:r>
    </w:p>
    <w:p w:rsidR="00E744D9" w:rsidRDefault="00000000">
      <w:pPr>
        <w:pStyle w:val="ListParagraph"/>
        <w:numPr>
          <w:ilvl w:val="0"/>
          <w:numId w:val="40"/>
        </w:numPr>
      </w:pPr>
      <w:r>
        <w:t>Review the individual entries to reconcile balances or investigate a specific client's account.</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Use the AR Dashboard for the big picture and aging, then come to AR Transactions when you need the detailed, transaction-level record.</w:t>
            </w:r>
          </w:p>
        </w:tc>
      </w:tr>
    </w:tbl>
    <w:p w:rsidR="00E744D9" w:rsidRDefault="00E744D9"/>
    <w:p w:rsidR="00E744D9" w:rsidRDefault="00000000">
      <w:r>
        <w:br w:type="page"/>
      </w:r>
    </w:p>
    <w:p w:rsidR="00E744D9" w:rsidRDefault="00000000">
      <w:pPr>
        <w:pStyle w:val="Heading1"/>
      </w:pPr>
      <w:bookmarkStart w:id="55" w:name="_Toc231888774"/>
      <w:r>
        <w:lastRenderedPageBreak/>
        <w:t>Admin — Users, Master Data, Pricing &amp; Settings</w:t>
      </w:r>
      <w:bookmarkEnd w:id="55"/>
    </w:p>
    <w:p w:rsidR="00E744D9" w:rsidRDefault="00000000">
      <w:r>
        <w:t>The Admin section is where you set up and configure the whole system: the people who can log in, the reference lists every other screen relies on, how prices are calculated, and your company-wide options. Most day-to-day staff will only visit a few of these screens, but everything that powers the bookings, quotes, and scheduling lives here.</w:t>
      </w:r>
    </w:p>
    <w:p w:rsidR="00E744D9" w:rsidRDefault="00000000">
      <w:pPr>
        <w:pStyle w:val="Heading2"/>
      </w:pPr>
      <w:bookmarkStart w:id="56" w:name="_Toc231888775"/>
      <w:r>
        <w:t>Getting your bearings</w:t>
      </w:r>
      <w:bookmarkEnd w:id="56"/>
    </w:p>
    <w:p w:rsidR="00E744D9" w:rsidRDefault="00000000">
      <w:pPr>
        <w:pStyle w:val="Heading3"/>
      </w:pPr>
      <w:bookmarkStart w:id="57" w:name="_Toc231888776"/>
      <w:r>
        <w:t>Admin Dashboard</w:t>
      </w:r>
      <w:bookmarkEnd w:id="57"/>
    </w:p>
    <w:p w:rsidR="00E744D9" w:rsidRDefault="00000000">
      <w:r>
        <w:t>The Admin Dashboard is your starting point. It gives you a one-glance health check of the system and fast shortcuts to the things you set up most often.</w:t>
      </w:r>
    </w:p>
    <w:p w:rsidR="00E744D9" w:rsidRDefault="00000000">
      <w:pPr>
        <w:jc w:val="center"/>
      </w:pPr>
      <w:r>
        <w:rPr>
          <w:noProof/>
        </w:rPr>
        <w:drawing>
          <wp:inline distT="0" distB="0" distL="0" distR="0">
            <wp:extent cx="5669280" cy="3543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1_dashboard.png"/>
                    <pic:cNvPicPr/>
                  </pic:nvPicPr>
                  <pic:blipFill>
                    <a:blip r:embed="rId32"/>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Admin Dashboard with KPI cards, Quick Actions, and Recent Activity</w:t>
      </w:r>
    </w:p>
    <w:p w:rsidR="00E744D9" w:rsidRDefault="00000000">
      <w:r>
        <w:rPr>
          <w:b/>
        </w:rPr>
        <w:t>What you see on this screen</w:t>
      </w:r>
    </w:p>
    <w:p w:rsidR="00E744D9" w:rsidRDefault="00000000">
      <w:pPr>
        <w:pStyle w:val="ListBullet"/>
      </w:pPr>
      <w:r>
        <w:rPr>
          <w:b/>
        </w:rPr>
        <w:t>KPI cards</w:t>
      </w:r>
      <w:r>
        <w:t xml:space="preserve"> (each one is clickable and opens the matching list):</w:t>
      </w:r>
    </w:p>
    <w:p w:rsidR="00E744D9" w:rsidRDefault="00000000">
      <w:pPr>
        <w:pStyle w:val="ListBullet"/>
      </w:pPr>
      <w:r>
        <w:t>Active Users</w:t>
      </w:r>
    </w:p>
    <w:p w:rsidR="00E744D9" w:rsidRDefault="00000000">
      <w:pPr>
        <w:pStyle w:val="ListBullet"/>
      </w:pPr>
      <w:r>
        <w:t>Active Facilities</w:t>
      </w:r>
    </w:p>
    <w:p w:rsidR="00E744D9" w:rsidRDefault="00000000">
      <w:pPr>
        <w:pStyle w:val="ListBullet"/>
      </w:pPr>
      <w:r>
        <w:t>Service Types</w:t>
      </w:r>
    </w:p>
    <w:p w:rsidR="00E744D9" w:rsidRDefault="00000000">
      <w:pPr>
        <w:pStyle w:val="ListBullet"/>
      </w:pPr>
      <w:r>
        <w:t>Pricing Rules</w:t>
      </w:r>
    </w:p>
    <w:p w:rsidR="00E744D9" w:rsidRDefault="00000000">
      <w:pPr>
        <w:pStyle w:val="ListBullet"/>
      </w:pPr>
      <w:r>
        <w:t>Equipment Items</w:t>
      </w:r>
    </w:p>
    <w:p w:rsidR="00E744D9" w:rsidRDefault="00000000">
      <w:pPr>
        <w:pStyle w:val="ListBullet"/>
      </w:pPr>
      <w:r>
        <w:t>Audit Events Today</w:t>
      </w:r>
    </w:p>
    <w:p w:rsidR="00E744D9" w:rsidRDefault="00000000">
      <w:pPr>
        <w:pStyle w:val="ListBullet"/>
      </w:pPr>
      <w:r>
        <w:rPr>
          <w:b/>
        </w:rPr>
        <w:lastRenderedPageBreak/>
        <w:t>Quick Actions grid</w:t>
      </w:r>
      <w:r>
        <w:t xml:space="preserve"> with one-click buttons: Add User, Add Facility, Pricing Rules, Audit Log, Master Data, Healthcare Staff.</w:t>
      </w:r>
    </w:p>
    <w:p w:rsidR="00E744D9" w:rsidRDefault="00000000">
      <w:pPr>
        <w:pStyle w:val="ListBullet"/>
      </w:pPr>
      <w:r>
        <w:rPr>
          <w:b/>
        </w:rPr>
        <w:t>Recent Activity feed</w:t>
      </w:r>
      <w:r>
        <w:t xml:space="preserve"> showing the most recent audited changes in the system.</w:t>
      </w:r>
    </w:p>
    <w:p w:rsidR="00E744D9" w:rsidRDefault="00000000">
      <w:r>
        <w:rPr>
          <w:b/>
        </w:rPr>
        <w:t>How to use it</w:t>
      </w:r>
    </w:p>
    <w:p w:rsidR="00E744D9" w:rsidRDefault="00000000">
      <w:pPr>
        <w:pStyle w:val="ListParagraph"/>
        <w:numPr>
          <w:ilvl w:val="0"/>
          <w:numId w:val="41"/>
        </w:numPr>
      </w:pPr>
      <w:r>
        <w:t xml:space="preserve">Read the </w:t>
      </w:r>
      <w:r>
        <w:rPr>
          <w:b/>
        </w:rPr>
        <w:t>KPI cards</w:t>
      </w:r>
      <w:r>
        <w:t xml:space="preserve"> at the top to see current totals at a glance.</w:t>
      </w:r>
    </w:p>
    <w:p w:rsidR="00E744D9" w:rsidRDefault="00000000">
      <w:pPr>
        <w:pStyle w:val="ListParagraph"/>
        <w:numPr>
          <w:ilvl w:val="0"/>
          <w:numId w:val="41"/>
        </w:numPr>
      </w:pPr>
      <w:r>
        <w:t xml:space="preserve">Click any </w:t>
      </w:r>
      <w:r>
        <w:rPr>
          <w:b/>
        </w:rPr>
        <w:t>KPI card</w:t>
      </w:r>
      <w:r>
        <w:t xml:space="preserve"> to jump straight into that list (for example, click *Active Users* to open the user list).</w:t>
      </w:r>
    </w:p>
    <w:p w:rsidR="00E744D9" w:rsidRDefault="00000000">
      <w:pPr>
        <w:pStyle w:val="ListParagraph"/>
        <w:numPr>
          <w:ilvl w:val="0"/>
          <w:numId w:val="41"/>
        </w:numPr>
      </w:pPr>
      <w:r>
        <w:t xml:space="preserve">Use a </w:t>
      </w:r>
      <w:r>
        <w:rPr>
          <w:b/>
        </w:rPr>
        <w:t>Quick Action</w:t>
      </w:r>
      <w:r>
        <w:t xml:space="preserve"> button to start a common task immediately — for example, *Add User* opens the new-user wizard, or *Add Facility* opens a new facility form.</w:t>
      </w:r>
    </w:p>
    <w:p w:rsidR="00E744D9" w:rsidRDefault="00000000">
      <w:pPr>
        <w:pStyle w:val="ListParagraph"/>
        <w:numPr>
          <w:ilvl w:val="0"/>
          <w:numId w:val="41"/>
        </w:numPr>
      </w:pPr>
      <w:r>
        <w:t xml:space="preserve">Scan the </w:t>
      </w:r>
      <w:r>
        <w:rPr>
          <w:b/>
        </w:rPr>
        <w:t>Recent Activity feed</w:t>
      </w:r>
      <w:r>
        <w:t xml:space="preserve"> to see what was changed recently and by whom.</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When you are not sure where to start, the Quick Actions grid covers the most common admin jobs, so you rarely need to hunt through menus.</w:t>
            </w:r>
          </w:p>
        </w:tc>
      </w:tr>
    </w:tbl>
    <w:p w:rsidR="00E744D9" w:rsidRDefault="00E744D9"/>
    <w:p w:rsidR="00E744D9" w:rsidRDefault="00000000">
      <w:pPr>
        <w:pStyle w:val="Heading2"/>
      </w:pPr>
      <w:bookmarkStart w:id="58" w:name="_Toc231888777"/>
      <w:r>
        <w:t>People &amp; access</w:t>
      </w:r>
      <w:bookmarkEnd w:id="58"/>
    </w:p>
    <w:p w:rsidR="00E744D9" w:rsidRDefault="00000000">
      <w:pPr>
        <w:pStyle w:val="Heading3"/>
      </w:pPr>
      <w:bookmarkStart w:id="59" w:name="_Toc231888778"/>
      <w:r>
        <w:t>Users &amp; Roles</w:t>
      </w:r>
      <w:bookmarkEnd w:id="59"/>
    </w:p>
    <w:p w:rsidR="00E744D9" w:rsidRDefault="00000000">
      <w:r>
        <w:t xml:space="preserve">This is the list of internal user accounts — the people who can log in to the system. Crucially, this is also where you control </w:t>
      </w:r>
      <w:r>
        <w:rPr>
          <w:b/>
        </w:rPr>
        <w:t>what each person is allowed to see and do</w:t>
      </w:r>
      <w:r>
        <w:t>, by assigning them a role.</w:t>
      </w:r>
    </w:p>
    <w:p w:rsidR="00E744D9" w:rsidRDefault="00000000">
      <w:pPr>
        <w:jc w:val="center"/>
      </w:pPr>
      <w:r>
        <w:rPr>
          <w:noProof/>
        </w:rPr>
        <w:drawing>
          <wp:inline distT="0" distB="0" distL="0" distR="0">
            <wp:extent cx="5669280" cy="3543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2_users.png"/>
                    <pic:cNvPicPr/>
                  </pic:nvPicPr>
                  <pic:blipFill>
                    <a:blip r:embed="rId33"/>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Users &amp; Roles list of internal accounts</w:t>
      </w:r>
    </w:p>
    <w:p w:rsidR="00E744D9" w:rsidRDefault="00000000">
      <w:r>
        <w:rPr>
          <w:b/>
        </w:rPr>
        <w:lastRenderedPageBreak/>
        <w:t>What you see on this screen</w:t>
      </w:r>
    </w:p>
    <w:p w:rsidR="00E744D9" w:rsidRDefault="00000000">
      <w:pPr>
        <w:pStyle w:val="ListBullet"/>
      </w:pPr>
      <w:r>
        <w:t>A list of all internal user accounts.</w:t>
      </w:r>
    </w:p>
    <w:p w:rsidR="00E744D9" w:rsidRDefault="00000000">
      <w:pPr>
        <w:pStyle w:val="ListBullet"/>
      </w:pPr>
      <w:r>
        <w:t>A button/option to create a new user, which opens a user wizard.</w:t>
      </w:r>
    </w:p>
    <w:p w:rsidR="00E744D9" w:rsidRDefault="00000000">
      <w:r>
        <w:rPr>
          <w:b/>
        </w:rPr>
        <w:t>How roles control access</w:t>
      </w:r>
    </w:p>
    <w:p w:rsidR="00E744D9" w:rsidRDefault="00000000">
      <w:r>
        <w:t>A role bundles together the permissions (groups) that decide which menus and records a person can see. Some examples:</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Role</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What they can see</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Nurse</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Only their assigned bookings and the clients in their catchment</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Operations Manager</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All bookings in their catchment</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Finance</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Finance-related records</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Owner / Admin</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Everything</w:t>
            </w:r>
          </w:p>
        </w:tc>
      </w:tr>
    </w:tbl>
    <w:p w:rsidR="00E744D9" w:rsidRDefault="00E744D9"/>
    <w:p w:rsidR="00E744D9" w:rsidRDefault="00000000">
      <w:r>
        <w:rPr>
          <w:b/>
        </w:rPr>
        <w:t>How to use it</w:t>
      </w:r>
    </w:p>
    <w:p w:rsidR="00E744D9" w:rsidRDefault="00000000">
      <w:pPr>
        <w:pStyle w:val="ListParagraph"/>
        <w:numPr>
          <w:ilvl w:val="0"/>
          <w:numId w:val="42"/>
        </w:numPr>
      </w:pPr>
      <w:r>
        <w:t xml:space="preserve">Open </w:t>
      </w:r>
      <w:r>
        <w:rPr>
          <w:b/>
        </w:rPr>
        <w:t>Users &amp; Roles</w:t>
      </w:r>
      <w:r>
        <w:t xml:space="preserve"> to view the list of accounts.</w:t>
      </w:r>
    </w:p>
    <w:p w:rsidR="00E744D9" w:rsidRDefault="00000000">
      <w:pPr>
        <w:pStyle w:val="ListParagraph"/>
        <w:numPr>
          <w:ilvl w:val="0"/>
          <w:numId w:val="42"/>
        </w:numPr>
      </w:pPr>
      <w:r>
        <w:t xml:space="preserve">To add a person, start a new user — this opens the </w:t>
      </w:r>
      <w:r>
        <w:rPr>
          <w:b/>
        </w:rPr>
        <w:t>user wizard</w:t>
      </w:r>
      <w:r>
        <w:t>.</w:t>
      </w:r>
    </w:p>
    <w:p w:rsidR="00E744D9" w:rsidRDefault="00000000">
      <w:pPr>
        <w:pStyle w:val="ListParagraph"/>
        <w:numPr>
          <w:ilvl w:val="0"/>
          <w:numId w:val="42"/>
        </w:numPr>
      </w:pPr>
      <w:r>
        <w:t xml:space="preserve">In the wizard, enter the person's </w:t>
      </w:r>
      <w:r>
        <w:rPr>
          <w:b/>
        </w:rPr>
        <w:t>name</w:t>
      </w:r>
      <w:r>
        <w:t xml:space="preserve">, their </w:t>
      </w:r>
      <w:r>
        <w:rPr>
          <w:b/>
        </w:rPr>
        <w:t>login / email</w:t>
      </w:r>
      <w:r>
        <w:t xml:space="preserve">, and assign a </w:t>
      </w:r>
      <w:r>
        <w:rPr>
          <w:b/>
        </w:rPr>
        <w:t>role</w:t>
      </w:r>
      <w:r>
        <w:t>. The role automatically applies the right permissions and groups.</w:t>
      </w:r>
    </w:p>
    <w:p w:rsidR="00E744D9" w:rsidRDefault="00000000">
      <w:pPr>
        <w:pStyle w:val="ListParagraph"/>
        <w:numPr>
          <w:ilvl w:val="0"/>
          <w:numId w:val="42"/>
        </w:numPr>
      </w:pPr>
      <w:r>
        <w:t>Save the user. They can now log in and will only see the menus and records their role allows.</w:t>
      </w:r>
    </w:p>
    <w:p w:rsidR="00E744D9" w:rsidRDefault="00000000">
      <w:pPr>
        <w:pStyle w:val="ListParagraph"/>
        <w:numPr>
          <w:ilvl w:val="0"/>
          <w:numId w:val="42"/>
        </w:numPr>
      </w:pPr>
      <w:r>
        <w:t xml:space="preserve">To change what an existing person can access, open their account and </w:t>
      </w:r>
      <w:r>
        <w:rPr>
          <w:b/>
        </w:rPr>
        <w:t>change their role / groups</w:t>
      </w:r>
      <w:r>
        <w:t xml:space="preserve"> here.</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Visibility is driven entirely by the assigned role. If someone says they "can't see" a booking or client, the fix is almost always to review and adjust their role on this screen.</w:t>
            </w:r>
          </w:p>
        </w:tc>
      </w:tr>
    </w:tbl>
    <w:p w:rsidR="00E744D9" w:rsidRDefault="00E744D9"/>
    <w:p w:rsidR="00E744D9" w:rsidRDefault="00000000">
      <w:pPr>
        <w:pStyle w:val="Heading2"/>
      </w:pPr>
      <w:bookmarkStart w:id="60" w:name="_Toc231888779"/>
      <w:r>
        <w:t>Reference data the whole app uses</w:t>
      </w:r>
      <w:bookmarkEnd w:id="60"/>
    </w:p>
    <w:p w:rsidR="00E744D9" w:rsidRDefault="00000000">
      <w:pPr>
        <w:pStyle w:val="Heading3"/>
      </w:pPr>
      <w:bookmarkStart w:id="61" w:name="_Toc231888780"/>
      <w:r>
        <w:t>Master Data</w:t>
      </w:r>
      <w:bookmarkEnd w:id="61"/>
    </w:p>
    <w:p w:rsidR="00E744D9" w:rsidRDefault="00000000">
      <w:r>
        <w:t>Master Data is a tabbed navigator over all the reference (lookup) tables that the rest of the app draws from. Anything that appears in a dropdown elsewhere — service types, symptoms, insurance providers, and so on — is defined and maintained here.</w:t>
      </w:r>
    </w:p>
    <w:p w:rsidR="00E744D9" w:rsidRDefault="00000000">
      <w:pPr>
        <w:jc w:val="center"/>
      </w:pPr>
      <w:r>
        <w:rPr>
          <w:noProof/>
        </w:rPr>
        <w:lastRenderedPageBreak/>
        <w:drawing>
          <wp:inline distT="0" distB="0" distL="0" distR="0">
            <wp:extent cx="5669280" cy="3543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3_master_data.png"/>
                    <pic:cNvPicPr/>
                  </pic:nvPicPr>
                  <pic:blipFill>
                    <a:blip r:embed="rId34"/>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Master Data tabbed navigator over reference tables</w:t>
      </w:r>
    </w:p>
    <w:p w:rsidR="00E744D9" w:rsidRDefault="00000000">
      <w:r>
        <w:rPr>
          <w:b/>
        </w:rPr>
        <w:t>What you see on this screen</w:t>
      </w:r>
    </w:p>
    <w:p w:rsidR="00E744D9" w:rsidRDefault="00000000">
      <w:r>
        <w:t>A set of tabs, each one a simple list-plus-form for a single reference table:</w:t>
      </w:r>
    </w:p>
    <w:p w:rsidR="00E744D9" w:rsidRDefault="00000000">
      <w:pPr>
        <w:pStyle w:val="ListBullet"/>
      </w:pPr>
      <w:r>
        <w:rPr>
          <w:b/>
        </w:rPr>
        <w:t>Facilities</w:t>
      </w:r>
      <w:r>
        <w:t xml:space="preserve"> — clinics / home-care centres</w:t>
      </w:r>
    </w:p>
    <w:p w:rsidR="00E744D9" w:rsidRDefault="00000000">
      <w:pPr>
        <w:pStyle w:val="ListBullet"/>
      </w:pPr>
      <w:r>
        <w:rPr>
          <w:b/>
        </w:rPr>
        <w:t>Catchments</w:t>
      </w:r>
      <w:r>
        <w:t xml:space="preserve"> — geographic service areas (these drive client and staff matching)</w:t>
      </w:r>
    </w:p>
    <w:p w:rsidR="00E744D9" w:rsidRDefault="00000000">
      <w:pPr>
        <w:pStyle w:val="ListBullet"/>
      </w:pPr>
      <w:r>
        <w:rPr>
          <w:b/>
        </w:rPr>
        <w:t>Service Types</w:t>
      </w:r>
    </w:p>
    <w:p w:rsidR="00E744D9" w:rsidRDefault="00000000">
      <w:pPr>
        <w:pStyle w:val="ListBullet"/>
      </w:pPr>
      <w:r>
        <w:rPr>
          <w:b/>
        </w:rPr>
        <w:t>Symptoms</w:t>
      </w:r>
    </w:p>
    <w:p w:rsidR="00E744D9" w:rsidRDefault="00000000">
      <w:pPr>
        <w:pStyle w:val="ListBullet"/>
      </w:pPr>
      <w:r>
        <w:rPr>
          <w:b/>
        </w:rPr>
        <w:t>Referral Sources</w:t>
      </w:r>
    </w:p>
    <w:p w:rsidR="00E744D9" w:rsidRDefault="00000000">
      <w:pPr>
        <w:pStyle w:val="ListBullet"/>
      </w:pPr>
      <w:r>
        <w:rPr>
          <w:b/>
        </w:rPr>
        <w:t>Insurance</w:t>
      </w:r>
      <w:r>
        <w:t xml:space="preserve"> providers</w:t>
      </w:r>
    </w:p>
    <w:p w:rsidR="00E744D9" w:rsidRDefault="00000000">
      <w:pPr>
        <w:pStyle w:val="ListBullet"/>
      </w:pPr>
      <w:r>
        <w:rPr>
          <w:b/>
        </w:rPr>
        <w:t>Urgency levels</w:t>
      </w:r>
    </w:p>
    <w:p w:rsidR="00E744D9" w:rsidRDefault="00000000">
      <w:pPr>
        <w:pStyle w:val="ListBullet"/>
      </w:pPr>
      <w:r>
        <w:rPr>
          <w:b/>
        </w:rPr>
        <w:t>Patient Categories</w:t>
      </w:r>
    </w:p>
    <w:p w:rsidR="00E744D9" w:rsidRDefault="00000000">
      <w:pPr>
        <w:pStyle w:val="ListBullet"/>
      </w:pPr>
      <w:r>
        <w:rPr>
          <w:b/>
        </w:rPr>
        <w:t>Medical Specialties</w:t>
      </w:r>
    </w:p>
    <w:p w:rsidR="00E744D9" w:rsidRDefault="00000000">
      <w:pPr>
        <w:pStyle w:val="ListBullet"/>
      </w:pPr>
      <w:r>
        <w:rPr>
          <w:b/>
        </w:rPr>
        <w:t>Districts</w:t>
      </w:r>
    </w:p>
    <w:p w:rsidR="00E744D9" w:rsidRDefault="00000000">
      <w:r>
        <w:rPr>
          <w:b/>
        </w:rPr>
        <w:t>How to use it</w:t>
      </w:r>
    </w:p>
    <w:p w:rsidR="00E744D9" w:rsidRDefault="00000000">
      <w:pPr>
        <w:pStyle w:val="ListParagraph"/>
        <w:numPr>
          <w:ilvl w:val="0"/>
          <w:numId w:val="43"/>
        </w:numPr>
      </w:pPr>
      <w:r>
        <w:t xml:space="preserve">Open </w:t>
      </w:r>
      <w:r>
        <w:rPr>
          <w:b/>
        </w:rPr>
        <w:t>Master Data</w:t>
      </w:r>
      <w:r>
        <w:t xml:space="preserve"> and choose the </w:t>
      </w:r>
      <w:r>
        <w:rPr>
          <w:b/>
        </w:rPr>
        <w:t>tab</w:t>
      </w:r>
      <w:r>
        <w:t xml:space="preserve"> for the list you want to manage (for example, *Service Types*).</w:t>
      </w:r>
    </w:p>
    <w:p w:rsidR="00E744D9" w:rsidRDefault="00000000">
      <w:pPr>
        <w:pStyle w:val="ListParagraph"/>
        <w:numPr>
          <w:ilvl w:val="0"/>
          <w:numId w:val="43"/>
        </w:numPr>
      </w:pPr>
      <w:r>
        <w:t>To add an entry, create a new record in that tab's list and fill in the form.</w:t>
      </w:r>
    </w:p>
    <w:p w:rsidR="00E744D9" w:rsidRDefault="00000000">
      <w:pPr>
        <w:pStyle w:val="ListParagraph"/>
        <w:numPr>
          <w:ilvl w:val="0"/>
          <w:numId w:val="43"/>
        </w:numPr>
      </w:pPr>
      <w:r>
        <w:t>To change an entry, open it from the list and edit it.</w:t>
      </w:r>
    </w:p>
    <w:p w:rsidR="00E744D9" w:rsidRDefault="00000000">
      <w:pPr>
        <w:pStyle w:val="ListParagraph"/>
        <w:numPr>
          <w:ilvl w:val="0"/>
          <w:numId w:val="43"/>
        </w:numPr>
      </w:pPr>
      <w:r>
        <w:lastRenderedPageBreak/>
        <w:t xml:space="preserve">Save. The new or updated entry now appears in the matching </w:t>
      </w:r>
      <w:r>
        <w:rPr>
          <w:b/>
        </w:rPr>
        <w:t>dropdowns across the app</w:t>
      </w:r>
      <w:r>
        <w:t>.</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Keep Catchments accurate — they drive which clients and staff get matched together, so an out-of-date catchment can affect who gets assigned to bookings.</w:t>
            </w:r>
          </w:p>
        </w:tc>
      </w:tr>
    </w:tbl>
    <w:p w:rsidR="00E744D9" w:rsidRDefault="00E744D9"/>
    <w:p w:rsidR="00E744D9" w:rsidRDefault="00000000">
      <w:pPr>
        <w:pStyle w:val="Heading3"/>
      </w:pPr>
      <w:bookmarkStart w:id="62" w:name="_Toc231888781"/>
      <w:r>
        <w:t>Pricing</w:t>
      </w:r>
      <w:bookmarkEnd w:id="62"/>
    </w:p>
    <w:p w:rsidR="00E744D9" w:rsidRDefault="00000000">
      <w:r>
        <w:t>Pricing holds the rules that the quote engine uses to calculate charges automatically. When a booking is quoted, these rules add the right amounts without anyone keying them in by hand.</w:t>
      </w:r>
    </w:p>
    <w:p w:rsidR="00E744D9" w:rsidRDefault="00000000">
      <w:pPr>
        <w:jc w:val="center"/>
      </w:pPr>
      <w:r>
        <w:rPr>
          <w:noProof/>
        </w:rPr>
        <w:drawing>
          <wp:inline distT="0" distB="0" distL="0" distR="0">
            <wp:extent cx="5669280" cy="3543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4_pricing.png"/>
                    <pic:cNvPicPr/>
                  </pic:nvPicPr>
                  <pic:blipFill>
                    <a:blip r:embed="rId35"/>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Pricing rules used by the quote engine</w:t>
      </w:r>
    </w:p>
    <w:p w:rsidR="00E744D9" w:rsidRDefault="00000000">
      <w:r>
        <w:rPr>
          <w:b/>
        </w:rPr>
        <w:t>What you see on this screen</w:t>
      </w:r>
    </w:p>
    <w:p w:rsidR="00E744D9" w:rsidRDefault="00000000">
      <w:pPr>
        <w:pStyle w:val="ListBullet"/>
      </w:pPr>
      <w:r>
        <w:rPr>
          <w:b/>
        </w:rPr>
        <w:t>Pricing rules</w:t>
      </w:r>
      <w:r>
        <w:t>, which can depend on factors such as:</w:t>
      </w:r>
    </w:p>
    <w:p w:rsidR="00E744D9" w:rsidRDefault="00000000">
      <w:pPr>
        <w:pStyle w:val="ListBullet"/>
      </w:pPr>
      <w:r>
        <w:t>Distance (distance bands / per-km)</w:t>
      </w:r>
    </w:p>
    <w:p w:rsidR="00E744D9" w:rsidRDefault="00000000">
      <w:pPr>
        <w:pStyle w:val="ListBullet"/>
      </w:pPr>
      <w:r>
        <w:t>Zone</w:t>
      </w:r>
    </w:p>
    <w:p w:rsidR="00E744D9" w:rsidRDefault="00000000">
      <w:pPr>
        <w:pStyle w:val="ListBullet"/>
      </w:pPr>
      <w:r>
        <w:t>Service type</w:t>
      </w:r>
    </w:p>
    <w:p w:rsidR="00E744D9" w:rsidRDefault="00000000">
      <w:pPr>
        <w:pStyle w:val="ListBullet"/>
      </w:pPr>
      <w:r>
        <w:t>Time</w:t>
      </w:r>
    </w:p>
    <w:p w:rsidR="00E744D9" w:rsidRDefault="00000000">
      <w:pPr>
        <w:pStyle w:val="ListBullet"/>
      </w:pPr>
      <w:r>
        <w:t>Urgency</w:t>
      </w:r>
    </w:p>
    <w:p w:rsidR="00E744D9" w:rsidRDefault="00000000">
      <w:pPr>
        <w:pStyle w:val="ListBullet"/>
      </w:pPr>
      <w:r>
        <w:rPr>
          <w:b/>
        </w:rPr>
        <w:t>Pricing engines</w:t>
      </w:r>
    </w:p>
    <w:p w:rsidR="00E744D9" w:rsidRDefault="00000000">
      <w:pPr>
        <w:pStyle w:val="ListBullet"/>
      </w:pPr>
      <w:r>
        <w:rPr>
          <w:b/>
        </w:rPr>
        <w:t>Healthcare packages</w:t>
      </w:r>
    </w:p>
    <w:p w:rsidR="00E744D9" w:rsidRDefault="00000000">
      <w:r>
        <w:rPr>
          <w:b/>
        </w:rPr>
        <w:t>How to use it</w:t>
      </w:r>
    </w:p>
    <w:p w:rsidR="00E744D9" w:rsidRDefault="00000000">
      <w:pPr>
        <w:pStyle w:val="ListParagraph"/>
        <w:numPr>
          <w:ilvl w:val="0"/>
          <w:numId w:val="44"/>
        </w:numPr>
      </w:pPr>
      <w:r>
        <w:t xml:space="preserve">Open </w:t>
      </w:r>
      <w:r>
        <w:rPr>
          <w:b/>
        </w:rPr>
        <w:t>Pricing</w:t>
      </w:r>
      <w:r>
        <w:t xml:space="preserve"> to see the existing rules.</w:t>
      </w:r>
    </w:p>
    <w:p w:rsidR="00E744D9" w:rsidRDefault="00000000">
      <w:pPr>
        <w:pStyle w:val="ListParagraph"/>
        <w:numPr>
          <w:ilvl w:val="0"/>
          <w:numId w:val="44"/>
        </w:numPr>
      </w:pPr>
      <w:r>
        <w:t xml:space="preserve">To add a charge, create a new </w:t>
      </w:r>
      <w:r>
        <w:rPr>
          <w:b/>
        </w:rPr>
        <w:t>pricing rule</w:t>
      </w:r>
      <w:r>
        <w:t xml:space="preserve"> and choose what it depends on (for example, a distance band, a zone, a service type, a time, or an urgency level) and the amount it adds.</w:t>
      </w:r>
    </w:p>
    <w:p w:rsidR="00E744D9" w:rsidRDefault="00000000">
      <w:pPr>
        <w:pStyle w:val="ListParagraph"/>
        <w:numPr>
          <w:ilvl w:val="0"/>
          <w:numId w:val="44"/>
        </w:numPr>
      </w:pPr>
      <w:r>
        <w:t xml:space="preserve">Save the rule. From then on, the </w:t>
      </w:r>
      <w:r>
        <w:rPr>
          <w:b/>
        </w:rPr>
        <w:t>quote engine</w:t>
      </w:r>
      <w:r>
        <w:t xml:space="preserve"> applies it automatically when a matching booking is quoted.</w:t>
      </w:r>
    </w:p>
    <w:p w:rsidR="00E744D9" w:rsidRDefault="00000000">
      <w:pPr>
        <w:pStyle w:val="ListParagraph"/>
        <w:numPr>
          <w:ilvl w:val="0"/>
          <w:numId w:val="44"/>
        </w:numPr>
      </w:pPr>
      <w:r>
        <w:t xml:space="preserve">Manage your </w:t>
      </w:r>
      <w:r>
        <w:rPr>
          <w:b/>
        </w:rPr>
        <w:t>pricing engines</w:t>
      </w:r>
      <w:r>
        <w:t xml:space="preserve"> and </w:t>
      </w:r>
      <w:r>
        <w:rPr>
          <w:b/>
        </w:rPr>
        <w:t>healthcare packages</w:t>
      </w:r>
      <w:r>
        <w:t xml:space="preserve"> from the same screen as needed.</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The driving distance calculated on a booking feeds the distance-based rules here, so travel charges are applied automatically — you do not need to add them by hand.</w:t>
            </w:r>
          </w:p>
        </w:tc>
      </w:tr>
    </w:tbl>
    <w:p w:rsidR="00E744D9" w:rsidRDefault="00E744D9"/>
    <w:p w:rsidR="00E744D9" w:rsidRDefault="00000000">
      <w:pPr>
        <w:pStyle w:val="Heading2"/>
      </w:pPr>
      <w:bookmarkStart w:id="63" w:name="_Toc231888782"/>
      <w:r>
        <w:t>Staff, equipment &amp; scheduling</w:t>
      </w:r>
      <w:bookmarkEnd w:id="63"/>
    </w:p>
    <w:p w:rsidR="00E744D9" w:rsidRDefault="00000000">
      <w:pPr>
        <w:pStyle w:val="Heading3"/>
      </w:pPr>
      <w:bookmarkStart w:id="64" w:name="_Toc231888783"/>
      <w:r>
        <w:t>Healthcare Staff</w:t>
      </w:r>
      <w:bookmarkEnd w:id="64"/>
    </w:p>
    <w:p w:rsidR="00E744D9" w:rsidRDefault="00000000">
      <w:r>
        <w:t>This is the master list of your healthcare staff (nurses and doctors). What you record here decides who can be assigned to bookings.</w:t>
      </w:r>
    </w:p>
    <w:p w:rsidR="00E744D9" w:rsidRDefault="00000000">
      <w:pPr>
        <w:jc w:val="center"/>
      </w:pPr>
      <w:r>
        <w:rPr>
          <w:noProof/>
        </w:rPr>
        <w:drawing>
          <wp:inline distT="0" distB="0" distL="0" distR="0">
            <wp:extent cx="566928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5_healthcare_staff.png"/>
                    <pic:cNvPicPr/>
                  </pic:nvPicPr>
                  <pic:blipFill>
                    <a:blip r:embed="rId36"/>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Healthcare Staff master list</w:t>
      </w:r>
    </w:p>
    <w:p w:rsidR="00E744D9" w:rsidRDefault="00000000">
      <w:r>
        <w:rPr>
          <w:b/>
        </w:rPr>
        <w:t>What you see on this screen</w:t>
      </w:r>
    </w:p>
    <w:p w:rsidR="00E744D9" w:rsidRDefault="00000000">
      <w:pPr>
        <w:pStyle w:val="ListBullet"/>
      </w:pPr>
      <w:r>
        <w:t>A list of all healthcare staff.</w:t>
      </w:r>
    </w:p>
    <w:p w:rsidR="00E744D9" w:rsidRDefault="00000000">
      <w:pPr>
        <w:pStyle w:val="ListBullet"/>
      </w:pPr>
      <w:r>
        <w:t>For each person, their profile, role, facility / catchment, skills, and service areas.</w:t>
      </w:r>
    </w:p>
    <w:p w:rsidR="00E744D9" w:rsidRDefault="00000000">
      <w:r>
        <w:rPr>
          <w:b/>
        </w:rPr>
        <w:t>How to use it</w:t>
      </w:r>
    </w:p>
    <w:p w:rsidR="00E744D9" w:rsidRDefault="00000000">
      <w:pPr>
        <w:pStyle w:val="ListParagraph"/>
        <w:numPr>
          <w:ilvl w:val="0"/>
          <w:numId w:val="45"/>
        </w:numPr>
      </w:pPr>
      <w:r>
        <w:t xml:space="preserve">Open </w:t>
      </w:r>
      <w:r>
        <w:rPr>
          <w:b/>
        </w:rPr>
        <w:t>Healthcare Staff</w:t>
      </w:r>
      <w:r>
        <w:t xml:space="preserve"> to view the list.</w:t>
      </w:r>
    </w:p>
    <w:p w:rsidR="00E744D9" w:rsidRDefault="00000000">
      <w:pPr>
        <w:pStyle w:val="ListParagraph"/>
        <w:numPr>
          <w:ilvl w:val="0"/>
          <w:numId w:val="45"/>
        </w:numPr>
      </w:pPr>
      <w:r>
        <w:t xml:space="preserve">To add someone, create a new staff record and fill in their </w:t>
      </w:r>
      <w:r>
        <w:rPr>
          <w:b/>
        </w:rPr>
        <w:t>profile</w:t>
      </w:r>
      <w:r>
        <w:t xml:space="preserve">, </w:t>
      </w:r>
      <w:r>
        <w:rPr>
          <w:b/>
        </w:rPr>
        <w:t>role</w:t>
      </w:r>
      <w:r>
        <w:t xml:space="preserve">, </w:t>
      </w:r>
      <w:r>
        <w:rPr>
          <w:b/>
        </w:rPr>
        <w:t>facility / catchment</w:t>
      </w:r>
      <w:r>
        <w:t xml:space="preserve">, </w:t>
      </w:r>
      <w:r>
        <w:rPr>
          <w:b/>
        </w:rPr>
        <w:t>skills</w:t>
      </w:r>
      <w:r>
        <w:t xml:space="preserve">, and </w:t>
      </w:r>
      <w:r>
        <w:rPr>
          <w:b/>
        </w:rPr>
        <w:t>service areas</w:t>
      </w:r>
      <w:r>
        <w:t>.</w:t>
      </w:r>
    </w:p>
    <w:p w:rsidR="00E744D9" w:rsidRDefault="00000000">
      <w:pPr>
        <w:pStyle w:val="ListParagraph"/>
        <w:numPr>
          <w:ilvl w:val="0"/>
          <w:numId w:val="45"/>
        </w:numPr>
      </w:pPr>
      <w:r>
        <w:t>To update someone, open their record and edit these details.</w:t>
      </w:r>
    </w:p>
    <w:p w:rsidR="00E744D9" w:rsidRDefault="00000000">
      <w:pPr>
        <w:pStyle w:val="ListParagraph"/>
        <w:numPr>
          <w:ilvl w:val="0"/>
          <w:numId w:val="45"/>
        </w:numPr>
      </w:pPr>
      <w:r>
        <w:t xml:space="preserve">Save. These details drive </w:t>
      </w:r>
      <w:r>
        <w:rPr>
          <w:b/>
        </w:rPr>
        <w:t>who can be assigned to bookings</w:t>
      </w:r>
      <w:r>
        <w:t xml:space="preserve"> — for example, matching staff skills and service areas to a booking's needs.</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Keep each person's catchment, skills, and service areas current so the system suggests the right people when bookings are assigned.</w:t>
            </w:r>
          </w:p>
        </w:tc>
      </w:tr>
    </w:tbl>
    <w:p w:rsidR="00E744D9" w:rsidRDefault="00E744D9"/>
    <w:p w:rsidR="00E744D9" w:rsidRDefault="00000000">
      <w:pPr>
        <w:pStyle w:val="Heading3"/>
      </w:pPr>
      <w:bookmarkStart w:id="65" w:name="_Toc231888784"/>
      <w:r>
        <w:t>Equipment</w:t>
      </w:r>
      <w:bookmarkEnd w:id="65"/>
    </w:p>
    <w:p w:rsidR="00E744D9" w:rsidRDefault="00000000">
      <w:r>
        <w:t>Equipment is your inventory of portable equipment that can be attached to bookings.</w:t>
      </w:r>
    </w:p>
    <w:p w:rsidR="00E744D9" w:rsidRDefault="00000000">
      <w:pPr>
        <w:jc w:val="center"/>
      </w:pPr>
      <w:r>
        <w:rPr>
          <w:noProof/>
        </w:rPr>
        <w:drawing>
          <wp:inline distT="0" distB="0" distL="0" distR="0">
            <wp:extent cx="5669280" cy="3543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6_equipment.png"/>
                    <pic:cNvPicPr/>
                  </pic:nvPicPr>
                  <pic:blipFill>
                    <a:blip r:embed="rId37"/>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Equipment inventory</w:t>
      </w:r>
    </w:p>
    <w:p w:rsidR="00E744D9" w:rsidRDefault="00000000">
      <w:r>
        <w:rPr>
          <w:b/>
        </w:rPr>
        <w:t>What you see on this screen</w:t>
      </w:r>
    </w:p>
    <w:p w:rsidR="00E744D9" w:rsidRDefault="00000000">
      <w:pPr>
        <w:pStyle w:val="ListBullet"/>
      </w:pPr>
      <w:r>
        <w:t>A list of portable equipment items.</w:t>
      </w:r>
    </w:p>
    <w:p w:rsidR="00E744D9" w:rsidRDefault="00000000">
      <w:r>
        <w:rPr>
          <w:b/>
        </w:rPr>
        <w:t>How to use it</w:t>
      </w:r>
    </w:p>
    <w:p w:rsidR="00E744D9" w:rsidRDefault="00000000">
      <w:pPr>
        <w:pStyle w:val="ListParagraph"/>
        <w:numPr>
          <w:ilvl w:val="0"/>
          <w:numId w:val="46"/>
        </w:numPr>
      </w:pPr>
      <w:r>
        <w:t xml:space="preserve">Open </w:t>
      </w:r>
      <w:r>
        <w:rPr>
          <w:b/>
        </w:rPr>
        <w:t>Equipment</w:t>
      </w:r>
      <w:r>
        <w:t xml:space="preserve"> to view the inventory.</w:t>
      </w:r>
    </w:p>
    <w:p w:rsidR="00E744D9" w:rsidRDefault="00000000">
      <w:pPr>
        <w:pStyle w:val="ListParagraph"/>
        <w:numPr>
          <w:ilvl w:val="0"/>
          <w:numId w:val="46"/>
        </w:numPr>
      </w:pPr>
      <w:r>
        <w:t>To add an item, create a new equipment record and save it.</w:t>
      </w:r>
    </w:p>
    <w:p w:rsidR="00E744D9" w:rsidRDefault="00000000">
      <w:pPr>
        <w:pStyle w:val="ListParagraph"/>
        <w:numPr>
          <w:ilvl w:val="0"/>
          <w:numId w:val="46"/>
        </w:numPr>
      </w:pPr>
      <w:r>
        <w:t xml:space="preserve">The item is then available to be </w:t>
      </w:r>
      <w:r>
        <w:rPr>
          <w:b/>
        </w:rPr>
        <w:t>attached to bookings</w:t>
      </w:r>
      <w:r>
        <w:t>.</w:t>
      </w:r>
    </w:p>
    <w:p w:rsidR="00E744D9" w:rsidRDefault="00000000">
      <w:pPr>
        <w:pStyle w:val="Heading3"/>
      </w:pPr>
      <w:bookmarkStart w:id="66" w:name="_Toc231888785"/>
      <w:r>
        <w:t>Public Holidays</w:t>
      </w:r>
      <w:bookmarkEnd w:id="66"/>
    </w:p>
    <w:p w:rsidR="00E744D9" w:rsidRDefault="00000000">
      <w:r>
        <w:t>A calendar of public holidays that affect scheduling and pricing. Add the dates here so the system knows which days are holidays when it schedules visits and calculates quotes.</w:t>
      </w:r>
    </w:p>
    <w:p w:rsidR="00E744D9" w:rsidRDefault="00000000">
      <w:pPr>
        <w:jc w:val="center"/>
      </w:pPr>
      <w:r>
        <w:rPr>
          <w:noProof/>
        </w:rPr>
        <w:drawing>
          <wp:inline distT="0" distB="0" distL="0" distR="0">
            <wp:extent cx="5669280" cy="3543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7_holidays.png"/>
                    <pic:cNvPicPr/>
                  </pic:nvPicPr>
                  <pic:blipFill>
                    <a:blip r:embed="rId38"/>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Public Holidays calendar</w:t>
      </w:r>
    </w:p>
    <w:p w:rsidR="00E744D9" w:rsidRDefault="00000000">
      <w:pPr>
        <w:pStyle w:val="Heading2"/>
      </w:pPr>
      <w:bookmarkStart w:id="67" w:name="_Toc231888786"/>
      <w:r>
        <w:t>Compliance &amp; configuration</w:t>
      </w:r>
      <w:bookmarkEnd w:id="67"/>
    </w:p>
    <w:p w:rsidR="00E744D9" w:rsidRDefault="00000000">
      <w:pPr>
        <w:pStyle w:val="Heading3"/>
      </w:pPr>
      <w:bookmarkStart w:id="68" w:name="_Toc231888787"/>
      <w:r>
        <w:t>Audit Log</w:t>
      </w:r>
      <w:bookmarkEnd w:id="68"/>
    </w:p>
    <w:p w:rsidR="00E744D9" w:rsidRDefault="00000000">
      <w:r>
        <w:t>A read-only record of who changed what and when, kept for compliance. You cannot edit it — you use it to look back and confirm what happened. The Recent Activity feed on the dashboard is a quick window into the same information.</w:t>
      </w:r>
    </w:p>
    <w:p w:rsidR="00E744D9" w:rsidRDefault="00000000">
      <w:pPr>
        <w:jc w:val="center"/>
      </w:pPr>
      <w:r>
        <w:rPr>
          <w:noProof/>
        </w:rPr>
        <w:drawing>
          <wp:inline distT="0" distB="0" distL="0" distR="0">
            <wp:extent cx="5669280" cy="3543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8_audit.png"/>
                    <pic:cNvPicPr/>
                  </pic:nvPicPr>
                  <pic:blipFill>
                    <a:blip r:embed="rId39"/>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Audit Log of changes</w:t>
      </w:r>
    </w:p>
    <w:p w:rsidR="00E744D9" w:rsidRDefault="00000000">
      <w:pPr>
        <w:pStyle w:val="Heading3"/>
      </w:pPr>
      <w:bookmarkStart w:id="69" w:name="_Toc231888788"/>
      <w:r>
        <w:t>Field Requirements</w:t>
      </w:r>
      <w:bookmarkEnd w:id="69"/>
    </w:p>
    <w:p w:rsidR="00E744D9" w:rsidRDefault="00000000">
      <w:r>
        <w:t>This is where you configure which form fields are mandatory. Use it to make sure staff fill in the information you consider essential before they can save a record.</w:t>
      </w:r>
    </w:p>
    <w:p w:rsidR="00E744D9" w:rsidRDefault="00000000">
      <w:pPr>
        <w:jc w:val="center"/>
      </w:pPr>
      <w:r>
        <w:rPr>
          <w:noProof/>
        </w:rPr>
        <w:drawing>
          <wp:inline distT="0" distB="0" distL="0" distR="0">
            <wp:extent cx="5669280" cy="3543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9_field_req.png"/>
                    <pic:cNvPicPr/>
                  </pic:nvPicPr>
                  <pic:blipFill>
                    <a:blip r:embed="rId40"/>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Field Requirements configuration</w:t>
      </w:r>
    </w:p>
    <w:p w:rsidR="00E744D9" w:rsidRDefault="00000000">
      <w:pPr>
        <w:pStyle w:val="Heading3"/>
      </w:pPr>
      <w:bookmarkStart w:id="70" w:name="_Toc231888789"/>
      <w:r>
        <w:t>CMS Sidebar Config</w:t>
      </w:r>
      <w:bookmarkEnd w:id="70"/>
    </w:p>
    <w:p w:rsidR="00E744D9" w:rsidRDefault="00000000">
      <w:r>
        <w:t>An advanced screen that defines the left-hand menu itself — the sections and the items inside them. Changing it reshapes the navigation everyone sees, so it is normally only touched during setup.</w:t>
      </w:r>
    </w:p>
    <w:p w:rsidR="00E744D9" w:rsidRDefault="00000000">
      <w:pPr>
        <w:jc w:val="center"/>
      </w:pPr>
      <w:r>
        <w:rPr>
          <w:noProof/>
        </w:rPr>
        <w:drawing>
          <wp:inline distT="0" distB="0" distL="0" distR="0">
            <wp:extent cx="5669280" cy="3543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0_cms_sidebar.png"/>
                    <pic:cNvPicPr/>
                  </pic:nvPicPr>
                  <pic:blipFill>
                    <a:blip r:embed="rId41"/>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CMS Sidebar configuration</w:t>
      </w:r>
    </w:p>
    <w:tbl>
      <w:tblPr>
        <w:tblStyle w:val="TableGrid"/>
        <w:tblW w:w="0" w:type="auto"/>
        <w:tblLook w:val="04A0" w:firstRow="1" w:lastRow="0" w:firstColumn="1" w:lastColumn="0" w:noHBand="0" w:noVBand="1"/>
      </w:tblPr>
      <w:tblGrid>
        <w:gridCol w:w="8640"/>
      </w:tblGrid>
      <w:tr w:rsidR="00E744D9">
        <w:tc>
          <w:tcPr>
            <w:tcW w:w="8640" w:type="dxa"/>
            <w:shd w:val="clear" w:color="auto" w:fill="FFEBEE"/>
          </w:tcPr>
          <w:p w:rsidR="00E744D9" w:rsidRDefault="00000000">
            <w:r>
              <w:rPr>
                <w:b/>
                <w:color w:val="B71C1C"/>
              </w:rPr>
              <w:t xml:space="preserve">WARNING  </w:t>
            </w:r>
            <w:r>
              <w:t>Because the CMS Sidebar Config controls the menus for all users, only change it when you are confident about the effect — a wrong edit can hide menus people rely on.</w:t>
            </w:r>
          </w:p>
        </w:tc>
      </w:tr>
    </w:tbl>
    <w:p w:rsidR="00E744D9" w:rsidRDefault="00E744D9"/>
    <w:p w:rsidR="00E744D9" w:rsidRDefault="00000000">
      <w:pPr>
        <w:pStyle w:val="Heading3"/>
      </w:pPr>
      <w:bookmarkStart w:id="71" w:name="_Toc231888790"/>
      <w:r>
        <w:t>Settings</w:t>
      </w:r>
      <w:bookmarkEnd w:id="71"/>
    </w:p>
    <w:p w:rsidR="00E744D9" w:rsidRDefault="00000000">
      <w:r>
        <w:t>Settings is the home for system-wide configuration — the company-wide options that apply to everyone.</w:t>
      </w:r>
    </w:p>
    <w:p w:rsidR="00E744D9" w:rsidRDefault="00000000">
      <w:pPr>
        <w:jc w:val="center"/>
      </w:pPr>
      <w:r>
        <w:rPr>
          <w:noProof/>
        </w:rPr>
        <w:drawing>
          <wp:inline distT="0" distB="0" distL="0" distR="0">
            <wp:extent cx="5669280" cy="3543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1_settings.png"/>
                    <pic:cNvPicPr/>
                  </pic:nvPicPr>
                  <pic:blipFill>
                    <a:blip r:embed="rId42"/>
                    <a:stretch>
                      <a:fillRect/>
                    </a:stretch>
                  </pic:blipFill>
                  <pic:spPr>
                    <a:xfrm>
                      <a:off x="0" y="0"/>
                      <a:ext cx="5669280" cy="3543300"/>
                    </a:xfrm>
                    <a:prstGeom prst="rect">
                      <a:avLst/>
                    </a:prstGeom>
                  </pic:spPr>
                </pic:pic>
              </a:graphicData>
            </a:graphic>
          </wp:inline>
        </w:drawing>
      </w:r>
    </w:p>
    <w:p w:rsidR="00E744D9" w:rsidRDefault="00000000">
      <w:pPr>
        <w:jc w:val="center"/>
      </w:pPr>
      <w:r>
        <w:rPr>
          <w:i/>
          <w:color w:val="555555"/>
          <w:sz w:val="18"/>
        </w:rPr>
        <w:t>Figure: The system Settings screen</w:t>
      </w:r>
    </w:p>
    <w:p w:rsidR="00E744D9" w:rsidRDefault="00000000">
      <w:r>
        <w:rPr>
          <w:b/>
        </w:rPr>
        <w:t>What you set here</w:t>
      </w:r>
    </w:p>
    <w:p w:rsidR="00E744D9" w:rsidRDefault="00000000">
      <w:pPr>
        <w:pStyle w:val="ListBullet"/>
      </w:pPr>
      <w:r>
        <w:t>Map provider / API key</w:t>
      </w:r>
    </w:p>
    <w:p w:rsidR="00E744D9" w:rsidRDefault="00000000">
      <w:pPr>
        <w:pStyle w:val="ListBullet"/>
      </w:pPr>
      <w:r>
        <w:t>Invoicing options</w:t>
      </w:r>
    </w:p>
    <w:p w:rsidR="00E744D9" w:rsidRDefault="00000000">
      <w:pPr>
        <w:pStyle w:val="ListBullet"/>
      </w:pPr>
      <w:r>
        <w:t>Integrations</w:t>
      </w:r>
    </w:p>
    <w:p w:rsidR="00E744D9" w:rsidRDefault="00000000">
      <w:r>
        <w:rPr>
          <w:b/>
        </w:rPr>
        <w:t>How to use it</w:t>
      </w:r>
    </w:p>
    <w:p w:rsidR="00E744D9" w:rsidRDefault="00000000">
      <w:pPr>
        <w:pStyle w:val="ListParagraph"/>
        <w:numPr>
          <w:ilvl w:val="0"/>
          <w:numId w:val="47"/>
        </w:numPr>
      </w:pPr>
      <w:r>
        <w:t xml:space="preserve">Open </w:t>
      </w:r>
      <w:r>
        <w:rPr>
          <w:b/>
        </w:rPr>
        <w:t>Settings</w:t>
      </w:r>
      <w:r>
        <w:t>.</w:t>
      </w:r>
    </w:p>
    <w:p w:rsidR="00E744D9" w:rsidRDefault="00000000">
      <w:pPr>
        <w:pStyle w:val="ListParagraph"/>
        <w:numPr>
          <w:ilvl w:val="0"/>
          <w:numId w:val="47"/>
        </w:numPr>
      </w:pPr>
      <w:r>
        <w:t xml:space="preserve">Find the option you need (for example, the </w:t>
      </w:r>
      <w:r>
        <w:rPr>
          <w:b/>
        </w:rPr>
        <w:t>map provider / API key</w:t>
      </w:r>
      <w:r>
        <w:t xml:space="preserve">, </w:t>
      </w:r>
      <w:r>
        <w:rPr>
          <w:b/>
        </w:rPr>
        <w:t>invoicing</w:t>
      </w:r>
      <w:r>
        <w:t xml:space="preserve">, or an </w:t>
      </w:r>
      <w:r>
        <w:rPr>
          <w:b/>
        </w:rPr>
        <w:t>integration</w:t>
      </w:r>
      <w:r>
        <w:t>).</w:t>
      </w:r>
    </w:p>
    <w:p w:rsidR="00E744D9" w:rsidRDefault="00000000">
      <w:pPr>
        <w:pStyle w:val="ListParagraph"/>
        <w:numPr>
          <w:ilvl w:val="0"/>
          <w:numId w:val="47"/>
        </w:numPr>
      </w:pPr>
      <w:r>
        <w:t>Enter or update the value and save. The change applies across the whole company.</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These are company-wide options, so a change here affects every user — set them once during setup and revisit only when something like an API key or integration needs updating.</w:t>
            </w:r>
          </w:p>
        </w:tc>
      </w:tr>
    </w:tbl>
    <w:p w:rsidR="00E744D9" w:rsidRDefault="00E744D9"/>
    <w:p w:rsidR="00E744D9" w:rsidRDefault="00000000">
      <w:r>
        <w:br w:type="page"/>
      </w:r>
    </w:p>
    <w:p w:rsidR="00E744D9" w:rsidRDefault="00000000">
      <w:pPr>
        <w:pStyle w:val="Heading1"/>
      </w:pPr>
      <w:bookmarkStart w:id="72" w:name="_Toc231888791"/>
      <w:r>
        <w:t>Mobile Nurse App</w:t>
      </w:r>
      <w:bookmarkEnd w:id="72"/>
    </w:p>
    <w:p w:rsidR="00E744D9" w:rsidRDefault="00000000">
      <w:r>
        <w:t>The Mobile Nurse App is what field nurses use on their phone to see their visits, open patient details, start and complete services, and stay in sync with the office. It is a Progressive Web App (PWA), which means it runs in your phone's web browser but can behave just like a regular app.</w:t>
      </w:r>
    </w:p>
    <w:p w:rsidR="00E744D9" w:rsidRDefault="00000000">
      <w:pPr>
        <w:pStyle w:val="Heading2"/>
      </w:pPr>
      <w:bookmarkStart w:id="73" w:name="_Toc231888792"/>
      <w:r>
        <w:t>Getting Started</w:t>
      </w:r>
      <w:bookmarkEnd w:id="73"/>
    </w:p>
    <w:p w:rsidR="00E744D9" w:rsidRDefault="00000000">
      <w:pPr>
        <w:pStyle w:val="Heading3"/>
      </w:pPr>
      <w:bookmarkStart w:id="74" w:name="_Toc231888793"/>
      <w:r>
        <w:t>Opening and Installing the App</w:t>
      </w:r>
      <w:bookmarkEnd w:id="74"/>
    </w:p>
    <w:p w:rsidR="00E744D9" w:rsidRDefault="00000000">
      <w:r>
        <w:t>This is the very first thing you do on your phone before any visit. You open the app in your browser, log in once, and (optionally) add it to your Home Screen so it opens like a normal app from then on.</w:t>
      </w:r>
    </w:p>
    <w:p w:rsidR="00E744D9" w:rsidRDefault="00000000">
      <w:r>
        <w:rPr>
          <w:b/>
        </w:rPr>
        <w:t>How to use it:</w:t>
      </w:r>
    </w:p>
    <w:p w:rsidR="00E744D9" w:rsidRDefault="00000000">
      <w:pPr>
        <w:pStyle w:val="ListParagraph"/>
        <w:numPr>
          <w:ilvl w:val="0"/>
          <w:numId w:val="48"/>
        </w:numPr>
      </w:pPr>
      <w:r>
        <w:t xml:space="preserve">Open your phone's web browser and go to </w:t>
      </w:r>
      <w:r>
        <w:rPr>
          <w:b/>
        </w:rPr>
        <w:t>care.biztinct.com/health_pwa</w:t>
      </w:r>
      <w:r>
        <w:t>.</w:t>
      </w:r>
    </w:p>
    <w:p w:rsidR="00E744D9" w:rsidRDefault="00000000">
      <w:pPr>
        <w:pStyle w:val="ListParagraph"/>
        <w:numPr>
          <w:ilvl w:val="0"/>
          <w:numId w:val="48"/>
        </w:numPr>
      </w:pPr>
      <w:r>
        <w:t>Log in with your nurse account (the same username and password the office gave you).</w:t>
      </w:r>
    </w:p>
    <w:p w:rsidR="00E744D9" w:rsidRDefault="00000000">
      <w:pPr>
        <w:pStyle w:val="ListParagraph"/>
        <w:numPr>
          <w:ilvl w:val="0"/>
          <w:numId w:val="48"/>
        </w:numPr>
      </w:pPr>
      <w:r>
        <w:t xml:space="preserve">To make it behave like a real app, use your browser's </w:t>
      </w:r>
      <w:r>
        <w:rPr>
          <w:b/>
        </w:rPr>
        <w:t>Add to Home Screen</w:t>
      </w:r>
      <w:r>
        <w:t xml:space="preserve"> option. An app icon appears on your phone, and tapping it opens the Nurse App directly.</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Adding it to your Home Screen means you no longer have to type the web address each time. Just tap the icon.</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The app caches (saves) data on your phone so it keeps working even with poor signal. Your changes sync back automatically once you are online again.</w:t>
            </w:r>
          </w:p>
        </w:tc>
      </w:tr>
    </w:tbl>
    <w:p w:rsidR="00E744D9" w:rsidRDefault="00E744D9"/>
    <w:p w:rsidR="00E744D9" w:rsidRDefault="00000000">
      <w:pPr>
        <w:pStyle w:val="Heading3"/>
      </w:pPr>
      <w:bookmarkStart w:id="75" w:name="_Toc231888794"/>
      <w:r>
        <w:t>The Bottom Navigation and Top Header</w:t>
      </w:r>
      <w:bookmarkEnd w:id="75"/>
    </w:p>
    <w:p w:rsidR="00E744D9" w:rsidRDefault="00000000">
      <w:r>
        <w:t>Wherever you are in the app, the same bottom navigation and top header are always available, so you can move around quickly.</w:t>
      </w:r>
    </w:p>
    <w:p w:rsidR="00E744D9" w:rsidRDefault="00000000">
      <w:pPr>
        <w:pStyle w:val="ListBullet"/>
      </w:pPr>
      <w:r>
        <w:rPr>
          <w:b/>
        </w:rPr>
        <w:t>Bottom navigation (four tabs):</w:t>
      </w:r>
      <w:r>
        <w:t xml:space="preserve"> Booking, Patients, Call, Profile. Tap a tab to switch to that screen.</w:t>
      </w:r>
    </w:p>
    <w:p w:rsidR="00E744D9" w:rsidRDefault="00000000">
      <w:pPr>
        <w:pStyle w:val="ListBullet"/>
      </w:pPr>
      <w:r>
        <w:rPr>
          <w:b/>
        </w:rPr>
        <w:t>Top header language switch (VI/EN):</w:t>
      </w:r>
      <w:r>
        <w:t xml:space="preserve"> tap to switch the app between Vietnamese and English.</w:t>
      </w:r>
    </w:p>
    <w:p w:rsidR="00E744D9" w:rsidRDefault="00000000">
      <w:pPr>
        <w:pStyle w:val="ListBullet"/>
      </w:pPr>
      <w:r>
        <w:rPr>
          <w:b/>
        </w:rPr>
        <w:t>Notifications bell:</w:t>
      </w:r>
      <w:r>
        <w:t xml:space="preserve"> shows a count of new notifications; tap it to view them.</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 xml:space="preserve">When a new version of the app is available, a banner appears. Tap </w:t>
            </w:r>
            <w:r>
              <w:rPr>
                <w:b/>
              </w:rPr>
              <w:t>Update Now</w:t>
            </w:r>
            <w:r>
              <w:t xml:space="preserve"> to refresh to the latest version.</w:t>
            </w:r>
          </w:p>
        </w:tc>
      </w:tr>
    </w:tbl>
    <w:p w:rsidR="00E744D9" w:rsidRDefault="00E744D9"/>
    <w:p w:rsidR="00E744D9" w:rsidRDefault="00000000">
      <w:pPr>
        <w:pStyle w:val="Heading2"/>
      </w:pPr>
      <w:bookmarkStart w:id="76" w:name="_Toc231888795"/>
      <w:r>
        <w:t>Booking Tab</w:t>
      </w:r>
      <w:bookmarkEnd w:id="76"/>
    </w:p>
    <w:p w:rsidR="00E744D9" w:rsidRDefault="00000000">
      <w:r>
        <w:t>The Booking tab is your home base for the day. It shows your assigned visits and lets you view them by Day, Week, or Month.</w:t>
      </w:r>
    </w:p>
    <w:p w:rsidR="00E744D9" w:rsidRDefault="00000000">
      <w:pPr>
        <w:pStyle w:val="Heading3"/>
      </w:pPr>
      <w:bookmarkStart w:id="77" w:name="_Toc231888796"/>
      <w:r>
        <w:t>Booking — Day View</w:t>
      </w:r>
      <w:bookmarkEnd w:id="77"/>
    </w:p>
    <w:p w:rsidR="00E744D9" w:rsidRDefault="00000000">
      <w:r>
        <w:t>Use the Day view to see everything scheduled for a single day, one visit per card. This is the view you will use most while out on visits.</w:t>
      </w:r>
    </w:p>
    <w:p w:rsidR="00E744D9" w:rsidRDefault="00000000">
      <w:pPr>
        <w:jc w:val="center"/>
      </w:pPr>
      <w:r>
        <w:rPr>
          <w:noProof/>
        </w:rPr>
        <w:drawing>
          <wp:inline distT="0" distB="0" distL="0" distR="0">
            <wp:extent cx="2377440" cy="401311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1_today_day.png"/>
                    <pic:cNvPicPr/>
                  </pic:nvPicPr>
                  <pic:blipFill>
                    <a:blip r:embed="rId43"/>
                    <a:stretch>
                      <a:fillRect/>
                    </a:stretch>
                  </pic:blipFill>
                  <pic:spPr>
                    <a:xfrm>
                      <a:off x="0" y="0"/>
                      <a:ext cx="2377440" cy="4013119"/>
                    </a:xfrm>
                    <a:prstGeom prst="rect">
                      <a:avLst/>
                    </a:prstGeom>
                  </pic:spPr>
                </pic:pic>
              </a:graphicData>
            </a:graphic>
          </wp:inline>
        </w:drawing>
      </w:r>
    </w:p>
    <w:p w:rsidR="00E744D9" w:rsidRDefault="00000000">
      <w:pPr>
        <w:jc w:val="center"/>
      </w:pPr>
      <w:r>
        <w:rPr>
          <w:i/>
          <w:color w:val="555555"/>
          <w:sz w:val="18"/>
        </w:rPr>
        <w:t>Figure: Day view listing each visit as a card with time, status, and quick actions</w:t>
      </w:r>
    </w:p>
    <w:p w:rsidR="00E744D9" w:rsidRDefault="00000000">
      <w:r>
        <w:rPr>
          <w:b/>
        </w:rPr>
        <w:t>What you see on this screen:</w:t>
      </w:r>
    </w:p>
    <w:p w:rsidR="00E744D9" w:rsidRDefault="00000000">
      <w:pPr>
        <w:pStyle w:val="ListBullet"/>
      </w:pPr>
      <w:r>
        <w:t xml:space="preserve">A header with the current </w:t>
      </w:r>
      <w:r>
        <w:rPr>
          <w:b/>
        </w:rPr>
        <w:t>date</w:t>
      </w:r>
      <w:r>
        <w:t xml:space="preserve">, a </w:t>
      </w:r>
      <w:r>
        <w:rPr>
          <w:b/>
        </w:rPr>
        <w:t>Today</w:t>
      </w:r>
      <w:r>
        <w:t xml:space="preserve"> button, </w:t>
      </w:r>
      <w:r>
        <w:rPr>
          <w:b/>
        </w:rPr>
        <w:t>previous/next</w:t>
      </w:r>
      <w:r>
        <w:t xml:space="preserve"> arrows, and a </w:t>
      </w:r>
      <w:r>
        <w:rPr>
          <w:b/>
        </w:rPr>
        <w:t>calendar picker</w:t>
      </w:r>
      <w:r>
        <w:t xml:space="preserve"> to jump to any date.</w:t>
      </w:r>
    </w:p>
    <w:p w:rsidR="00E744D9" w:rsidRDefault="00000000">
      <w:pPr>
        <w:pStyle w:val="ListBullet"/>
      </w:pPr>
      <w:r>
        <w:t xml:space="preserve">A </w:t>
      </w:r>
      <w:r>
        <w:rPr>
          <w:b/>
        </w:rPr>
        <w:t>Day / Week / Month</w:t>
      </w:r>
      <w:r>
        <w:t xml:space="preserve"> switcher to change how visits are displayed.</w:t>
      </w:r>
    </w:p>
    <w:p w:rsidR="00E744D9" w:rsidRDefault="00000000">
      <w:pPr>
        <w:pStyle w:val="ListBullet"/>
      </w:pPr>
      <w:r>
        <w:t xml:space="preserve">A </w:t>
      </w:r>
      <w:r>
        <w:rPr>
          <w:b/>
        </w:rPr>
        <w:t>visit card</w:t>
      </w:r>
      <w:r>
        <w:t xml:space="preserve"> for each appointment, showing:</w:t>
      </w:r>
    </w:p>
    <w:p w:rsidR="00E744D9" w:rsidRDefault="00000000">
      <w:pPr>
        <w:pStyle w:val="ListBullet"/>
      </w:pPr>
      <w:r>
        <w:t xml:space="preserve">The </w:t>
      </w:r>
      <w:r>
        <w:rPr>
          <w:b/>
        </w:rPr>
        <w:t>time</w:t>
      </w:r>
      <w:r>
        <w:t xml:space="preserve"> and </w:t>
      </w:r>
      <w:r>
        <w:rPr>
          <w:b/>
        </w:rPr>
        <w:t>duration</w:t>
      </w:r>
      <w:r>
        <w:t xml:space="preserve"> of the visit.</w:t>
      </w:r>
    </w:p>
    <w:p w:rsidR="00E744D9" w:rsidRDefault="00000000">
      <w:pPr>
        <w:pStyle w:val="ListBullet"/>
      </w:pPr>
      <w:r>
        <w:t xml:space="preserve">The </w:t>
      </w:r>
      <w:r>
        <w:rPr>
          <w:b/>
        </w:rPr>
        <w:t>status</w:t>
      </w:r>
      <w:r>
        <w:t xml:space="preserve"> (for example, Completed or Assigned).</w:t>
      </w:r>
    </w:p>
    <w:p w:rsidR="00E744D9" w:rsidRDefault="00000000">
      <w:pPr>
        <w:pStyle w:val="ListBullet"/>
      </w:pPr>
      <w:r>
        <w:t xml:space="preserve">The </w:t>
      </w:r>
      <w:r>
        <w:rPr>
          <w:b/>
        </w:rPr>
        <w:t>client name and ID</w:t>
      </w:r>
      <w:r>
        <w:t>.</w:t>
      </w:r>
    </w:p>
    <w:p w:rsidR="00E744D9" w:rsidRDefault="00000000">
      <w:pPr>
        <w:pStyle w:val="ListBullet"/>
      </w:pPr>
      <w:r>
        <w:t xml:space="preserve">The </w:t>
      </w:r>
      <w:r>
        <w:rPr>
          <w:b/>
        </w:rPr>
        <w:t>service type</w:t>
      </w:r>
      <w:r>
        <w:t>.</w:t>
      </w:r>
    </w:p>
    <w:p w:rsidR="00E744D9" w:rsidRDefault="00000000">
      <w:pPr>
        <w:pStyle w:val="ListBullet"/>
      </w:pPr>
      <w:r>
        <w:t xml:space="preserve">Quick </w:t>
      </w:r>
      <w:r>
        <w:rPr>
          <w:b/>
        </w:rPr>
        <w:t>Call</w:t>
      </w:r>
      <w:r>
        <w:t xml:space="preserve"> and </w:t>
      </w:r>
      <w:r>
        <w:rPr>
          <w:b/>
        </w:rPr>
        <w:t>Map</w:t>
      </w:r>
      <w:r>
        <w:t xml:space="preserve"> buttons.</w:t>
      </w:r>
    </w:p>
    <w:p w:rsidR="00E744D9" w:rsidRDefault="00000000">
      <w:r>
        <w:rPr>
          <w:b/>
        </w:rPr>
        <w:t>How to use it:</w:t>
      </w:r>
    </w:p>
    <w:p w:rsidR="00E744D9" w:rsidRDefault="00000000">
      <w:pPr>
        <w:pStyle w:val="ListParagraph"/>
        <w:numPr>
          <w:ilvl w:val="0"/>
          <w:numId w:val="49"/>
        </w:numPr>
      </w:pPr>
      <w:r>
        <w:t xml:space="preserve">Tap </w:t>
      </w:r>
      <w:r>
        <w:rPr>
          <w:b/>
        </w:rPr>
        <w:t>Today</w:t>
      </w:r>
      <w:r>
        <w:t xml:space="preserve"> to jump back to the current day's visits at any time.</w:t>
      </w:r>
    </w:p>
    <w:p w:rsidR="00E744D9" w:rsidRDefault="00000000">
      <w:pPr>
        <w:pStyle w:val="ListParagraph"/>
        <w:numPr>
          <w:ilvl w:val="0"/>
          <w:numId w:val="49"/>
        </w:numPr>
      </w:pPr>
      <w:r>
        <w:t xml:space="preserve">Tap the </w:t>
      </w:r>
      <w:r>
        <w:rPr>
          <w:b/>
        </w:rPr>
        <w:t>previous/next</w:t>
      </w:r>
      <w:r>
        <w:t xml:space="preserve"> arrows to move one day at a time, or tap the </w:t>
      </w:r>
      <w:r>
        <w:rPr>
          <w:b/>
        </w:rPr>
        <w:t>calendar picker</w:t>
      </w:r>
      <w:r>
        <w:t xml:space="preserve"> to jump straight to a specific date.</w:t>
      </w:r>
    </w:p>
    <w:p w:rsidR="00E744D9" w:rsidRDefault="00000000">
      <w:pPr>
        <w:pStyle w:val="ListParagraph"/>
        <w:numPr>
          <w:ilvl w:val="0"/>
          <w:numId w:val="49"/>
        </w:numPr>
      </w:pPr>
      <w:r>
        <w:t xml:space="preserve">On a visit card, tap </w:t>
      </w:r>
      <w:r>
        <w:rPr>
          <w:b/>
        </w:rPr>
        <w:t>Call</w:t>
      </w:r>
      <w:r>
        <w:t xml:space="preserve"> to phone the client, or tap </w:t>
      </w:r>
      <w:r>
        <w:rPr>
          <w:b/>
        </w:rPr>
        <w:t>Map</w:t>
      </w:r>
      <w:r>
        <w:t xml:space="preserve"> to get directions to the visit location.</w:t>
      </w:r>
    </w:p>
    <w:p w:rsidR="00E744D9" w:rsidRDefault="00000000">
      <w:pPr>
        <w:pStyle w:val="ListParagraph"/>
        <w:numPr>
          <w:ilvl w:val="0"/>
          <w:numId w:val="49"/>
        </w:numPr>
      </w:pPr>
      <w:r>
        <w:t>Tap anywhere else on the visit card to open its detail sheet (see *Opening a Booking* below).</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The status on each card updates in real time, so you can always see at a glance which visits are done and which are still ahead of you.</w:t>
            </w:r>
          </w:p>
        </w:tc>
      </w:tr>
    </w:tbl>
    <w:p w:rsidR="00E744D9" w:rsidRDefault="00E744D9"/>
    <w:p w:rsidR="00E744D9" w:rsidRDefault="00000000">
      <w:pPr>
        <w:pStyle w:val="Heading3"/>
      </w:pPr>
      <w:bookmarkStart w:id="78" w:name="_Toc231888797"/>
      <w:r>
        <w:t>Booking — Week View</w:t>
      </w:r>
      <w:bookmarkEnd w:id="78"/>
    </w:p>
    <w:p w:rsidR="00E744D9" w:rsidRDefault="00000000">
      <w:r>
        <w:t>Use the Week view when you want to see how your visits are spread across the whole week.</w:t>
      </w:r>
    </w:p>
    <w:p w:rsidR="00E744D9" w:rsidRDefault="00000000">
      <w:pPr>
        <w:jc w:val="center"/>
      </w:pPr>
      <w:r>
        <w:rPr>
          <w:noProof/>
        </w:rPr>
        <w:drawing>
          <wp:inline distT="0" distB="0" distL="0" distR="0">
            <wp:extent cx="2377440" cy="40131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3_week.png"/>
                    <pic:cNvPicPr/>
                  </pic:nvPicPr>
                  <pic:blipFill>
                    <a:blip r:embed="rId44"/>
                    <a:stretch>
                      <a:fillRect/>
                    </a:stretch>
                  </pic:blipFill>
                  <pic:spPr>
                    <a:xfrm>
                      <a:off x="0" y="0"/>
                      <a:ext cx="2377440" cy="4013119"/>
                    </a:xfrm>
                    <a:prstGeom prst="rect">
                      <a:avLst/>
                    </a:prstGeom>
                  </pic:spPr>
                </pic:pic>
              </a:graphicData>
            </a:graphic>
          </wp:inline>
        </w:drawing>
      </w:r>
    </w:p>
    <w:p w:rsidR="00E744D9" w:rsidRDefault="00000000">
      <w:pPr>
        <w:jc w:val="center"/>
      </w:pPr>
      <w:r>
        <w:rPr>
          <w:i/>
          <w:color w:val="555555"/>
          <w:sz w:val="18"/>
        </w:rPr>
        <w:t>Figure: Week view grouping visits by day</w:t>
      </w:r>
    </w:p>
    <w:p w:rsidR="00E744D9" w:rsidRDefault="00000000">
      <w:r>
        <w:rPr>
          <w:b/>
        </w:rPr>
        <w:t>What you see on this screen:</w:t>
      </w:r>
    </w:p>
    <w:p w:rsidR="00E744D9" w:rsidRDefault="00000000">
      <w:pPr>
        <w:pStyle w:val="ListBullet"/>
      </w:pPr>
      <w:r>
        <w:t xml:space="preserve">The same date header and </w:t>
      </w:r>
      <w:r>
        <w:rPr>
          <w:b/>
        </w:rPr>
        <w:t>Day / Week / Month</w:t>
      </w:r>
      <w:r>
        <w:t xml:space="preserve"> switcher.</w:t>
      </w:r>
    </w:p>
    <w:p w:rsidR="00E744D9" w:rsidRDefault="00000000">
      <w:pPr>
        <w:pStyle w:val="ListBullet"/>
      </w:pPr>
      <w:r>
        <w:t xml:space="preserve">Your visits </w:t>
      </w:r>
      <w:r>
        <w:rPr>
          <w:b/>
        </w:rPr>
        <w:t>grouped by day</w:t>
      </w:r>
      <w:r>
        <w:t xml:space="preserve"> across the week.</w:t>
      </w:r>
    </w:p>
    <w:p w:rsidR="00E744D9" w:rsidRDefault="00000000">
      <w:r>
        <w:rPr>
          <w:b/>
        </w:rPr>
        <w:t>How to use it:</w:t>
      </w:r>
    </w:p>
    <w:p w:rsidR="00E744D9" w:rsidRDefault="00000000">
      <w:pPr>
        <w:pStyle w:val="ListParagraph"/>
        <w:numPr>
          <w:ilvl w:val="0"/>
          <w:numId w:val="50"/>
        </w:numPr>
      </w:pPr>
      <w:r>
        <w:t xml:space="preserve">Tap </w:t>
      </w:r>
      <w:r>
        <w:rPr>
          <w:b/>
        </w:rPr>
        <w:t>Week</w:t>
      </w:r>
      <w:r>
        <w:t xml:space="preserve"> in the switcher to open this view.</w:t>
      </w:r>
    </w:p>
    <w:p w:rsidR="00E744D9" w:rsidRDefault="00000000">
      <w:pPr>
        <w:pStyle w:val="ListParagraph"/>
        <w:numPr>
          <w:ilvl w:val="0"/>
          <w:numId w:val="50"/>
        </w:numPr>
      </w:pPr>
      <w:r>
        <w:t xml:space="preserve">Use the </w:t>
      </w:r>
      <w:r>
        <w:rPr>
          <w:b/>
        </w:rPr>
        <w:t>previous/next</w:t>
      </w:r>
      <w:r>
        <w:t xml:space="preserve"> arrows or the </w:t>
      </w:r>
      <w:r>
        <w:rPr>
          <w:b/>
        </w:rPr>
        <w:t>calendar picker</w:t>
      </w:r>
      <w:r>
        <w:t xml:space="preserve"> to move between weeks.</w:t>
      </w:r>
    </w:p>
    <w:p w:rsidR="00E744D9" w:rsidRDefault="00000000">
      <w:pPr>
        <w:pStyle w:val="ListParagraph"/>
        <w:numPr>
          <w:ilvl w:val="0"/>
          <w:numId w:val="50"/>
        </w:numPr>
      </w:pPr>
      <w:r>
        <w:t>Tap any visit to open its detail sheet.</w:t>
      </w:r>
    </w:p>
    <w:p w:rsidR="00E744D9" w:rsidRDefault="00000000">
      <w:pPr>
        <w:pStyle w:val="Heading3"/>
      </w:pPr>
      <w:bookmarkStart w:id="79" w:name="_Toc231888798"/>
      <w:r>
        <w:t>Booking — Month View</w:t>
      </w:r>
      <w:bookmarkEnd w:id="79"/>
    </w:p>
    <w:p w:rsidR="00E744D9" w:rsidRDefault="00000000">
      <w:r>
        <w:t>Use the Month view to get a big-picture overview of which days have visits scheduled.</w:t>
      </w:r>
    </w:p>
    <w:p w:rsidR="00E744D9" w:rsidRDefault="00000000">
      <w:pPr>
        <w:jc w:val="center"/>
      </w:pPr>
      <w:r>
        <w:rPr>
          <w:noProof/>
        </w:rPr>
        <w:drawing>
          <wp:inline distT="0" distB="0" distL="0" distR="0">
            <wp:extent cx="2377440" cy="401311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4_month.png"/>
                    <pic:cNvPicPr/>
                  </pic:nvPicPr>
                  <pic:blipFill>
                    <a:blip r:embed="rId45"/>
                    <a:stretch>
                      <a:fillRect/>
                    </a:stretch>
                  </pic:blipFill>
                  <pic:spPr>
                    <a:xfrm>
                      <a:off x="0" y="0"/>
                      <a:ext cx="2377440" cy="4013119"/>
                    </a:xfrm>
                    <a:prstGeom prst="rect">
                      <a:avLst/>
                    </a:prstGeom>
                  </pic:spPr>
                </pic:pic>
              </a:graphicData>
            </a:graphic>
          </wp:inline>
        </w:drawing>
      </w:r>
    </w:p>
    <w:p w:rsidR="00E744D9" w:rsidRDefault="00000000">
      <w:pPr>
        <w:jc w:val="center"/>
      </w:pPr>
      <w:r>
        <w:rPr>
          <w:i/>
          <w:color w:val="555555"/>
          <w:sz w:val="18"/>
        </w:rPr>
        <w:t>Figure: Month view as a calendar with dots on days that have visits</w:t>
      </w:r>
    </w:p>
    <w:p w:rsidR="00E744D9" w:rsidRDefault="00000000">
      <w:r>
        <w:rPr>
          <w:b/>
        </w:rPr>
        <w:t>What you see on this screen:</w:t>
      </w:r>
    </w:p>
    <w:p w:rsidR="00E744D9" w:rsidRDefault="00000000">
      <w:pPr>
        <w:pStyle w:val="ListBullet"/>
      </w:pPr>
      <w:r>
        <w:t xml:space="preserve">A full </w:t>
      </w:r>
      <w:r>
        <w:rPr>
          <w:b/>
        </w:rPr>
        <w:t>calendar</w:t>
      </w:r>
      <w:r>
        <w:t xml:space="preserve"> for the month.</w:t>
      </w:r>
    </w:p>
    <w:p w:rsidR="00E744D9" w:rsidRDefault="00000000">
      <w:pPr>
        <w:pStyle w:val="ListBullet"/>
      </w:pPr>
      <w:r>
        <w:rPr>
          <w:b/>
        </w:rPr>
        <w:t>Dots</w:t>
      </w:r>
      <w:r>
        <w:t xml:space="preserve"> on the days that have visits scheduled.</w:t>
      </w:r>
    </w:p>
    <w:p w:rsidR="00E744D9" w:rsidRDefault="00000000">
      <w:r>
        <w:rPr>
          <w:b/>
        </w:rPr>
        <w:t>How to use it:</w:t>
      </w:r>
    </w:p>
    <w:p w:rsidR="00E744D9" w:rsidRDefault="00000000">
      <w:pPr>
        <w:pStyle w:val="ListParagraph"/>
        <w:numPr>
          <w:ilvl w:val="0"/>
          <w:numId w:val="51"/>
        </w:numPr>
      </w:pPr>
      <w:r>
        <w:t xml:space="preserve">Tap </w:t>
      </w:r>
      <w:r>
        <w:rPr>
          <w:b/>
        </w:rPr>
        <w:t>Month</w:t>
      </w:r>
      <w:r>
        <w:t xml:space="preserve"> in the switcher to open this view.</w:t>
      </w:r>
    </w:p>
    <w:p w:rsidR="00E744D9" w:rsidRDefault="00000000">
      <w:pPr>
        <w:pStyle w:val="ListParagraph"/>
        <w:numPr>
          <w:ilvl w:val="0"/>
          <w:numId w:val="51"/>
        </w:numPr>
      </w:pPr>
      <w:r>
        <w:t xml:space="preserve">Look for the </w:t>
      </w:r>
      <w:r>
        <w:rPr>
          <w:b/>
        </w:rPr>
        <w:t>dots</w:t>
      </w:r>
      <w:r>
        <w:t xml:space="preserve"> to spot which days have visits.</w:t>
      </w:r>
    </w:p>
    <w:p w:rsidR="00E744D9" w:rsidRDefault="00000000">
      <w:pPr>
        <w:pStyle w:val="ListParagraph"/>
        <w:numPr>
          <w:ilvl w:val="0"/>
          <w:numId w:val="51"/>
        </w:numPr>
      </w:pPr>
      <w:r>
        <w:t>Tap a day to see its visits.</w:t>
      </w:r>
    </w:p>
    <w:p w:rsidR="00E744D9" w:rsidRDefault="00000000">
      <w:pPr>
        <w:pStyle w:val="Heading3"/>
      </w:pPr>
      <w:bookmarkStart w:id="80" w:name="_Toc231888799"/>
      <w:r>
        <w:t>Opening a Booking and the Nurse Service Flow</w:t>
      </w:r>
      <w:bookmarkEnd w:id="80"/>
    </w:p>
    <w:p w:rsidR="00E744D9" w:rsidRDefault="00000000">
      <w:r>
        <w:t>Tapping a visit opens its detail sheet, where you carry out the visit step by step using the service action buttons. This is the core of your daily work in the app.</w:t>
      </w:r>
    </w:p>
    <w:p w:rsidR="00E744D9" w:rsidRDefault="00000000">
      <w:pPr>
        <w:jc w:val="center"/>
      </w:pPr>
      <w:r>
        <w:rPr>
          <w:noProof/>
        </w:rPr>
        <w:drawing>
          <wp:inline distT="0" distB="0" distL="0" distR="0">
            <wp:extent cx="2377440" cy="401311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2_booking_detail.png"/>
                    <pic:cNvPicPr/>
                  </pic:nvPicPr>
                  <pic:blipFill>
                    <a:blip r:embed="rId46"/>
                    <a:stretch>
                      <a:fillRect/>
                    </a:stretch>
                  </pic:blipFill>
                  <pic:spPr>
                    <a:xfrm>
                      <a:off x="0" y="0"/>
                      <a:ext cx="2377440" cy="4013119"/>
                    </a:xfrm>
                    <a:prstGeom prst="rect">
                      <a:avLst/>
                    </a:prstGeom>
                  </pic:spPr>
                </pic:pic>
              </a:graphicData>
            </a:graphic>
          </wp:inline>
        </w:drawing>
      </w:r>
    </w:p>
    <w:p w:rsidR="00E744D9" w:rsidRDefault="00000000">
      <w:pPr>
        <w:jc w:val="center"/>
      </w:pPr>
      <w:r>
        <w:rPr>
          <w:i/>
          <w:color w:val="555555"/>
          <w:sz w:val="18"/>
        </w:rPr>
        <w:t>Figure: Booking detail sheet with the service action buttons</w:t>
      </w:r>
    </w:p>
    <w:p w:rsidR="00E744D9" w:rsidRDefault="00000000">
      <w:r>
        <w:rPr>
          <w:b/>
        </w:rPr>
        <w:t>What you see on this screen:</w:t>
      </w:r>
    </w:p>
    <w:p w:rsidR="00E744D9" w:rsidRDefault="00000000">
      <w:pPr>
        <w:pStyle w:val="ListBullet"/>
      </w:pPr>
      <w:r>
        <w:t>The visit's details.</w:t>
      </w:r>
    </w:p>
    <w:p w:rsidR="00E744D9" w:rsidRDefault="00000000">
      <w:pPr>
        <w:pStyle w:val="ListBullet"/>
      </w:pPr>
      <w:r>
        <w:t xml:space="preserve">The </w:t>
      </w:r>
      <w:r>
        <w:rPr>
          <w:b/>
        </w:rPr>
        <w:t>service action buttons</w:t>
      </w:r>
      <w:r>
        <w:t xml:space="preserve"> that walk you through the visit (Accept, Start Service, Complete).</w:t>
      </w:r>
    </w:p>
    <w:p w:rsidR="00E744D9" w:rsidRDefault="00000000">
      <w:r>
        <w:rPr>
          <w:b/>
        </w:rPr>
        <w:t>How to use it (the nurse service flow):</w:t>
      </w:r>
    </w:p>
    <w:p w:rsidR="00E744D9" w:rsidRDefault="00000000">
      <w:pPr>
        <w:pStyle w:val="ListParagraph"/>
        <w:numPr>
          <w:ilvl w:val="0"/>
          <w:numId w:val="52"/>
        </w:numPr>
      </w:pPr>
      <w:r>
        <w:rPr>
          <w:b/>
        </w:rPr>
        <w:t>Accept</w:t>
      </w:r>
      <w:r>
        <w:t xml:space="preserve"> the assignment to confirm it. This tells the office you have taken on the visit.</w:t>
      </w:r>
    </w:p>
    <w:p w:rsidR="00E744D9" w:rsidRDefault="00000000">
      <w:pPr>
        <w:pStyle w:val="ListParagraph"/>
        <w:numPr>
          <w:ilvl w:val="0"/>
          <w:numId w:val="52"/>
        </w:numPr>
      </w:pPr>
      <w:r>
        <w:t xml:space="preserve">On arrival, tap </w:t>
      </w:r>
      <w:r>
        <w:rPr>
          <w:b/>
        </w:rPr>
        <w:t>Start Service</w:t>
      </w:r>
      <w:r>
        <w:t xml:space="preserve"> to start the visit timer.</w:t>
      </w:r>
    </w:p>
    <w:p w:rsidR="00E744D9" w:rsidRDefault="00000000">
      <w:pPr>
        <w:pStyle w:val="ListParagraph"/>
        <w:numPr>
          <w:ilvl w:val="0"/>
          <w:numId w:val="52"/>
        </w:numPr>
      </w:pPr>
      <w:r>
        <w:rPr>
          <w:b/>
        </w:rPr>
        <w:t>Record your clinical notes</w:t>
      </w:r>
      <w:r>
        <w:t xml:space="preserve"> during the visit.</w:t>
      </w:r>
    </w:p>
    <w:p w:rsidR="00E744D9" w:rsidRDefault="00000000">
      <w:pPr>
        <w:pStyle w:val="ListParagraph"/>
        <w:numPr>
          <w:ilvl w:val="0"/>
          <w:numId w:val="52"/>
        </w:numPr>
      </w:pPr>
      <w:r>
        <w:t xml:space="preserve">When you are finished, tap </w:t>
      </w:r>
      <w:r>
        <w:rPr>
          <w:b/>
        </w:rPr>
        <w:t>Complete</w:t>
      </w:r>
      <w:r>
        <w:t xml:space="preserve"> to close out the service.</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Button</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Accept</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Confirms the assignment</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Start Service</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Starts the visit timer (tap on arrival)</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Complete</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Marks the service finished</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As you move through these steps, the booking status updates in real time and syncs back to the office, so the team always sees your current progress.</w:t>
            </w:r>
          </w:p>
        </w:tc>
      </w:tr>
    </w:tbl>
    <w:p w:rsidR="00E744D9" w:rsidRDefault="00E744D9"/>
    <w:p w:rsidR="00E744D9" w:rsidRDefault="00000000">
      <w:pPr>
        <w:pStyle w:val="Heading2"/>
      </w:pPr>
      <w:bookmarkStart w:id="81" w:name="_Toc231888800"/>
      <w:r>
        <w:t>Patients Tab</w:t>
      </w:r>
      <w:bookmarkEnd w:id="81"/>
    </w:p>
    <w:p w:rsidR="00E744D9" w:rsidRDefault="00000000">
      <w:pPr>
        <w:pStyle w:val="Heading3"/>
      </w:pPr>
      <w:bookmarkStart w:id="82" w:name="_Toc231888801"/>
      <w:r>
        <w:t>Patients List</w:t>
      </w:r>
      <w:bookmarkEnd w:id="82"/>
    </w:p>
    <w:p w:rsidR="00E744D9" w:rsidRDefault="00000000">
      <w:r>
        <w:t>The Patients tab lets you look up the people in your care so you can review their details before or during a visit.</w:t>
      </w:r>
    </w:p>
    <w:p w:rsidR="00E744D9" w:rsidRDefault="00000000">
      <w:pPr>
        <w:jc w:val="center"/>
      </w:pPr>
      <w:r>
        <w:rPr>
          <w:noProof/>
        </w:rPr>
        <w:drawing>
          <wp:inline distT="0" distB="0" distL="0" distR="0">
            <wp:extent cx="2377440" cy="401311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5_patients.png"/>
                    <pic:cNvPicPr/>
                  </pic:nvPicPr>
                  <pic:blipFill>
                    <a:blip r:embed="rId47"/>
                    <a:stretch>
                      <a:fillRect/>
                    </a:stretch>
                  </pic:blipFill>
                  <pic:spPr>
                    <a:xfrm>
                      <a:off x="0" y="0"/>
                      <a:ext cx="2377440" cy="4013119"/>
                    </a:xfrm>
                    <a:prstGeom prst="rect">
                      <a:avLst/>
                    </a:prstGeom>
                  </pic:spPr>
                </pic:pic>
              </a:graphicData>
            </a:graphic>
          </wp:inline>
        </w:drawing>
      </w:r>
    </w:p>
    <w:p w:rsidR="00E744D9" w:rsidRDefault="00000000">
      <w:pPr>
        <w:jc w:val="center"/>
      </w:pPr>
      <w:r>
        <w:rPr>
          <w:i/>
          <w:color w:val="555555"/>
          <w:sz w:val="18"/>
        </w:rPr>
        <w:t>Figure: Patients tab with searchable patient list and details</w:t>
      </w:r>
    </w:p>
    <w:p w:rsidR="00E744D9" w:rsidRDefault="00000000">
      <w:r>
        <w:rPr>
          <w:b/>
        </w:rPr>
        <w:t>What you see on this screen:</w:t>
      </w:r>
    </w:p>
    <w:p w:rsidR="00E744D9" w:rsidRDefault="00000000">
      <w:pPr>
        <w:pStyle w:val="ListBullet"/>
      </w:pPr>
      <w:r>
        <w:t xml:space="preserve">A </w:t>
      </w:r>
      <w:r>
        <w:rPr>
          <w:b/>
        </w:rPr>
        <w:t>search</w:t>
      </w:r>
      <w:r>
        <w:t xml:space="preserve"> box to find a patient.</w:t>
      </w:r>
    </w:p>
    <w:p w:rsidR="00E744D9" w:rsidRDefault="00000000">
      <w:pPr>
        <w:pStyle w:val="ListBullet"/>
      </w:pPr>
      <w:r>
        <w:t xml:space="preserve">The </w:t>
      </w:r>
      <w:r>
        <w:rPr>
          <w:b/>
        </w:rPr>
        <w:t>patient list</w:t>
      </w:r>
      <w:r>
        <w:t xml:space="preserve"> and patient </w:t>
      </w:r>
      <w:r>
        <w:rPr>
          <w:b/>
        </w:rPr>
        <w:t>details</w:t>
      </w:r>
      <w:r>
        <w:t>, limited to the patients within your catchment (your assigned area).</w:t>
      </w:r>
    </w:p>
    <w:p w:rsidR="00E744D9" w:rsidRDefault="00000000">
      <w:r>
        <w:rPr>
          <w:b/>
        </w:rPr>
        <w:t>How to use it:</w:t>
      </w:r>
    </w:p>
    <w:p w:rsidR="00E744D9" w:rsidRDefault="00000000">
      <w:pPr>
        <w:pStyle w:val="ListParagraph"/>
        <w:numPr>
          <w:ilvl w:val="0"/>
          <w:numId w:val="53"/>
        </w:numPr>
      </w:pPr>
      <w:r>
        <w:t xml:space="preserve">Type a name in the </w:t>
      </w:r>
      <w:r>
        <w:rPr>
          <w:b/>
        </w:rPr>
        <w:t>search</w:t>
      </w:r>
      <w:r>
        <w:t xml:space="preserve"> box to find a patient.</w:t>
      </w:r>
    </w:p>
    <w:p w:rsidR="00E744D9" w:rsidRDefault="00000000">
      <w:pPr>
        <w:pStyle w:val="ListParagraph"/>
        <w:numPr>
          <w:ilvl w:val="0"/>
          <w:numId w:val="53"/>
        </w:numPr>
      </w:pPr>
      <w:r>
        <w:t>Tap a patient to view their details.</w:t>
      </w:r>
    </w:p>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You only see patients within your catchment area.</w:t>
            </w:r>
          </w:p>
        </w:tc>
      </w:tr>
    </w:tbl>
    <w:p w:rsidR="00E744D9" w:rsidRDefault="00E744D9"/>
    <w:p w:rsidR="00E744D9" w:rsidRDefault="00000000">
      <w:pPr>
        <w:pStyle w:val="Heading2"/>
      </w:pPr>
      <w:bookmarkStart w:id="83" w:name="_Toc231888802"/>
      <w:r>
        <w:t>Call Tab</w:t>
      </w:r>
      <w:bookmarkEnd w:id="83"/>
    </w:p>
    <w:p w:rsidR="00E744D9" w:rsidRDefault="00000000">
      <w:pPr>
        <w:pStyle w:val="Heading3"/>
      </w:pPr>
      <w:bookmarkStart w:id="84" w:name="_Toc231888803"/>
      <w:r>
        <w:t>One-Tap Clinic Call</w:t>
      </w:r>
      <w:bookmarkEnd w:id="84"/>
    </w:p>
    <w:p w:rsidR="00E744D9" w:rsidRDefault="00000000">
      <w:r>
        <w:t>The Call tab is a quick shortcut to phone the clinic whenever you need to reach the office.</w:t>
      </w:r>
    </w:p>
    <w:p w:rsidR="00E744D9" w:rsidRDefault="00000000">
      <w:pPr>
        <w:jc w:val="center"/>
      </w:pPr>
      <w:r>
        <w:rPr>
          <w:noProof/>
        </w:rPr>
        <w:drawing>
          <wp:inline distT="0" distB="0" distL="0" distR="0">
            <wp:extent cx="2377440" cy="401311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6_call.png"/>
                    <pic:cNvPicPr/>
                  </pic:nvPicPr>
                  <pic:blipFill>
                    <a:blip r:embed="rId48"/>
                    <a:stretch>
                      <a:fillRect/>
                    </a:stretch>
                  </pic:blipFill>
                  <pic:spPr>
                    <a:xfrm>
                      <a:off x="0" y="0"/>
                      <a:ext cx="2377440" cy="4013119"/>
                    </a:xfrm>
                    <a:prstGeom prst="rect">
                      <a:avLst/>
                    </a:prstGeom>
                  </pic:spPr>
                </pic:pic>
              </a:graphicData>
            </a:graphic>
          </wp:inline>
        </w:drawing>
      </w:r>
    </w:p>
    <w:p w:rsidR="00E744D9" w:rsidRDefault="00000000">
      <w:pPr>
        <w:jc w:val="center"/>
      </w:pPr>
      <w:r>
        <w:rPr>
          <w:i/>
          <w:color w:val="555555"/>
          <w:sz w:val="18"/>
        </w:rPr>
        <w:t>Figure: Call tab with one-tap dial to the clinic's phone number</w:t>
      </w:r>
    </w:p>
    <w:p w:rsidR="00E744D9" w:rsidRDefault="00000000">
      <w:r>
        <w:rPr>
          <w:b/>
        </w:rPr>
        <w:t>How to use it:</w:t>
      </w:r>
    </w:p>
    <w:p w:rsidR="00E744D9" w:rsidRDefault="00000000">
      <w:pPr>
        <w:pStyle w:val="ListParagraph"/>
        <w:numPr>
          <w:ilvl w:val="0"/>
          <w:numId w:val="54"/>
        </w:numPr>
      </w:pPr>
      <w:r>
        <w:t xml:space="preserve">Tap the </w:t>
      </w:r>
      <w:r>
        <w:rPr>
          <w:b/>
        </w:rPr>
        <w:t>Call</w:t>
      </w:r>
      <w:r>
        <w:t xml:space="preserve"> tab.</w:t>
      </w:r>
    </w:p>
    <w:p w:rsidR="00E744D9" w:rsidRDefault="00000000">
      <w:pPr>
        <w:pStyle w:val="ListParagraph"/>
        <w:numPr>
          <w:ilvl w:val="0"/>
          <w:numId w:val="54"/>
        </w:numPr>
      </w:pPr>
      <w:r>
        <w:t xml:space="preserve">Tap to </w:t>
      </w:r>
      <w:r>
        <w:rPr>
          <w:b/>
        </w:rPr>
        <w:t>dial the clinic's phone number</w:t>
      </w:r>
      <w:r>
        <w:t xml:space="preserve"> in one tap.</w:t>
      </w:r>
    </w:p>
    <w:p w:rsidR="00E744D9" w:rsidRDefault="00000000">
      <w:pPr>
        <w:pStyle w:val="Heading2"/>
      </w:pPr>
      <w:bookmarkStart w:id="85" w:name="_Toc231888804"/>
      <w:r>
        <w:t>Profile Tab</w:t>
      </w:r>
      <w:bookmarkEnd w:id="85"/>
    </w:p>
    <w:p w:rsidR="00E744D9" w:rsidRDefault="00000000">
      <w:pPr>
        <w:pStyle w:val="Heading3"/>
      </w:pPr>
      <w:bookmarkStart w:id="86" w:name="_Toc231888805"/>
      <w:r>
        <w:t>Your Profile, Sync, and Log Out</w:t>
      </w:r>
      <w:bookmarkEnd w:id="86"/>
    </w:p>
    <w:p w:rsidR="00E744D9" w:rsidRDefault="00000000">
      <w:r>
        <w:t>The Profile tab shows who you are signed in as and gives you the controls to sync your data and log out securely.</w:t>
      </w:r>
    </w:p>
    <w:p w:rsidR="00E744D9" w:rsidRDefault="00000000">
      <w:pPr>
        <w:jc w:val="center"/>
      </w:pPr>
      <w:r>
        <w:rPr>
          <w:noProof/>
        </w:rPr>
        <w:drawing>
          <wp:inline distT="0" distB="0" distL="0" distR="0">
            <wp:extent cx="2377440" cy="401311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07_profile.png"/>
                    <pic:cNvPicPr/>
                  </pic:nvPicPr>
                  <pic:blipFill>
                    <a:blip r:embed="rId49"/>
                    <a:stretch>
                      <a:fillRect/>
                    </a:stretch>
                  </pic:blipFill>
                  <pic:spPr>
                    <a:xfrm>
                      <a:off x="0" y="0"/>
                      <a:ext cx="2377440" cy="4013119"/>
                    </a:xfrm>
                    <a:prstGeom prst="rect">
                      <a:avLst/>
                    </a:prstGeom>
                  </pic:spPr>
                </pic:pic>
              </a:graphicData>
            </a:graphic>
          </wp:inline>
        </w:drawing>
      </w:r>
    </w:p>
    <w:p w:rsidR="00E744D9" w:rsidRDefault="00000000">
      <w:pPr>
        <w:jc w:val="center"/>
      </w:pPr>
      <w:r>
        <w:rPr>
          <w:i/>
          <w:color w:val="555555"/>
          <w:sz w:val="18"/>
        </w:rPr>
        <w:t>Figure: Profile tab showing name and email, Sync Data, and Log Out</w:t>
      </w:r>
    </w:p>
    <w:p w:rsidR="00E744D9" w:rsidRDefault="00000000">
      <w:r>
        <w:rPr>
          <w:b/>
        </w:rPr>
        <w:t>What you see on this screen:</w:t>
      </w:r>
    </w:p>
    <w:p w:rsidR="00E744D9" w:rsidRDefault="00000000">
      <w:pPr>
        <w:pStyle w:val="ListBullet"/>
      </w:pPr>
      <w:r>
        <w:t xml:space="preserve">Your </w:t>
      </w:r>
      <w:r>
        <w:rPr>
          <w:b/>
        </w:rPr>
        <w:t>name</w:t>
      </w:r>
      <w:r>
        <w:t xml:space="preserve"> and </w:t>
      </w:r>
      <w:r>
        <w:rPr>
          <w:b/>
        </w:rPr>
        <w:t>email</w:t>
      </w:r>
      <w:r>
        <w:t>.</w:t>
      </w:r>
    </w:p>
    <w:p w:rsidR="00E744D9" w:rsidRDefault="00000000">
      <w:pPr>
        <w:pStyle w:val="ListBullet"/>
      </w:pPr>
      <w:r>
        <w:t xml:space="preserve">A </w:t>
      </w:r>
      <w:r>
        <w:rPr>
          <w:b/>
        </w:rPr>
        <w:t>Sync Data</w:t>
      </w:r>
      <w:r>
        <w:t xml:space="preserve"> button.</w:t>
      </w:r>
    </w:p>
    <w:p w:rsidR="00E744D9" w:rsidRDefault="00000000">
      <w:pPr>
        <w:pStyle w:val="ListBullet"/>
      </w:pPr>
      <w:r>
        <w:t xml:space="preserve">A red </w:t>
      </w:r>
      <w:r>
        <w:rPr>
          <w:b/>
        </w:rPr>
        <w:t>Log Out</w:t>
      </w:r>
      <w:r>
        <w:t xml:space="preserve"> button.</w:t>
      </w:r>
    </w:p>
    <w:p w:rsidR="00E744D9" w:rsidRDefault="00000000">
      <w:r>
        <w:rPr>
          <w:b/>
        </w:rPr>
        <w:t>How to use it:</w:t>
      </w:r>
    </w:p>
    <w:p w:rsidR="00E744D9" w:rsidRDefault="00000000">
      <w:pPr>
        <w:pStyle w:val="ListParagraph"/>
        <w:numPr>
          <w:ilvl w:val="0"/>
          <w:numId w:val="55"/>
        </w:numPr>
      </w:pPr>
      <w:r>
        <w:t xml:space="preserve">Tap </w:t>
      </w:r>
      <w:r>
        <w:rPr>
          <w:b/>
        </w:rPr>
        <w:t>Sync Data</w:t>
      </w:r>
      <w:r>
        <w:t xml:space="preserve"> to pull the latest data from the office and push up any changes you made while offline.</w:t>
      </w:r>
    </w:p>
    <w:p w:rsidR="00E744D9" w:rsidRDefault="00000000">
      <w:pPr>
        <w:pStyle w:val="ListParagraph"/>
        <w:numPr>
          <w:ilvl w:val="0"/>
          <w:numId w:val="55"/>
        </w:numPr>
      </w:pPr>
      <w:r>
        <w:t xml:space="preserve">Tap </w:t>
      </w:r>
      <w:r>
        <w:rPr>
          <w:b/>
        </w:rPr>
        <w:t>Log Out</w:t>
      </w:r>
      <w:r>
        <w:t xml:space="preserve"> when you are done using the app.</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Button</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Sync Data</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Pulls the latest data and pushes your offline changes</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Log Out</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Signs you out and clears cached patient data from the device</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FFEBEE"/>
          </w:tcPr>
          <w:p w:rsidR="00E744D9" w:rsidRDefault="00000000">
            <w:r>
              <w:rPr>
                <w:b/>
                <w:color w:val="B71C1C"/>
              </w:rPr>
              <w:t xml:space="preserve">WARNING  </w:t>
            </w:r>
            <w:r>
              <w:t>Logging out clears the cached patient data stored on the device for privacy. Only log out when you intend to fully sign off, and make sure you have synced any offline changes first.</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 xml:space="preserve">If something looks out of date, tap </w:t>
            </w:r>
            <w:r>
              <w:rPr>
                <w:b/>
              </w:rPr>
              <w:t>Sync Data</w:t>
            </w:r>
            <w:r>
              <w:t xml:space="preserve"> to refresh. This is also how your offline changes reach the office once you have signal again.</w:t>
            </w:r>
          </w:p>
        </w:tc>
      </w:tr>
    </w:tbl>
    <w:p w:rsidR="00E744D9" w:rsidRDefault="00E744D9"/>
    <w:p w:rsidR="00E744D9" w:rsidRDefault="00000000">
      <w:r>
        <w:br w:type="page"/>
      </w:r>
    </w:p>
    <w:p w:rsidR="00E744D9" w:rsidRDefault="00000000">
      <w:pPr>
        <w:pStyle w:val="Heading1"/>
      </w:pPr>
      <w:bookmarkStart w:id="87" w:name="_Toc231888806"/>
      <w:r>
        <w:t>Appendix — Glossary, Statuses &amp; Roles</w:t>
      </w:r>
      <w:bookmarkEnd w:id="87"/>
    </w:p>
    <w:p w:rsidR="00E744D9" w:rsidRDefault="00000000">
      <w:r>
        <w:t>This appendix is your quick-reference guide. Whenever you see a status label, a colour, or a role name in the CMS and you are not sure what it means, come back here. Keep it open in a second tab while you learn the system.</w:t>
      </w:r>
    </w:p>
    <w:p w:rsidR="00E744D9" w:rsidRDefault="00000000">
      <w:pPr>
        <w:pStyle w:val="Heading2"/>
      </w:pPr>
      <w:bookmarkStart w:id="88" w:name="_Toc231888807"/>
      <w:r>
        <w:t>Statuses at a Glance</w:t>
      </w:r>
      <w:bookmarkEnd w:id="88"/>
    </w:p>
    <w:p w:rsidR="00E744D9" w:rsidRDefault="00000000">
      <w:r>
        <w:t>These are the labels you will see most often on records throughout the CMS. Each one tells you where a record is in its journey.</w:t>
      </w:r>
    </w:p>
    <w:p w:rsidR="00E744D9" w:rsidRDefault="00000000">
      <w:pPr>
        <w:pStyle w:val="Heading3"/>
      </w:pPr>
      <w:bookmarkStart w:id="89" w:name="_Toc231888808"/>
      <w:r>
        <w:t>Booking States</w:t>
      </w:r>
      <w:bookmarkEnd w:id="89"/>
    </w:p>
    <w:p w:rsidR="00E744D9" w:rsidRDefault="00000000">
      <w:r>
        <w:t>A booking moves through these states from the moment it is created until it is finalised. The state controls what you can do with the booking next.</w:t>
      </w:r>
    </w:p>
    <w:p w:rsidR="00E744D9" w:rsidRDefault="00000000">
      <w:r>
        <w:rPr>
          <w:b/>
        </w:rPr>
        <w:t>What you see on this screen:</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State</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Meaning</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Draft</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Created, but not yet confirmed</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Confirmed / Booked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Client confirmed, and the booking has a quote</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Assigned</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A staff member has been assigned to the booking</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In Progress</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The service is currently running</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Completed</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The service is done</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Completed-Pending-Invoice</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Done by part-time staff; the office still needs to invoice it</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Cancelled</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The booking was cancelled</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Closed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Finalised and locked</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"Completed-Pending-Invoice" is not the same as "Completed." It means the service is finished but billing is still outstanding, so the office must raise the invoice before the booking can be closed.</w:t>
            </w:r>
          </w:p>
        </w:tc>
      </w:tr>
    </w:tbl>
    <w:p w:rsidR="00E744D9" w:rsidRDefault="00E744D9"/>
    <w:p w:rsidR="00E744D9" w:rsidRDefault="00000000">
      <w:pPr>
        <w:pStyle w:val="Heading3"/>
      </w:pPr>
      <w:bookmarkStart w:id="90" w:name="_Toc231888809"/>
      <w:r>
        <w:t>Contact Statuses</w:t>
      </w:r>
      <w:bookmarkEnd w:id="90"/>
    </w:p>
    <w:p w:rsidR="00E744D9" w:rsidRDefault="00000000">
      <w:r>
        <w:t>A contact status tells you what kind of relationship you have with a person or lead, so you know who needs follow-up and who has already booked.</w:t>
      </w:r>
    </w:p>
    <w:p w:rsidR="00E744D9" w:rsidRDefault="00000000">
      <w:r>
        <w:rPr>
          <w:b/>
        </w:rPr>
        <w:t>What you see on this screen:</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Status</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Meaning</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Active / Initial Contact</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A new or active contact</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Lead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A contact to follow up with</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Booking</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This contact has booked a service</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Lost Booking</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A booking opportunity that did not convert</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Spam</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Junk or unwanted contact</w:t>
            </w:r>
          </w:p>
        </w:tc>
      </w:tr>
    </w:tbl>
    <w:p w:rsidR="00E744D9" w:rsidRDefault="00E744D9"/>
    <w:p w:rsidR="00E744D9" w:rsidRDefault="00000000">
      <w:pPr>
        <w:pStyle w:val="Heading3"/>
      </w:pPr>
      <w:bookmarkStart w:id="91" w:name="_Toc231888810"/>
      <w:r>
        <w:t>Assignment Statuses</w:t>
      </w:r>
      <w:bookmarkEnd w:id="91"/>
    </w:p>
    <w:p w:rsidR="00E744D9" w:rsidRDefault="00000000">
      <w:r>
        <w:t>An assignment status follows a single staff member's progress on a job, from the moment they are assigned to the moment they finish.</w:t>
      </w:r>
    </w:p>
    <w:p w:rsidR="00E744D9" w:rsidRDefault="00000000">
      <w:r>
        <w:rPr>
          <w:b/>
        </w:rPr>
        <w:t>What you see on this screen:</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Status</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Meaning</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Assigned</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The nurse has been assigned to the job</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Confirmed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The nurse has accepted the job</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In Progress</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The nurse has started the job</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Completed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The nurse has finished the job</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Cancelled</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The assignment was cancelled</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An assignment normally flows Assigned → Confirmed → In Progress → Completed. It can be Cancelled at any point.</w:t>
            </w:r>
          </w:p>
        </w:tc>
      </w:tr>
    </w:tbl>
    <w:p w:rsidR="00E744D9" w:rsidRDefault="00E744D9"/>
    <w:p w:rsidR="00E744D9" w:rsidRDefault="00000000">
      <w:pPr>
        <w:pStyle w:val="Heading3"/>
      </w:pPr>
      <w:bookmarkStart w:id="92" w:name="_Toc231888811"/>
      <w:r>
        <w:t>Payment Statuses</w:t>
      </w:r>
      <w:bookmarkEnd w:id="92"/>
    </w:p>
    <w:p w:rsidR="00E744D9" w:rsidRDefault="00000000">
      <w:r>
        <w:t>A payment status tells you where the money is, which is especially important when nurses collect cash in the field.</w:t>
      </w:r>
    </w:p>
    <w:p w:rsidR="00E744D9" w:rsidRDefault="00000000">
      <w:r>
        <w:rPr>
          <w:b/>
        </w:rPr>
        <w:t>What you see on this screen:</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Status</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Meaning</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Collected</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Payment has been taken</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Pending Delivery</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Cash is with the nurse, not yet handed in at the office</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Delivered / Reconciled</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Cash has reached the office and the books match</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Failed / Refunded</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The payment failed or was refunded</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FFEBEE"/>
          </w:tcPr>
          <w:p w:rsidR="00E744D9" w:rsidRDefault="00000000">
            <w:r>
              <w:rPr>
                <w:b/>
                <w:color w:val="B71C1C"/>
              </w:rPr>
              <w:t xml:space="preserve">WARNING  </w:t>
            </w:r>
            <w:r>
              <w:t>A status of "Pending Delivery" means real cash is still out with a nurse. It is not money in the office until it shows as "Delivered / Reconciled."</w:t>
            </w:r>
          </w:p>
        </w:tc>
      </w:tr>
    </w:tbl>
    <w:p w:rsidR="00E744D9" w:rsidRDefault="00E744D9"/>
    <w:p w:rsidR="00E744D9" w:rsidRDefault="00000000">
      <w:pPr>
        <w:pStyle w:val="Heading2"/>
      </w:pPr>
      <w:bookmarkStart w:id="93" w:name="_Toc231888812"/>
      <w:r>
        <w:t>Roles &amp; Visibility</w:t>
      </w:r>
      <w:bookmarkEnd w:id="93"/>
    </w:p>
    <w:p w:rsidR="00E744D9" w:rsidRDefault="00000000">
      <w:r>
        <w:t>Your role decides which screens and records you can see. This keeps each person focused on the records that belong to them.</w:t>
      </w:r>
    </w:p>
    <w:p w:rsidR="00E744D9" w:rsidRDefault="00000000">
      <w:pPr>
        <w:pStyle w:val="Heading3"/>
      </w:pPr>
      <w:bookmarkStart w:id="94" w:name="_Toc231888813"/>
      <w:r>
        <w:t>Who Sees What</w:t>
      </w:r>
      <w:bookmarkEnd w:id="94"/>
    </w:p>
    <w:p w:rsidR="00E744D9" w:rsidRDefault="00000000">
      <w:r>
        <w:rPr>
          <w:b/>
        </w:rPr>
        <w:t>What you see on this screen:</w:t>
      </w:r>
    </w:p>
    <w:tbl>
      <w:tblPr>
        <w:tblStyle w:val="LightGrid-Accent1"/>
        <w:tblW w:w="0" w:type="auto"/>
        <w:tblLook w:val="04A0" w:firstRow="1" w:lastRow="0" w:firstColumn="1" w:lastColumn="0" w:noHBand="0" w:noVBand="1"/>
      </w:tblPr>
      <w:tblGrid>
        <w:gridCol w:w="4320"/>
        <w:gridCol w:w="4320"/>
      </w:tblGrid>
      <w:tr w:rsidR="00E744D9" w:rsidTr="00E74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Role</w:t>
            </w:r>
          </w:p>
        </w:tc>
        <w:tc>
          <w:tcPr>
            <w:tcW w:w="4320" w:type="dxa"/>
          </w:tcPr>
          <w:p w:rsidR="00E744D9" w:rsidRDefault="00000000">
            <w:pPr>
              <w:cnfStyle w:val="100000000000" w:firstRow="1" w:lastRow="0" w:firstColumn="0" w:lastColumn="0" w:oddVBand="0" w:evenVBand="0" w:oddHBand="0" w:evenHBand="0" w:firstRowFirstColumn="0" w:firstRowLastColumn="0" w:lastRowFirstColumn="0" w:lastRowLastColumn="0"/>
            </w:pPr>
            <w:r>
              <w:t>What they see</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Nurse</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Only the bookings they are assigned to, plus clients in their own catchment area</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Operations Manager</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All bookings and clients in their catchment</w:t>
            </w:r>
          </w:p>
        </w:tc>
      </w:tr>
      <w:tr w:rsidR="00E744D9" w:rsidTr="00E74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Finance</w:t>
            </w:r>
          </w:p>
        </w:tc>
        <w:tc>
          <w:tcPr>
            <w:tcW w:w="4320" w:type="dxa"/>
          </w:tcPr>
          <w:p w:rsidR="00E744D9" w:rsidRDefault="00000000">
            <w:pPr>
              <w:cnfStyle w:val="000000100000" w:firstRow="0" w:lastRow="0" w:firstColumn="0" w:lastColumn="0" w:oddVBand="0" w:evenVBand="0" w:oddHBand="1" w:evenHBand="0" w:firstRowFirstColumn="0" w:firstRowLastColumn="0" w:lastRowFirstColumn="0" w:lastRowLastColumn="0"/>
            </w:pPr>
            <w:r>
              <w:t>The Finance screens</w:t>
            </w:r>
          </w:p>
        </w:tc>
      </w:tr>
      <w:tr w:rsidR="00E744D9" w:rsidTr="00E744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44D9" w:rsidRDefault="00000000">
            <w:r>
              <w:t>Owner / Administrator</w:t>
            </w:r>
          </w:p>
        </w:tc>
        <w:tc>
          <w:tcPr>
            <w:tcW w:w="4320" w:type="dxa"/>
          </w:tcPr>
          <w:p w:rsidR="00E744D9" w:rsidRDefault="00000000">
            <w:pPr>
              <w:cnfStyle w:val="000000010000" w:firstRow="0" w:lastRow="0" w:firstColumn="0" w:lastColumn="0" w:oddVBand="0" w:evenVBand="0" w:oddHBand="0" w:evenHBand="1" w:firstRowFirstColumn="0" w:firstRowLastColumn="0" w:lastRowFirstColumn="0" w:lastRowLastColumn="0"/>
            </w:pPr>
            <w:r>
              <w:t>Everything</w:t>
            </w:r>
          </w:p>
        </w:tc>
      </w:tr>
    </w:tbl>
    <w:p w:rsidR="00E744D9" w:rsidRDefault="00E744D9"/>
    <w:tbl>
      <w:tblPr>
        <w:tblStyle w:val="TableGrid"/>
        <w:tblW w:w="0" w:type="auto"/>
        <w:tblLook w:val="04A0" w:firstRow="1" w:lastRow="0" w:firstColumn="1" w:lastColumn="0" w:noHBand="0" w:noVBand="1"/>
      </w:tblPr>
      <w:tblGrid>
        <w:gridCol w:w="8640"/>
      </w:tblGrid>
      <w:tr w:rsidR="00E744D9">
        <w:tc>
          <w:tcPr>
            <w:tcW w:w="8640" w:type="dxa"/>
            <w:shd w:val="clear" w:color="auto" w:fill="E3F2FD"/>
          </w:tcPr>
          <w:p w:rsidR="00E744D9" w:rsidRDefault="00000000">
            <w:r>
              <w:rPr>
                <w:b/>
                <w:color w:val="0D47A1"/>
              </w:rPr>
              <w:t xml:space="preserve">NOTE  </w:t>
            </w:r>
            <w:r>
              <w:t>A user can be given more than one role. Their access is the combination of all their roles, so someone who is both Finance and Operations Manager sees both sets of screens.</w:t>
            </w:r>
          </w:p>
        </w:tc>
      </w:tr>
    </w:tbl>
    <w:p w:rsidR="00E744D9" w:rsidRDefault="00E744D9"/>
    <w:p w:rsidR="00E744D9" w:rsidRDefault="00000000">
      <w:pPr>
        <w:pStyle w:val="Heading2"/>
      </w:pPr>
      <w:bookmarkStart w:id="95" w:name="_Toc231888814"/>
      <w:r>
        <w:t>Handy Tips for New Users</w:t>
      </w:r>
      <w:bookmarkEnd w:id="95"/>
    </w:p>
    <w:p w:rsidR="00E744D9" w:rsidRDefault="00000000">
      <w:r>
        <w:t>These small habits will make day-to-day work in the CMS much faster.</w:t>
      </w:r>
    </w:p>
    <w:p w:rsidR="00E744D9" w:rsidRDefault="00000000">
      <w:pPr>
        <w:pStyle w:val="ListBullet"/>
      </w:pPr>
      <w:r>
        <w:rPr>
          <w:b/>
        </w:rPr>
        <w:t>Change every figure at once:</w:t>
      </w:r>
      <w:r>
        <w:t xml:space="preserve"> use the period filter on a dashboard to update all the figures on that dashboard together.</w:t>
      </w:r>
    </w:p>
    <w:p w:rsidR="00E744D9" w:rsidRDefault="00000000">
      <w:pPr>
        <w:pStyle w:val="ListBullet"/>
      </w:pPr>
      <w:r>
        <w:rPr>
          <w:b/>
        </w:rPr>
        <w:t>See the records behind a number:</w:t>
      </w:r>
      <w:r>
        <w:t xml:space="preserve"> click any KPI card to open the list of records that make up that number.</w:t>
      </w:r>
    </w:p>
    <w:p w:rsidR="00E744D9" w:rsidRDefault="00000000">
      <w:pPr>
        <w:pStyle w:val="ListBullet"/>
      </w:pPr>
      <w:r>
        <w:rPr>
          <w:b/>
        </w:rPr>
        <w:t>Go back a step:</w:t>
      </w:r>
      <w:r>
        <w:t xml:space="preserve"> use the breadcrumb in the top-left corner to return to the previous screen.</w:t>
      </w:r>
    </w:p>
    <w:p w:rsidR="00E744D9" w:rsidRDefault="00000000">
      <w:pPr>
        <w:pStyle w:val="ListBullet"/>
      </w:pPr>
      <w:r>
        <w:rPr>
          <w:b/>
        </w:rPr>
        <w:t>Check a record's history:</w:t>
      </w:r>
      <w:r>
        <w:t xml:space="preserve"> the chatter on a record logs its full history, so you can see what happened and when.</w:t>
      </w:r>
    </w:p>
    <w:p w:rsidR="00E744D9" w:rsidRDefault="00000000">
      <w:pPr>
        <w:pStyle w:val="ListBullet"/>
      </w:pPr>
      <w:r>
        <w:rPr>
          <w:b/>
        </w:rPr>
        <w:t>Ask for help:</w:t>
      </w:r>
      <w:r>
        <w:t xml:space="preserve"> the AI Coach in the bottom-right corner can answer your questions.</w:t>
      </w:r>
    </w:p>
    <w:tbl>
      <w:tblPr>
        <w:tblStyle w:val="TableGrid"/>
        <w:tblW w:w="0" w:type="auto"/>
        <w:tblLook w:val="04A0" w:firstRow="1" w:lastRow="0" w:firstColumn="1" w:lastColumn="0" w:noHBand="0" w:noVBand="1"/>
      </w:tblPr>
      <w:tblGrid>
        <w:gridCol w:w="8640"/>
      </w:tblGrid>
      <w:tr w:rsidR="00E744D9">
        <w:tc>
          <w:tcPr>
            <w:tcW w:w="8640" w:type="dxa"/>
            <w:shd w:val="clear" w:color="auto" w:fill="E8F5E9"/>
          </w:tcPr>
          <w:p w:rsidR="00E744D9" w:rsidRDefault="00000000">
            <w:r>
              <w:rPr>
                <w:b/>
                <w:color w:val="1B5E20"/>
              </w:rPr>
              <w:t xml:space="preserve">TIP  </w:t>
            </w:r>
            <w:r>
              <w:t>When a number on a dashboard looks surprising, click the KPI card to drill into the actual records behind it before raising a concern. The detail almost always explains the figure.</w:t>
            </w:r>
          </w:p>
        </w:tc>
      </w:tr>
    </w:tbl>
    <w:p w:rsidR="00E744D9" w:rsidRDefault="00E744D9"/>
    <w:sectPr w:rsidR="00E744D9" w:rsidSect="00034616">
      <w:footerReference w:type="default" r:id="rId5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5989" w:rsidRDefault="004C5989">
      <w:pPr>
        <w:spacing w:after="0" w:line="240" w:lineRule="auto"/>
      </w:pPr>
      <w:r>
        <w:separator/>
      </w:r>
    </w:p>
  </w:endnote>
  <w:endnote w:type="continuationSeparator" w:id="0">
    <w:p w:rsidR="004C5989" w:rsidRDefault="004C5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44D9" w:rsidRDefault="00000000">
    <w:pPr>
      <w:pStyle w:val="Footer"/>
      <w:jc w:val="center"/>
    </w:pPr>
    <w:r>
      <w:t xml:space="preserve">Viet UC CMS — User Manual    |    Page </w:t>
    </w:r>
    <w:r>
      <w:fldChar w:fldCharType="begin"/>
    </w:r>
    <w:r>
      <w:instrText>PAGE</w:instrText>
    </w:r>
    <w:r>
      <w:fldChar w:fldCharType="separate"/>
    </w:r>
    <w:r w:rsidR="00764C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5989" w:rsidRDefault="004C5989">
      <w:pPr>
        <w:spacing w:after="0" w:line="240" w:lineRule="auto"/>
      </w:pPr>
      <w:r>
        <w:separator/>
      </w:r>
    </w:p>
  </w:footnote>
  <w:footnote w:type="continuationSeparator" w:id="0">
    <w:p w:rsidR="004C5989" w:rsidRDefault="004C5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E4C0C"/>
    <w:multiLevelType w:val="multilevel"/>
    <w:tmpl w:val="6F466FB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94B2749"/>
    <w:multiLevelType w:val="multilevel"/>
    <w:tmpl w:val="8988A79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F2120D8"/>
    <w:multiLevelType w:val="multilevel"/>
    <w:tmpl w:val="8E3AD59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12C3E63"/>
    <w:multiLevelType w:val="multilevel"/>
    <w:tmpl w:val="2CCACF4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2D16A9E"/>
    <w:multiLevelType w:val="multilevel"/>
    <w:tmpl w:val="E7542CC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55204B6"/>
    <w:multiLevelType w:val="multilevel"/>
    <w:tmpl w:val="EE54A1C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6D86ED1"/>
    <w:multiLevelType w:val="multilevel"/>
    <w:tmpl w:val="2E22182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80588D"/>
    <w:multiLevelType w:val="multilevel"/>
    <w:tmpl w:val="E684E28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9EC72D0"/>
    <w:multiLevelType w:val="multilevel"/>
    <w:tmpl w:val="EFEE1CA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A512468"/>
    <w:multiLevelType w:val="multilevel"/>
    <w:tmpl w:val="B72A79B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A873326"/>
    <w:multiLevelType w:val="multilevel"/>
    <w:tmpl w:val="CE866D3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E646EBB"/>
    <w:multiLevelType w:val="multilevel"/>
    <w:tmpl w:val="B5E46F3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05726C5"/>
    <w:multiLevelType w:val="multilevel"/>
    <w:tmpl w:val="33268AE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2215009"/>
    <w:multiLevelType w:val="multilevel"/>
    <w:tmpl w:val="5A7EFA0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2971167"/>
    <w:multiLevelType w:val="multilevel"/>
    <w:tmpl w:val="B0B45CE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5CE5647"/>
    <w:multiLevelType w:val="multilevel"/>
    <w:tmpl w:val="5B9E2A8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84B633B"/>
    <w:multiLevelType w:val="multilevel"/>
    <w:tmpl w:val="37AE5EB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8CA4C0B"/>
    <w:multiLevelType w:val="multilevel"/>
    <w:tmpl w:val="FBDCB43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A517F5A"/>
    <w:multiLevelType w:val="multilevel"/>
    <w:tmpl w:val="0CCA1BC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F015288"/>
    <w:multiLevelType w:val="multilevel"/>
    <w:tmpl w:val="C9BEF8A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35552C0"/>
    <w:multiLevelType w:val="multilevel"/>
    <w:tmpl w:val="D0AABA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3E43B09"/>
    <w:multiLevelType w:val="multilevel"/>
    <w:tmpl w:val="0A5830C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9FF6DA1"/>
    <w:multiLevelType w:val="multilevel"/>
    <w:tmpl w:val="10FAB6D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B843F11"/>
    <w:multiLevelType w:val="multilevel"/>
    <w:tmpl w:val="7E5ADE7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EC64A10"/>
    <w:multiLevelType w:val="multilevel"/>
    <w:tmpl w:val="1D94FA4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F1E6A34"/>
    <w:multiLevelType w:val="multilevel"/>
    <w:tmpl w:val="2364FD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FCF6F52"/>
    <w:multiLevelType w:val="multilevel"/>
    <w:tmpl w:val="BD748CE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0656C81"/>
    <w:multiLevelType w:val="multilevel"/>
    <w:tmpl w:val="9ABEDC2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497637A"/>
    <w:multiLevelType w:val="multilevel"/>
    <w:tmpl w:val="095EA32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AB5F31"/>
    <w:multiLevelType w:val="multilevel"/>
    <w:tmpl w:val="33DCEE6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A4E193A"/>
    <w:multiLevelType w:val="multilevel"/>
    <w:tmpl w:val="0B7E40C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A5830D7"/>
    <w:multiLevelType w:val="multilevel"/>
    <w:tmpl w:val="BA7C977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B546276"/>
    <w:multiLevelType w:val="multilevel"/>
    <w:tmpl w:val="143EDC3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0D47A71"/>
    <w:multiLevelType w:val="multilevel"/>
    <w:tmpl w:val="108C258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5594E03"/>
    <w:multiLevelType w:val="multilevel"/>
    <w:tmpl w:val="42A66DE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BAC6714"/>
    <w:multiLevelType w:val="multilevel"/>
    <w:tmpl w:val="48DC6E6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BB01C6A"/>
    <w:multiLevelType w:val="multilevel"/>
    <w:tmpl w:val="6CE88B6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BFD1FDD"/>
    <w:multiLevelType w:val="multilevel"/>
    <w:tmpl w:val="144052E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D9D00D5"/>
    <w:multiLevelType w:val="multilevel"/>
    <w:tmpl w:val="0F7EBD5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F9A3C4D"/>
    <w:multiLevelType w:val="multilevel"/>
    <w:tmpl w:val="0AFA90F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2847FB2"/>
    <w:multiLevelType w:val="multilevel"/>
    <w:tmpl w:val="452CFA9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4C86ACE"/>
    <w:multiLevelType w:val="multilevel"/>
    <w:tmpl w:val="71F2C03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4DA307C"/>
    <w:multiLevelType w:val="multilevel"/>
    <w:tmpl w:val="76A4FF3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5A456E8"/>
    <w:multiLevelType w:val="multilevel"/>
    <w:tmpl w:val="9F8EBA5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C0173DA"/>
    <w:multiLevelType w:val="multilevel"/>
    <w:tmpl w:val="92EE195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E252938"/>
    <w:multiLevelType w:val="multilevel"/>
    <w:tmpl w:val="1402F4B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35249602">
    <w:abstractNumId w:val="8"/>
  </w:num>
  <w:num w:numId="2" w16cid:durableId="1577326103">
    <w:abstractNumId w:val="6"/>
  </w:num>
  <w:num w:numId="3" w16cid:durableId="317610667">
    <w:abstractNumId w:val="5"/>
  </w:num>
  <w:num w:numId="4" w16cid:durableId="1252203745">
    <w:abstractNumId w:val="4"/>
  </w:num>
  <w:num w:numId="5" w16cid:durableId="1412124680">
    <w:abstractNumId w:val="7"/>
  </w:num>
  <w:num w:numId="6" w16cid:durableId="2050252273">
    <w:abstractNumId w:val="3"/>
  </w:num>
  <w:num w:numId="7" w16cid:durableId="625620701">
    <w:abstractNumId w:val="2"/>
  </w:num>
  <w:num w:numId="8" w16cid:durableId="1364011974">
    <w:abstractNumId w:val="1"/>
  </w:num>
  <w:num w:numId="9" w16cid:durableId="1348946100">
    <w:abstractNumId w:val="0"/>
  </w:num>
  <w:num w:numId="10" w16cid:durableId="741682524">
    <w:abstractNumId w:val="22"/>
  </w:num>
  <w:num w:numId="11" w16cid:durableId="635792542">
    <w:abstractNumId w:val="12"/>
  </w:num>
  <w:num w:numId="12" w16cid:durableId="716852395">
    <w:abstractNumId w:val="51"/>
  </w:num>
  <w:num w:numId="13" w16cid:durableId="971404003">
    <w:abstractNumId w:val="47"/>
  </w:num>
  <w:num w:numId="14" w16cid:durableId="1448697283">
    <w:abstractNumId w:val="36"/>
  </w:num>
  <w:num w:numId="15" w16cid:durableId="1762411051">
    <w:abstractNumId w:val="9"/>
  </w:num>
  <w:num w:numId="16" w16cid:durableId="1589314030">
    <w:abstractNumId w:val="34"/>
  </w:num>
  <w:num w:numId="17" w16cid:durableId="949622907">
    <w:abstractNumId w:val="25"/>
  </w:num>
  <w:num w:numId="18" w16cid:durableId="1017074685">
    <w:abstractNumId w:val="42"/>
  </w:num>
  <w:num w:numId="19" w16cid:durableId="484204340">
    <w:abstractNumId w:val="52"/>
  </w:num>
  <w:num w:numId="20" w16cid:durableId="1189832824">
    <w:abstractNumId w:val="21"/>
  </w:num>
  <w:num w:numId="21" w16cid:durableId="2006006640">
    <w:abstractNumId w:val="27"/>
  </w:num>
  <w:num w:numId="22" w16cid:durableId="987514432">
    <w:abstractNumId w:val="40"/>
  </w:num>
  <w:num w:numId="23" w16cid:durableId="700084806">
    <w:abstractNumId w:val="53"/>
  </w:num>
  <w:num w:numId="24" w16cid:durableId="1079523722">
    <w:abstractNumId w:val="35"/>
  </w:num>
  <w:num w:numId="25" w16cid:durableId="406805961">
    <w:abstractNumId w:val="28"/>
  </w:num>
  <w:num w:numId="26" w16cid:durableId="274294494">
    <w:abstractNumId w:val="37"/>
  </w:num>
  <w:num w:numId="27" w16cid:durableId="713886665">
    <w:abstractNumId w:val="44"/>
  </w:num>
  <w:num w:numId="28" w16cid:durableId="215776212">
    <w:abstractNumId w:val="10"/>
  </w:num>
  <w:num w:numId="29" w16cid:durableId="1205749885">
    <w:abstractNumId w:val="30"/>
  </w:num>
  <w:num w:numId="30" w16cid:durableId="591857937">
    <w:abstractNumId w:val="49"/>
  </w:num>
  <w:num w:numId="31" w16cid:durableId="962661061">
    <w:abstractNumId w:val="15"/>
  </w:num>
  <w:num w:numId="32" w16cid:durableId="1650132438">
    <w:abstractNumId w:val="50"/>
  </w:num>
  <w:num w:numId="33" w16cid:durableId="1347512668">
    <w:abstractNumId w:val="48"/>
  </w:num>
  <w:num w:numId="34" w16cid:durableId="2089883982">
    <w:abstractNumId w:val="13"/>
  </w:num>
  <w:num w:numId="35" w16cid:durableId="1187597357">
    <w:abstractNumId w:val="16"/>
  </w:num>
  <w:num w:numId="36" w16cid:durableId="7829339">
    <w:abstractNumId w:val="17"/>
  </w:num>
  <w:num w:numId="37" w16cid:durableId="851140470">
    <w:abstractNumId w:val="20"/>
  </w:num>
  <w:num w:numId="38" w16cid:durableId="1931671">
    <w:abstractNumId w:val="18"/>
  </w:num>
  <w:num w:numId="39" w16cid:durableId="1848328836">
    <w:abstractNumId w:val="19"/>
  </w:num>
  <w:num w:numId="40" w16cid:durableId="2079745764">
    <w:abstractNumId w:val="54"/>
  </w:num>
  <w:num w:numId="41" w16cid:durableId="913903390">
    <w:abstractNumId w:val="14"/>
  </w:num>
  <w:num w:numId="42" w16cid:durableId="1316256516">
    <w:abstractNumId w:val="29"/>
  </w:num>
  <w:num w:numId="43" w16cid:durableId="1057318065">
    <w:abstractNumId w:val="26"/>
  </w:num>
  <w:num w:numId="44" w16cid:durableId="1064453199">
    <w:abstractNumId w:val="45"/>
  </w:num>
  <w:num w:numId="45" w16cid:durableId="1781412129">
    <w:abstractNumId w:val="24"/>
  </w:num>
  <w:num w:numId="46" w16cid:durableId="487669447">
    <w:abstractNumId w:val="41"/>
  </w:num>
  <w:num w:numId="47" w16cid:durableId="318577592">
    <w:abstractNumId w:val="23"/>
  </w:num>
  <w:num w:numId="48" w16cid:durableId="1148979793">
    <w:abstractNumId w:val="46"/>
  </w:num>
  <w:num w:numId="49" w16cid:durableId="155458683">
    <w:abstractNumId w:val="39"/>
  </w:num>
  <w:num w:numId="50" w16cid:durableId="936401182">
    <w:abstractNumId w:val="32"/>
  </w:num>
  <w:num w:numId="51" w16cid:durableId="1458907817">
    <w:abstractNumId w:val="11"/>
  </w:num>
  <w:num w:numId="52" w16cid:durableId="231352335">
    <w:abstractNumId w:val="31"/>
  </w:num>
  <w:num w:numId="53" w16cid:durableId="2030376410">
    <w:abstractNumId w:val="43"/>
  </w:num>
  <w:num w:numId="54" w16cid:durableId="2009794091">
    <w:abstractNumId w:val="33"/>
  </w:num>
  <w:num w:numId="55" w16cid:durableId="69330931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989"/>
    <w:rsid w:val="00764CB6"/>
    <w:rsid w:val="009019F0"/>
    <w:rsid w:val="00AA0458"/>
    <w:rsid w:val="00AA1D8D"/>
    <w:rsid w:val="00B47730"/>
    <w:rsid w:val="00CB0664"/>
    <w:rsid w:val="00E74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1516642-5E56-FA41-9502-D2E79024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7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7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B8C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64CB6"/>
    <w:pPr>
      <w:spacing w:after="100"/>
    </w:pPr>
  </w:style>
  <w:style w:type="paragraph" w:styleId="TOC2">
    <w:name w:val="toc 2"/>
    <w:basedOn w:val="Normal"/>
    <w:next w:val="Normal"/>
    <w:autoRedefine/>
    <w:uiPriority w:val="39"/>
    <w:unhideWhenUsed/>
    <w:rsid w:val="00764CB6"/>
    <w:pPr>
      <w:spacing w:after="100"/>
      <w:ind w:left="220"/>
    </w:pPr>
  </w:style>
  <w:style w:type="paragraph" w:styleId="TOC3">
    <w:name w:val="toc 3"/>
    <w:basedOn w:val="Normal"/>
    <w:next w:val="Normal"/>
    <w:autoRedefine/>
    <w:uiPriority w:val="39"/>
    <w:unhideWhenUsed/>
    <w:rsid w:val="00764CB6"/>
    <w:pPr>
      <w:spacing w:after="100"/>
      <w:ind w:left="440"/>
    </w:pPr>
  </w:style>
  <w:style w:type="paragraph" w:styleId="TOC4">
    <w:name w:val="toc 4"/>
    <w:basedOn w:val="Normal"/>
    <w:next w:val="Normal"/>
    <w:autoRedefine/>
    <w:uiPriority w:val="39"/>
    <w:unhideWhenUsed/>
    <w:rsid w:val="00764CB6"/>
    <w:pPr>
      <w:spacing w:after="100" w:line="240" w:lineRule="auto"/>
      <w:ind w:left="720"/>
    </w:pPr>
    <w:rPr>
      <w:rFonts w:asciiTheme="minorHAnsi" w:hAnsiTheme="minorHAnsi"/>
      <w:kern w:val="2"/>
      <w:sz w:val="24"/>
      <w:szCs w:val="24"/>
      <w:lang w:val="en-NZ" w:eastAsia="en-GB"/>
      <w14:ligatures w14:val="standardContextual"/>
    </w:rPr>
  </w:style>
  <w:style w:type="paragraph" w:styleId="TOC5">
    <w:name w:val="toc 5"/>
    <w:basedOn w:val="Normal"/>
    <w:next w:val="Normal"/>
    <w:autoRedefine/>
    <w:uiPriority w:val="39"/>
    <w:unhideWhenUsed/>
    <w:rsid w:val="00764CB6"/>
    <w:pPr>
      <w:spacing w:after="100" w:line="240" w:lineRule="auto"/>
      <w:ind w:left="960"/>
    </w:pPr>
    <w:rPr>
      <w:rFonts w:asciiTheme="minorHAnsi" w:hAnsiTheme="minorHAnsi"/>
      <w:kern w:val="2"/>
      <w:sz w:val="24"/>
      <w:szCs w:val="24"/>
      <w:lang w:val="en-NZ" w:eastAsia="en-GB"/>
      <w14:ligatures w14:val="standardContextual"/>
    </w:rPr>
  </w:style>
  <w:style w:type="paragraph" w:styleId="TOC6">
    <w:name w:val="toc 6"/>
    <w:basedOn w:val="Normal"/>
    <w:next w:val="Normal"/>
    <w:autoRedefine/>
    <w:uiPriority w:val="39"/>
    <w:unhideWhenUsed/>
    <w:rsid w:val="00764CB6"/>
    <w:pPr>
      <w:spacing w:after="100" w:line="240" w:lineRule="auto"/>
      <w:ind w:left="1200"/>
    </w:pPr>
    <w:rPr>
      <w:rFonts w:asciiTheme="minorHAnsi" w:hAnsiTheme="minorHAnsi"/>
      <w:kern w:val="2"/>
      <w:sz w:val="24"/>
      <w:szCs w:val="24"/>
      <w:lang w:val="en-NZ" w:eastAsia="en-GB"/>
      <w14:ligatures w14:val="standardContextual"/>
    </w:rPr>
  </w:style>
  <w:style w:type="paragraph" w:styleId="TOC7">
    <w:name w:val="toc 7"/>
    <w:basedOn w:val="Normal"/>
    <w:next w:val="Normal"/>
    <w:autoRedefine/>
    <w:uiPriority w:val="39"/>
    <w:unhideWhenUsed/>
    <w:rsid w:val="00764CB6"/>
    <w:pPr>
      <w:spacing w:after="100" w:line="240" w:lineRule="auto"/>
      <w:ind w:left="1440"/>
    </w:pPr>
    <w:rPr>
      <w:rFonts w:asciiTheme="minorHAnsi" w:hAnsiTheme="minorHAnsi"/>
      <w:kern w:val="2"/>
      <w:sz w:val="24"/>
      <w:szCs w:val="24"/>
      <w:lang w:val="en-NZ" w:eastAsia="en-GB"/>
      <w14:ligatures w14:val="standardContextual"/>
    </w:rPr>
  </w:style>
  <w:style w:type="paragraph" w:styleId="TOC8">
    <w:name w:val="toc 8"/>
    <w:basedOn w:val="Normal"/>
    <w:next w:val="Normal"/>
    <w:autoRedefine/>
    <w:uiPriority w:val="39"/>
    <w:unhideWhenUsed/>
    <w:rsid w:val="00764CB6"/>
    <w:pPr>
      <w:spacing w:after="100" w:line="240" w:lineRule="auto"/>
      <w:ind w:left="1680"/>
    </w:pPr>
    <w:rPr>
      <w:rFonts w:asciiTheme="minorHAnsi" w:hAnsiTheme="minorHAnsi"/>
      <w:kern w:val="2"/>
      <w:sz w:val="24"/>
      <w:szCs w:val="24"/>
      <w:lang w:val="en-NZ" w:eastAsia="en-GB"/>
      <w14:ligatures w14:val="standardContextual"/>
    </w:rPr>
  </w:style>
  <w:style w:type="paragraph" w:styleId="TOC9">
    <w:name w:val="toc 9"/>
    <w:basedOn w:val="Normal"/>
    <w:next w:val="Normal"/>
    <w:autoRedefine/>
    <w:uiPriority w:val="39"/>
    <w:unhideWhenUsed/>
    <w:rsid w:val="00764CB6"/>
    <w:pPr>
      <w:spacing w:after="100" w:line="240" w:lineRule="auto"/>
      <w:ind w:left="1920"/>
    </w:pPr>
    <w:rPr>
      <w:rFonts w:asciiTheme="minorHAnsi" w:hAnsiTheme="minorHAnsi"/>
      <w:kern w:val="2"/>
      <w:sz w:val="24"/>
      <w:szCs w:val="24"/>
      <w:lang w:val="en-NZ" w:eastAsia="en-GB"/>
      <w14:ligatures w14:val="standardContextual"/>
    </w:rPr>
  </w:style>
  <w:style w:type="character" w:styleId="Hyperlink">
    <w:name w:val="Hyperlink"/>
    <w:basedOn w:val="DefaultParagraphFont"/>
    <w:uiPriority w:val="99"/>
    <w:unhideWhenUsed/>
    <w:rsid w:val="00764CB6"/>
    <w:rPr>
      <w:color w:val="0000FF" w:themeColor="hyperlink"/>
      <w:u w:val="single"/>
    </w:rPr>
  </w:style>
  <w:style w:type="character" w:styleId="UnresolvedMention">
    <w:name w:val="Unresolved Mention"/>
    <w:basedOn w:val="DefaultParagraphFont"/>
    <w:uiPriority w:val="99"/>
    <w:semiHidden/>
    <w:unhideWhenUsed/>
    <w:rsid w:val="00764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9124</Words>
  <Characters>52009</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 Sohani</cp:lastModifiedBy>
  <cp:revision>3</cp:revision>
  <cp:lastPrinted>2026-06-09T00:07:00Z</cp:lastPrinted>
  <dcterms:created xsi:type="dcterms:W3CDTF">2026-06-09T00:07:00Z</dcterms:created>
  <dcterms:modified xsi:type="dcterms:W3CDTF">2026-06-09T00:08:00Z</dcterms:modified>
  <cp:category/>
</cp:coreProperties>
</file>