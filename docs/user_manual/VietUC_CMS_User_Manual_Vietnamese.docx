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B29FD" w:rsidRDefault="001B29FD"/>
    <w:p w:rsidR="001B29FD" w:rsidRDefault="001B29FD"/>
    <w:p w:rsidR="001B29FD" w:rsidRDefault="001B29FD"/>
    <w:p w:rsidR="001B29FD" w:rsidRDefault="001B29FD"/>
    <w:p w:rsidR="001B29FD" w:rsidRDefault="00000000">
      <w:pPr>
        <w:jc w:val="center"/>
      </w:pPr>
      <w:r>
        <w:rPr>
          <w:b/>
          <w:color w:val="1A237E"/>
          <w:sz w:val="80"/>
        </w:rPr>
        <w:t>VIET UC CMS</w:t>
      </w:r>
    </w:p>
    <w:p w:rsidR="001B29FD" w:rsidRDefault="00000000">
      <w:pPr>
        <w:jc w:val="center"/>
      </w:pPr>
      <w:r>
        <w:rPr>
          <w:color w:val="FB8C00"/>
          <w:sz w:val="52"/>
        </w:rPr>
        <w:t>Hướng dẫn sử dụng</w:t>
      </w:r>
    </w:p>
    <w:p w:rsidR="001B29FD" w:rsidRDefault="00000000">
      <w:pPr>
        <w:jc w:val="center"/>
      </w:pPr>
      <w:r>
        <w:rPr>
          <w:i/>
          <w:sz w:val="26"/>
        </w:rPr>
        <w:t>Nền tảng quản lý hoạt động chăm sóc sức khỏe tại nhà</w:t>
      </w:r>
    </w:p>
    <w:p w:rsidR="001B29FD" w:rsidRDefault="001B29FD"/>
    <w:p w:rsidR="001B29FD" w:rsidRDefault="001B29FD"/>
    <w:p w:rsidR="001B29FD" w:rsidRDefault="001B29FD"/>
    <w:p w:rsidR="001B29FD" w:rsidRDefault="001B29FD"/>
    <w:p w:rsidR="001B29FD" w:rsidRDefault="001B29FD"/>
    <w:p w:rsidR="001B29FD" w:rsidRDefault="001B29FD"/>
    <w:p w:rsidR="001B29FD" w:rsidRDefault="001B29FD"/>
    <w:p w:rsidR="001B29FD" w:rsidRDefault="001B29FD"/>
    <w:p w:rsidR="001B29FD" w:rsidRDefault="00000000">
      <w:pPr>
        <w:jc w:val="center"/>
      </w:pPr>
      <w:r>
        <w:rPr>
          <w:i/>
        </w:rPr>
        <w:t>Hướng dẫn đầy đủ cho mọi menu và quy trình — web và di động</w:t>
      </w:r>
      <w:r>
        <w:rPr>
          <w:i/>
        </w:rPr>
        <w:br/>
      </w:r>
      <w:r>
        <w:rPr>
          <w:b/>
        </w:rPr>
        <w:t>Phiên bản 1.0</w:t>
      </w:r>
    </w:p>
    <w:p w:rsidR="001B29FD" w:rsidRDefault="00000000">
      <w:r>
        <w:br w:type="page"/>
      </w:r>
    </w:p>
    <w:p w:rsidR="001B29FD" w:rsidRDefault="00000000">
      <w:r>
        <w:rPr>
          <w:b/>
          <w:color w:val="1A237E"/>
          <w:sz w:val="40"/>
        </w:rPr>
        <w:lastRenderedPageBreak/>
        <w:t>Mục lục</w:t>
      </w:r>
    </w:p>
    <w:p w:rsidR="001B29FD" w:rsidRDefault="00000000">
      <w:r>
        <w:rPr>
          <w:b/>
        </w:rPr>
        <w:t>Lưu ý:</w:t>
      </w:r>
      <w:r>
        <w:t xml:space="preserve"> Đây là tài liệu Word có thể chỉnh sửa. Để cập nhật số trang bên dưới, chọn toàn bộ tài liệu (Ctrl+A / Cmd+A), nhấn F9, sau đó chọn "Cập nhật toàn bộ bảng". Bản PDF đã có sẵn số trang.</w:t>
      </w:r>
    </w:p>
    <w:p w:rsidR="008C7D6A" w:rsidRDefault="00000000">
      <w:pPr>
        <w:pStyle w:val="TOC1"/>
        <w:tabs>
          <w:tab w:val="right" w:leader="dot" w:pos="8630"/>
        </w:tabs>
        <w:rPr>
          <w:noProof/>
        </w:rPr>
      </w:pPr>
      <w:r>
        <w:fldChar w:fldCharType="begin"/>
      </w:r>
      <w:r>
        <w:instrText>TOC \o "1-3" \h \z \u</w:instrText>
      </w:r>
      <w:r>
        <w:fldChar w:fldCharType="separate"/>
      </w:r>
      <w:hyperlink w:anchor="_Toc231885216" w:history="1">
        <w:r w:rsidR="008C7D6A" w:rsidRPr="00C56DAE">
          <w:rPr>
            <w:rStyle w:val="Hyperlink"/>
            <w:noProof/>
          </w:rPr>
          <w:t>Bắt đầu sử dụng</w:t>
        </w:r>
        <w:r w:rsidR="008C7D6A">
          <w:rPr>
            <w:noProof/>
            <w:webHidden/>
          </w:rPr>
          <w:tab/>
        </w:r>
        <w:r w:rsidR="008C7D6A">
          <w:rPr>
            <w:noProof/>
            <w:webHidden/>
          </w:rPr>
          <w:fldChar w:fldCharType="begin"/>
        </w:r>
        <w:r w:rsidR="008C7D6A">
          <w:rPr>
            <w:noProof/>
            <w:webHidden/>
          </w:rPr>
          <w:instrText xml:space="preserve"> PAGEREF _Toc231885216 \h </w:instrText>
        </w:r>
        <w:r w:rsidR="008C7D6A">
          <w:rPr>
            <w:noProof/>
            <w:webHidden/>
          </w:rPr>
        </w:r>
        <w:r w:rsidR="008C7D6A">
          <w:rPr>
            <w:noProof/>
            <w:webHidden/>
          </w:rPr>
          <w:fldChar w:fldCharType="separate"/>
        </w:r>
        <w:r w:rsidR="00BA2B59">
          <w:rPr>
            <w:noProof/>
            <w:webHidden/>
          </w:rPr>
          <w:t>6</w:t>
        </w:r>
        <w:r w:rsidR="008C7D6A">
          <w:rPr>
            <w:noProof/>
            <w:webHidden/>
          </w:rPr>
          <w:fldChar w:fldCharType="end"/>
        </w:r>
      </w:hyperlink>
    </w:p>
    <w:p w:rsidR="008C7D6A" w:rsidRDefault="00000000">
      <w:pPr>
        <w:pStyle w:val="TOC2"/>
        <w:tabs>
          <w:tab w:val="right" w:leader="dot" w:pos="8630"/>
        </w:tabs>
        <w:rPr>
          <w:noProof/>
        </w:rPr>
      </w:pPr>
      <w:hyperlink w:anchor="_Toc231885217" w:history="1">
        <w:r w:rsidR="008C7D6A" w:rsidRPr="00C56DAE">
          <w:rPr>
            <w:rStyle w:val="Hyperlink"/>
            <w:noProof/>
          </w:rPr>
          <w:t>Viet UC CMS được sử dụng để làm gì?</w:t>
        </w:r>
        <w:r w:rsidR="008C7D6A">
          <w:rPr>
            <w:noProof/>
            <w:webHidden/>
          </w:rPr>
          <w:tab/>
        </w:r>
        <w:r w:rsidR="008C7D6A">
          <w:rPr>
            <w:noProof/>
            <w:webHidden/>
          </w:rPr>
          <w:fldChar w:fldCharType="begin"/>
        </w:r>
        <w:r w:rsidR="008C7D6A">
          <w:rPr>
            <w:noProof/>
            <w:webHidden/>
          </w:rPr>
          <w:instrText xml:space="preserve"> PAGEREF _Toc231885217 \h </w:instrText>
        </w:r>
        <w:r w:rsidR="008C7D6A">
          <w:rPr>
            <w:noProof/>
            <w:webHidden/>
          </w:rPr>
        </w:r>
        <w:r w:rsidR="008C7D6A">
          <w:rPr>
            <w:noProof/>
            <w:webHidden/>
          </w:rPr>
          <w:fldChar w:fldCharType="separate"/>
        </w:r>
        <w:r w:rsidR="00BA2B59">
          <w:rPr>
            <w:noProof/>
            <w:webHidden/>
          </w:rPr>
          <w:t>6</w:t>
        </w:r>
        <w:r w:rsidR="008C7D6A">
          <w:rPr>
            <w:noProof/>
            <w:webHidden/>
          </w:rPr>
          <w:fldChar w:fldCharType="end"/>
        </w:r>
      </w:hyperlink>
    </w:p>
    <w:p w:rsidR="008C7D6A" w:rsidRDefault="00000000">
      <w:pPr>
        <w:pStyle w:val="TOC2"/>
        <w:tabs>
          <w:tab w:val="right" w:leader="dot" w:pos="8630"/>
        </w:tabs>
        <w:rPr>
          <w:noProof/>
        </w:rPr>
      </w:pPr>
      <w:hyperlink w:anchor="_Toc231885218" w:history="1">
        <w:r w:rsidR="008C7D6A" w:rsidRPr="00C56DAE">
          <w:rPr>
            <w:rStyle w:val="Hyperlink"/>
            <w:noProof/>
          </w:rPr>
          <w:t>Đăng nhập</w:t>
        </w:r>
        <w:r w:rsidR="008C7D6A">
          <w:rPr>
            <w:noProof/>
            <w:webHidden/>
          </w:rPr>
          <w:tab/>
        </w:r>
        <w:r w:rsidR="008C7D6A">
          <w:rPr>
            <w:noProof/>
            <w:webHidden/>
          </w:rPr>
          <w:fldChar w:fldCharType="begin"/>
        </w:r>
        <w:r w:rsidR="008C7D6A">
          <w:rPr>
            <w:noProof/>
            <w:webHidden/>
          </w:rPr>
          <w:instrText xml:space="preserve"> PAGEREF _Toc231885218 \h </w:instrText>
        </w:r>
        <w:r w:rsidR="008C7D6A">
          <w:rPr>
            <w:noProof/>
            <w:webHidden/>
          </w:rPr>
        </w:r>
        <w:r w:rsidR="008C7D6A">
          <w:rPr>
            <w:noProof/>
            <w:webHidden/>
          </w:rPr>
          <w:fldChar w:fldCharType="separate"/>
        </w:r>
        <w:r w:rsidR="00BA2B59">
          <w:rPr>
            <w:noProof/>
            <w:webHidden/>
          </w:rPr>
          <w:t>6</w:t>
        </w:r>
        <w:r w:rsidR="008C7D6A">
          <w:rPr>
            <w:noProof/>
            <w:webHidden/>
          </w:rPr>
          <w:fldChar w:fldCharType="end"/>
        </w:r>
      </w:hyperlink>
    </w:p>
    <w:p w:rsidR="008C7D6A" w:rsidRDefault="00000000">
      <w:pPr>
        <w:pStyle w:val="TOC2"/>
        <w:tabs>
          <w:tab w:val="right" w:leader="dot" w:pos="8630"/>
        </w:tabs>
        <w:rPr>
          <w:noProof/>
        </w:rPr>
      </w:pPr>
      <w:hyperlink w:anchor="_Toc231885219" w:history="1">
        <w:r w:rsidR="008C7D6A" w:rsidRPr="00C56DAE">
          <w:rPr>
            <w:rStyle w:val="Hyperlink"/>
            <w:noProof/>
          </w:rPr>
          <w:t>Làm quen với giao diện</w:t>
        </w:r>
        <w:r w:rsidR="008C7D6A">
          <w:rPr>
            <w:noProof/>
            <w:webHidden/>
          </w:rPr>
          <w:tab/>
        </w:r>
        <w:r w:rsidR="008C7D6A">
          <w:rPr>
            <w:noProof/>
            <w:webHidden/>
          </w:rPr>
          <w:fldChar w:fldCharType="begin"/>
        </w:r>
        <w:r w:rsidR="008C7D6A">
          <w:rPr>
            <w:noProof/>
            <w:webHidden/>
          </w:rPr>
          <w:instrText xml:space="preserve"> PAGEREF _Toc231885219 \h </w:instrText>
        </w:r>
        <w:r w:rsidR="008C7D6A">
          <w:rPr>
            <w:noProof/>
            <w:webHidden/>
          </w:rPr>
        </w:r>
        <w:r w:rsidR="008C7D6A">
          <w:rPr>
            <w:noProof/>
            <w:webHidden/>
          </w:rPr>
          <w:fldChar w:fldCharType="separate"/>
        </w:r>
        <w:r w:rsidR="00BA2B59">
          <w:rPr>
            <w:noProof/>
            <w:webHidden/>
          </w:rPr>
          <w:t>6</w:t>
        </w:r>
        <w:r w:rsidR="008C7D6A">
          <w:rPr>
            <w:noProof/>
            <w:webHidden/>
          </w:rPr>
          <w:fldChar w:fldCharType="end"/>
        </w:r>
      </w:hyperlink>
    </w:p>
    <w:p w:rsidR="008C7D6A" w:rsidRDefault="00000000">
      <w:pPr>
        <w:pStyle w:val="TOC3"/>
        <w:tabs>
          <w:tab w:val="right" w:leader="dot" w:pos="8630"/>
        </w:tabs>
        <w:rPr>
          <w:noProof/>
        </w:rPr>
      </w:pPr>
      <w:hyperlink w:anchor="_Toc231885220" w:history="1">
        <w:r w:rsidR="008C7D6A" w:rsidRPr="00C56DAE">
          <w:rPr>
            <w:rStyle w:val="Hyperlink"/>
            <w:noProof/>
          </w:rPr>
          <w:t>Thanh bên trái</w:t>
        </w:r>
        <w:r w:rsidR="008C7D6A">
          <w:rPr>
            <w:noProof/>
            <w:webHidden/>
          </w:rPr>
          <w:tab/>
        </w:r>
        <w:r w:rsidR="008C7D6A">
          <w:rPr>
            <w:noProof/>
            <w:webHidden/>
          </w:rPr>
          <w:fldChar w:fldCharType="begin"/>
        </w:r>
        <w:r w:rsidR="008C7D6A">
          <w:rPr>
            <w:noProof/>
            <w:webHidden/>
          </w:rPr>
          <w:instrText xml:space="preserve"> PAGEREF _Toc231885220 \h </w:instrText>
        </w:r>
        <w:r w:rsidR="008C7D6A">
          <w:rPr>
            <w:noProof/>
            <w:webHidden/>
          </w:rPr>
        </w:r>
        <w:r w:rsidR="008C7D6A">
          <w:rPr>
            <w:noProof/>
            <w:webHidden/>
          </w:rPr>
          <w:fldChar w:fldCharType="separate"/>
        </w:r>
        <w:r w:rsidR="00BA2B59">
          <w:rPr>
            <w:noProof/>
            <w:webHidden/>
          </w:rPr>
          <w:t>7</w:t>
        </w:r>
        <w:r w:rsidR="008C7D6A">
          <w:rPr>
            <w:noProof/>
            <w:webHidden/>
          </w:rPr>
          <w:fldChar w:fldCharType="end"/>
        </w:r>
      </w:hyperlink>
    </w:p>
    <w:p w:rsidR="008C7D6A" w:rsidRDefault="00000000">
      <w:pPr>
        <w:pStyle w:val="TOC3"/>
        <w:tabs>
          <w:tab w:val="right" w:leader="dot" w:pos="8630"/>
        </w:tabs>
        <w:rPr>
          <w:noProof/>
        </w:rPr>
      </w:pPr>
      <w:hyperlink w:anchor="_Toc231885221" w:history="1">
        <w:r w:rsidR="008C7D6A" w:rsidRPr="00C56DAE">
          <w:rPr>
            <w:rStyle w:val="Hyperlink"/>
            <w:noProof/>
          </w:rPr>
          <w:t>Thanh trên cùng</w:t>
        </w:r>
        <w:r w:rsidR="008C7D6A">
          <w:rPr>
            <w:noProof/>
            <w:webHidden/>
          </w:rPr>
          <w:tab/>
        </w:r>
        <w:r w:rsidR="008C7D6A">
          <w:rPr>
            <w:noProof/>
            <w:webHidden/>
          </w:rPr>
          <w:fldChar w:fldCharType="begin"/>
        </w:r>
        <w:r w:rsidR="008C7D6A">
          <w:rPr>
            <w:noProof/>
            <w:webHidden/>
          </w:rPr>
          <w:instrText xml:space="preserve"> PAGEREF _Toc231885221 \h </w:instrText>
        </w:r>
        <w:r w:rsidR="008C7D6A">
          <w:rPr>
            <w:noProof/>
            <w:webHidden/>
          </w:rPr>
        </w:r>
        <w:r w:rsidR="008C7D6A">
          <w:rPr>
            <w:noProof/>
            <w:webHidden/>
          </w:rPr>
          <w:fldChar w:fldCharType="separate"/>
        </w:r>
        <w:r w:rsidR="00BA2B59">
          <w:rPr>
            <w:noProof/>
            <w:webHidden/>
          </w:rPr>
          <w:t>8</w:t>
        </w:r>
        <w:r w:rsidR="008C7D6A">
          <w:rPr>
            <w:noProof/>
            <w:webHidden/>
          </w:rPr>
          <w:fldChar w:fldCharType="end"/>
        </w:r>
      </w:hyperlink>
    </w:p>
    <w:p w:rsidR="008C7D6A" w:rsidRDefault="00000000">
      <w:pPr>
        <w:pStyle w:val="TOC2"/>
        <w:tabs>
          <w:tab w:val="right" w:leader="dot" w:pos="8630"/>
        </w:tabs>
        <w:rPr>
          <w:noProof/>
        </w:rPr>
      </w:pPr>
      <w:hyperlink w:anchor="_Toc231885222" w:history="1">
        <w:r w:rsidR="008C7D6A" w:rsidRPr="00C56DAE">
          <w:rPr>
            <w:rStyle w:val="Hyperlink"/>
            <w:noProof/>
          </w:rPr>
          <w:t>Những thao tác chỉ cần học một lần</w:t>
        </w:r>
        <w:r w:rsidR="008C7D6A">
          <w:rPr>
            <w:noProof/>
            <w:webHidden/>
          </w:rPr>
          <w:tab/>
        </w:r>
        <w:r w:rsidR="008C7D6A">
          <w:rPr>
            <w:noProof/>
            <w:webHidden/>
          </w:rPr>
          <w:fldChar w:fldCharType="begin"/>
        </w:r>
        <w:r w:rsidR="008C7D6A">
          <w:rPr>
            <w:noProof/>
            <w:webHidden/>
          </w:rPr>
          <w:instrText xml:space="preserve"> PAGEREF _Toc231885222 \h </w:instrText>
        </w:r>
        <w:r w:rsidR="008C7D6A">
          <w:rPr>
            <w:noProof/>
            <w:webHidden/>
          </w:rPr>
        </w:r>
        <w:r w:rsidR="008C7D6A">
          <w:rPr>
            <w:noProof/>
            <w:webHidden/>
          </w:rPr>
          <w:fldChar w:fldCharType="separate"/>
        </w:r>
        <w:r w:rsidR="00BA2B59">
          <w:rPr>
            <w:noProof/>
            <w:webHidden/>
          </w:rPr>
          <w:t>8</w:t>
        </w:r>
        <w:r w:rsidR="008C7D6A">
          <w:rPr>
            <w:noProof/>
            <w:webHidden/>
          </w:rPr>
          <w:fldChar w:fldCharType="end"/>
        </w:r>
      </w:hyperlink>
    </w:p>
    <w:p w:rsidR="008C7D6A" w:rsidRDefault="00000000">
      <w:pPr>
        <w:pStyle w:val="TOC3"/>
        <w:tabs>
          <w:tab w:val="right" w:leader="dot" w:pos="8630"/>
        </w:tabs>
        <w:rPr>
          <w:noProof/>
        </w:rPr>
      </w:pPr>
      <w:hyperlink w:anchor="_Toc231885223" w:history="1">
        <w:r w:rsidR="008C7D6A" w:rsidRPr="00C56DAE">
          <w:rPr>
            <w:rStyle w:val="Hyperlink"/>
            <w:noProof/>
          </w:rPr>
          <w:t>Bộ lọc thời gian</w:t>
        </w:r>
        <w:r w:rsidR="008C7D6A">
          <w:rPr>
            <w:noProof/>
            <w:webHidden/>
          </w:rPr>
          <w:tab/>
        </w:r>
        <w:r w:rsidR="008C7D6A">
          <w:rPr>
            <w:noProof/>
            <w:webHidden/>
          </w:rPr>
          <w:fldChar w:fldCharType="begin"/>
        </w:r>
        <w:r w:rsidR="008C7D6A">
          <w:rPr>
            <w:noProof/>
            <w:webHidden/>
          </w:rPr>
          <w:instrText xml:space="preserve"> PAGEREF _Toc231885223 \h </w:instrText>
        </w:r>
        <w:r w:rsidR="008C7D6A">
          <w:rPr>
            <w:noProof/>
            <w:webHidden/>
          </w:rPr>
        </w:r>
        <w:r w:rsidR="008C7D6A">
          <w:rPr>
            <w:noProof/>
            <w:webHidden/>
          </w:rPr>
          <w:fldChar w:fldCharType="separate"/>
        </w:r>
        <w:r w:rsidR="00BA2B59">
          <w:rPr>
            <w:noProof/>
            <w:webHidden/>
          </w:rPr>
          <w:t>8</w:t>
        </w:r>
        <w:r w:rsidR="008C7D6A">
          <w:rPr>
            <w:noProof/>
            <w:webHidden/>
          </w:rPr>
          <w:fldChar w:fldCharType="end"/>
        </w:r>
      </w:hyperlink>
    </w:p>
    <w:p w:rsidR="008C7D6A" w:rsidRDefault="00000000">
      <w:pPr>
        <w:pStyle w:val="TOC3"/>
        <w:tabs>
          <w:tab w:val="right" w:leader="dot" w:pos="8630"/>
        </w:tabs>
        <w:rPr>
          <w:noProof/>
        </w:rPr>
      </w:pPr>
      <w:hyperlink w:anchor="_Toc231885224" w:history="1">
        <w:r w:rsidR="008C7D6A" w:rsidRPr="00C56DAE">
          <w:rPr>
            <w:rStyle w:val="Hyperlink"/>
            <w:noProof/>
          </w:rPr>
          <w:t>Thẻ KPI và truy xuất chi tiết</w:t>
        </w:r>
        <w:r w:rsidR="008C7D6A">
          <w:rPr>
            <w:noProof/>
            <w:webHidden/>
          </w:rPr>
          <w:tab/>
        </w:r>
        <w:r w:rsidR="008C7D6A">
          <w:rPr>
            <w:noProof/>
            <w:webHidden/>
          </w:rPr>
          <w:fldChar w:fldCharType="begin"/>
        </w:r>
        <w:r w:rsidR="008C7D6A">
          <w:rPr>
            <w:noProof/>
            <w:webHidden/>
          </w:rPr>
          <w:instrText xml:space="preserve"> PAGEREF _Toc231885224 \h </w:instrText>
        </w:r>
        <w:r w:rsidR="008C7D6A">
          <w:rPr>
            <w:noProof/>
            <w:webHidden/>
          </w:rPr>
        </w:r>
        <w:r w:rsidR="008C7D6A">
          <w:rPr>
            <w:noProof/>
            <w:webHidden/>
          </w:rPr>
          <w:fldChar w:fldCharType="separate"/>
        </w:r>
        <w:r w:rsidR="00BA2B59">
          <w:rPr>
            <w:noProof/>
            <w:webHidden/>
          </w:rPr>
          <w:t>8</w:t>
        </w:r>
        <w:r w:rsidR="008C7D6A">
          <w:rPr>
            <w:noProof/>
            <w:webHidden/>
          </w:rPr>
          <w:fldChar w:fldCharType="end"/>
        </w:r>
      </w:hyperlink>
    </w:p>
    <w:p w:rsidR="008C7D6A" w:rsidRDefault="00000000">
      <w:pPr>
        <w:pStyle w:val="TOC3"/>
        <w:tabs>
          <w:tab w:val="right" w:leader="dot" w:pos="8630"/>
        </w:tabs>
        <w:rPr>
          <w:noProof/>
        </w:rPr>
      </w:pPr>
      <w:hyperlink w:anchor="_Toc231885225" w:history="1">
        <w:r w:rsidR="008C7D6A" w:rsidRPr="00C56DAE">
          <w:rPr>
            <w:rStyle w:val="Hyperlink"/>
            <w:noProof/>
          </w:rPr>
          <w:t>Danh sách và biểu mẫu</w:t>
        </w:r>
        <w:r w:rsidR="008C7D6A">
          <w:rPr>
            <w:noProof/>
            <w:webHidden/>
          </w:rPr>
          <w:tab/>
        </w:r>
        <w:r w:rsidR="008C7D6A">
          <w:rPr>
            <w:noProof/>
            <w:webHidden/>
          </w:rPr>
          <w:fldChar w:fldCharType="begin"/>
        </w:r>
        <w:r w:rsidR="008C7D6A">
          <w:rPr>
            <w:noProof/>
            <w:webHidden/>
          </w:rPr>
          <w:instrText xml:space="preserve"> PAGEREF _Toc231885225 \h </w:instrText>
        </w:r>
        <w:r w:rsidR="008C7D6A">
          <w:rPr>
            <w:noProof/>
            <w:webHidden/>
          </w:rPr>
        </w:r>
        <w:r w:rsidR="008C7D6A">
          <w:rPr>
            <w:noProof/>
            <w:webHidden/>
          </w:rPr>
          <w:fldChar w:fldCharType="separate"/>
        </w:r>
        <w:r w:rsidR="00BA2B59">
          <w:rPr>
            <w:noProof/>
            <w:webHidden/>
          </w:rPr>
          <w:t>9</w:t>
        </w:r>
        <w:r w:rsidR="008C7D6A">
          <w:rPr>
            <w:noProof/>
            <w:webHidden/>
          </w:rPr>
          <w:fldChar w:fldCharType="end"/>
        </w:r>
      </w:hyperlink>
    </w:p>
    <w:p w:rsidR="008C7D6A" w:rsidRDefault="00000000">
      <w:pPr>
        <w:pStyle w:val="TOC3"/>
        <w:tabs>
          <w:tab w:val="right" w:leader="dot" w:pos="8630"/>
        </w:tabs>
        <w:rPr>
          <w:noProof/>
        </w:rPr>
      </w:pPr>
      <w:hyperlink w:anchor="_Toc231885226" w:history="1">
        <w:r w:rsidR="008C7D6A" w:rsidRPr="00C56DAE">
          <w:rPr>
            <w:rStyle w:val="Hyperlink"/>
            <w:noProof/>
          </w:rPr>
          <w:t>Nhật ký trao đổi trên biểu mẫu</w:t>
        </w:r>
        <w:r w:rsidR="008C7D6A">
          <w:rPr>
            <w:noProof/>
            <w:webHidden/>
          </w:rPr>
          <w:tab/>
        </w:r>
        <w:r w:rsidR="008C7D6A">
          <w:rPr>
            <w:noProof/>
            <w:webHidden/>
          </w:rPr>
          <w:fldChar w:fldCharType="begin"/>
        </w:r>
        <w:r w:rsidR="008C7D6A">
          <w:rPr>
            <w:noProof/>
            <w:webHidden/>
          </w:rPr>
          <w:instrText xml:space="preserve"> PAGEREF _Toc231885226 \h </w:instrText>
        </w:r>
        <w:r w:rsidR="008C7D6A">
          <w:rPr>
            <w:noProof/>
            <w:webHidden/>
          </w:rPr>
        </w:r>
        <w:r w:rsidR="008C7D6A">
          <w:rPr>
            <w:noProof/>
            <w:webHidden/>
          </w:rPr>
          <w:fldChar w:fldCharType="separate"/>
        </w:r>
        <w:r w:rsidR="00BA2B59">
          <w:rPr>
            <w:noProof/>
            <w:webHidden/>
          </w:rPr>
          <w:t>9</w:t>
        </w:r>
        <w:r w:rsidR="008C7D6A">
          <w:rPr>
            <w:noProof/>
            <w:webHidden/>
          </w:rPr>
          <w:fldChar w:fldCharType="end"/>
        </w:r>
      </w:hyperlink>
    </w:p>
    <w:p w:rsidR="008C7D6A" w:rsidRDefault="00000000">
      <w:pPr>
        <w:pStyle w:val="TOC3"/>
        <w:tabs>
          <w:tab w:val="right" w:leader="dot" w:pos="8630"/>
        </w:tabs>
        <w:rPr>
          <w:noProof/>
        </w:rPr>
      </w:pPr>
      <w:hyperlink w:anchor="_Toc231885227" w:history="1">
        <w:r w:rsidR="008C7D6A" w:rsidRPr="00C56DAE">
          <w:rPr>
            <w:rStyle w:val="Hyperlink"/>
            <w:noProof/>
          </w:rPr>
          <w:t>Nút làm mới</w:t>
        </w:r>
        <w:r w:rsidR="008C7D6A">
          <w:rPr>
            <w:noProof/>
            <w:webHidden/>
          </w:rPr>
          <w:tab/>
        </w:r>
        <w:r w:rsidR="008C7D6A">
          <w:rPr>
            <w:noProof/>
            <w:webHidden/>
          </w:rPr>
          <w:fldChar w:fldCharType="begin"/>
        </w:r>
        <w:r w:rsidR="008C7D6A">
          <w:rPr>
            <w:noProof/>
            <w:webHidden/>
          </w:rPr>
          <w:instrText xml:space="preserve"> PAGEREF _Toc231885227 \h </w:instrText>
        </w:r>
        <w:r w:rsidR="008C7D6A">
          <w:rPr>
            <w:noProof/>
            <w:webHidden/>
          </w:rPr>
        </w:r>
        <w:r w:rsidR="008C7D6A">
          <w:rPr>
            <w:noProof/>
            <w:webHidden/>
          </w:rPr>
          <w:fldChar w:fldCharType="separate"/>
        </w:r>
        <w:r w:rsidR="00BA2B59">
          <w:rPr>
            <w:noProof/>
            <w:webHidden/>
          </w:rPr>
          <w:t>9</w:t>
        </w:r>
        <w:r w:rsidR="008C7D6A">
          <w:rPr>
            <w:noProof/>
            <w:webHidden/>
          </w:rPr>
          <w:fldChar w:fldCharType="end"/>
        </w:r>
      </w:hyperlink>
    </w:p>
    <w:p w:rsidR="008C7D6A" w:rsidRDefault="00000000">
      <w:pPr>
        <w:pStyle w:val="TOC3"/>
        <w:tabs>
          <w:tab w:val="right" w:leader="dot" w:pos="8630"/>
        </w:tabs>
        <w:rPr>
          <w:noProof/>
        </w:rPr>
      </w:pPr>
      <w:hyperlink w:anchor="_Toc231885228" w:history="1">
        <w:r w:rsidR="008C7D6A" w:rsidRPr="00C56DAE">
          <w:rPr>
            <w:rStyle w:val="Hyperlink"/>
            <w:noProof/>
          </w:rPr>
          <w:t>Trợ lý AI</w:t>
        </w:r>
        <w:r w:rsidR="008C7D6A">
          <w:rPr>
            <w:noProof/>
            <w:webHidden/>
          </w:rPr>
          <w:tab/>
        </w:r>
        <w:r w:rsidR="008C7D6A">
          <w:rPr>
            <w:noProof/>
            <w:webHidden/>
          </w:rPr>
          <w:fldChar w:fldCharType="begin"/>
        </w:r>
        <w:r w:rsidR="008C7D6A">
          <w:rPr>
            <w:noProof/>
            <w:webHidden/>
          </w:rPr>
          <w:instrText xml:space="preserve"> PAGEREF _Toc231885228 \h </w:instrText>
        </w:r>
        <w:r w:rsidR="008C7D6A">
          <w:rPr>
            <w:noProof/>
            <w:webHidden/>
          </w:rPr>
          <w:fldChar w:fldCharType="separate"/>
        </w:r>
        <w:r w:rsidR="00BA2B59">
          <w:rPr>
            <w:b/>
            <w:bCs/>
            <w:noProof/>
            <w:webHidden/>
            <w:lang w:val="en-GB"/>
          </w:rPr>
          <w:t>Error! Bookmark not defined.</w:t>
        </w:r>
        <w:r w:rsidR="008C7D6A">
          <w:rPr>
            <w:noProof/>
            <w:webHidden/>
          </w:rPr>
          <w:fldChar w:fldCharType="end"/>
        </w:r>
      </w:hyperlink>
    </w:p>
    <w:p w:rsidR="008C7D6A" w:rsidRDefault="00000000">
      <w:pPr>
        <w:pStyle w:val="TOC1"/>
        <w:tabs>
          <w:tab w:val="right" w:leader="dot" w:pos="8630"/>
        </w:tabs>
        <w:rPr>
          <w:noProof/>
        </w:rPr>
      </w:pPr>
      <w:hyperlink w:anchor="_Toc231885229" w:history="1">
        <w:r w:rsidR="008C7D6A" w:rsidRPr="00C56DAE">
          <w:rPr>
            <w:rStyle w:val="Hyperlink"/>
            <w:noProof/>
          </w:rPr>
          <w:t>CRM — Liên hệ và khách hàng tiềm năng</w:t>
        </w:r>
        <w:r w:rsidR="008C7D6A">
          <w:rPr>
            <w:noProof/>
            <w:webHidden/>
          </w:rPr>
          <w:tab/>
        </w:r>
        <w:r w:rsidR="008C7D6A">
          <w:rPr>
            <w:noProof/>
            <w:webHidden/>
          </w:rPr>
          <w:fldChar w:fldCharType="begin"/>
        </w:r>
        <w:r w:rsidR="008C7D6A">
          <w:rPr>
            <w:noProof/>
            <w:webHidden/>
          </w:rPr>
          <w:instrText xml:space="preserve"> PAGEREF _Toc231885229 \h </w:instrText>
        </w:r>
        <w:r w:rsidR="008C7D6A">
          <w:rPr>
            <w:noProof/>
            <w:webHidden/>
          </w:rPr>
        </w:r>
        <w:r w:rsidR="008C7D6A">
          <w:rPr>
            <w:noProof/>
            <w:webHidden/>
          </w:rPr>
          <w:fldChar w:fldCharType="separate"/>
        </w:r>
        <w:r w:rsidR="00BA2B59">
          <w:rPr>
            <w:noProof/>
            <w:webHidden/>
          </w:rPr>
          <w:t>10</w:t>
        </w:r>
        <w:r w:rsidR="008C7D6A">
          <w:rPr>
            <w:noProof/>
            <w:webHidden/>
          </w:rPr>
          <w:fldChar w:fldCharType="end"/>
        </w:r>
      </w:hyperlink>
    </w:p>
    <w:p w:rsidR="008C7D6A" w:rsidRDefault="00000000">
      <w:pPr>
        <w:pStyle w:val="TOC2"/>
        <w:tabs>
          <w:tab w:val="right" w:leader="dot" w:pos="8630"/>
        </w:tabs>
        <w:rPr>
          <w:noProof/>
        </w:rPr>
      </w:pPr>
      <w:hyperlink w:anchor="_Toc231885230" w:history="1">
        <w:r w:rsidR="008C7D6A" w:rsidRPr="00C56DAE">
          <w:rPr>
            <w:rStyle w:val="Hyperlink"/>
            <w:noProof/>
          </w:rPr>
          <w:t>Tổng quan</w:t>
        </w:r>
        <w:r w:rsidR="008C7D6A">
          <w:rPr>
            <w:noProof/>
            <w:webHidden/>
          </w:rPr>
          <w:tab/>
        </w:r>
        <w:r w:rsidR="008C7D6A">
          <w:rPr>
            <w:noProof/>
            <w:webHidden/>
          </w:rPr>
          <w:fldChar w:fldCharType="begin"/>
        </w:r>
        <w:r w:rsidR="008C7D6A">
          <w:rPr>
            <w:noProof/>
            <w:webHidden/>
          </w:rPr>
          <w:instrText xml:space="preserve"> PAGEREF _Toc231885230 \h </w:instrText>
        </w:r>
        <w:r w:rsidR="008C7D6A">
          <w:rPr>
            <w:noProof/>
            <w:webHidden/>
          </w:rPr>
        </w:r>
        <w:r w:rsidR="008C7D6A">
          <w:rPr>
            <w:noProof/>
            <w:webHidden/>
          </w:rPr>
          <w:fldChar w:fldCharType="separate"/>
        </w:r>
        <w:r w:rsidR="00BA2B59">
          <w:rPr>
            <w:noProof/>
            <w:webHidden/>
          </w:rPr>
          <w:t>10</w:t>
        </w:r>
        <w:r w:rsidR="008C7D6A">
          <w:rPr>
            <w:noProof/>
            <w:webHidden/>
          </w:rPr>
          <w:fldChar w:fldCharType="end"/>
        </w:r>
      </w:hyperlink>
    </w:p>
    <w:p w:rsidR="008C7D6A" w:rsidRDefault="00000000">
      <w:pPr>
        <w:pStyle w:val="TOC2"/>
        <w:tabs>
          <w:tab w:val="right" w:leader="dot" w:pos="8630"/>
        </w:tabs>
        <w:rPr>
          <w:noProof/>
        </w:rPr>
      </w:pPr>
      <w:hyperlink w:anchor="_Toc231885231" w:history="1">
        <w:r w:rsidR="008C7D6A" w:rsidRPr="00C56DAE">
          <w:rPr>
            <w:rStyle w:val="Hyperlink"/>
            <w:noProof/>
          </w:rPr>
          <w:t>Bảng điều khiển</w:t>
        </w:r>
        <w:r w:rsidR="008C7D6A">
          <w:rPr>
            <w:noProof/>
            <w:webHidden/>
          </w:rPr>
          <w:tab/>
        </w:r>
        <w:r w:rsidR="008C7D6A">
          <w:rPr>
            <w:noProof/>
            <w:webHidden/>
          </w:rPr>
          <w:fldChar w:fldCharType="begin"/>
        </w:r>
        <w:r w:rsidR="008C7D6A">
          <w:rPr>
            <w:noProof/>
            <w:webHidden/>
          </w:rPr>
          <w:instrText xml:space="preserve"> PAGEREF _Toc231885231 \h </w:instrText>
        </w:r>
        <w:r w:rsidR="008C7D6A">
          <w:rPr>
            <w:noProof/>
            <w:webHidden/>
          </w:rPr>
        </w:r>
        <w:r w:rsidR="008C7D6A">
          <w:rPr>
            <w:noProof/>
            <w:webHidden/>
          </w:rPr>
          <w:fldChar w:fldCharType="separate"/>
        </w:r>
        <w:r w:rsidR="00BA2B59">
          <w:rPr>
            <w:noProof/>
            <w:webHidden/>
          </w:rPr>
          <w:t>10</w:t>
        </w:r>
        <w:r w:rsidR="008C7D6A">
          <w:rPr>
            <w:noProof/>
            <w:webHidden/>
          </w:rPr>
          <w:fldChar w:fldCharType="end"/>
        </w:r>
      </w:hyperlink>
    </w:p>
    <w:p w:rsidR="008C7D6A" w:rsidRDefault="00000000">
      <w:pPr>
        <w:pStyle w:val="TOC3"/>
        <w:tabs>
          <w:tab w:val="right" w:leader="dot" w:pos="8630"/>
        </w:tabs>
        <w:rPr>
          <w:noProof/>
        </w:rPr>
      </w:pPr>
      <w:hyperlink w:anchor="_Toc231885232" w:history="1">
        <w:r w:rsidR="008C7D6A" w:rsidRPr="00C56DAE">
          <w:rPr>
            <w:rStyle w:val="Hyperlink"/>
            <w:noProof/>
          </w:rPr>
          <w:t>Bảng điều khiển CRM</w:t>
        </w:r>
        <w:r w:rsidR="008C7D6A">
          <w:rPr>
            <w:noProof/>
            <w:webHidden/>
          </w:rPr>
          <w:tab/>
        </w:r>
        <w:r w:rsidR="008C7D6A">
          <w:rPr>
            <w:noProof/>
            <w:webHidden/>
          </w:rPr>
          <w:fldChar w:fldCharType="begin"/>
        </w:r>
        <w:r w:rsidR="008C7D6A">
          <w:rPr>
            <w:noProof/>
            <w:webHidden/>
          </w:rPr>
          <w:instrText xml:space="preserve"> PAGEREF _Toc231885232 \h </w:instrText>
        </w:r>
        <w:r w:rsidR="008C7D6A">
          <w:rPr>
            <w:noProof/>
            <w:webHidden/>
          </w:rPr>
        </w:r>
        <w:r w:rsidR="008C7D6A">
          <w:rPr>
            <w:noProof/>
            <w:webHidden/>
          </w:rPr>
          <w:fldChar w:fldCharType="separate"/>
        </w:r>
        <w:r w:rsidR="00BA2B59">
          <w:rPr>
            <w:noProof/>
            <w:webHidden/>
          </w:rPr>
          <w:t>10</w:t>
        </w:r>
        <w:r w:rsidR="008C7D6A">
          <w:rPr>
            <w:noProof/>
            <w:webHidden/>
          </w:rPr>
          <w:fldChar w:fldCharType="end"/>
        </w:r>
      </w:hyperlink>
    </w:p>
    <w:p w:rsidR="008C7D6A" w:rsidRDefault="00000000">
      <w:pPr>
        <w:pStyle w:val="TOC2"/>
        <w:tabs>
          <w:tab w:val="right" w:leader="dot" w:pos="8630"/>
        </w:tabs>
        <w:rPr>
          <w:noProof/>
        </w:rPr>
      </w:pPr>
      <w:hyperlink w:anchor="_Toc231885233" w:history="1">
        <w:r w:rsidR="008C7D6A" w:rsidRPr="00C56DAE">
          <w:rPr>
            <w:rStyle w:val="Hyperlink"/>
            <w:noProof/>
          </w:rPr>
          <w:t>Liên hệ</w:t>
        </w:r>
        <w:r w:rsidR="008C7D6A">
          <w:rPr>
            <w:noProof/>
            <w:webHidden/>
          </w:rPr>
          <w:tab/>
        </w:r>
        <w:r w:rsidR="008C7D6A">
          <w:rPr>
            <w:noProof/>
            <w:webHidden/>
          </w:rPr>
          <w:fldChar w:fldCharType="begin"/>
        </w:r>
        <w:r w:rsidR="008C7D6A">
          <w:rPr>
            <w:noProof/>
            <w:webHidden/>
          </w:rPr>
          <w:instrText xml:space="preserve"> PAGEREF _Toc231885233 \h </w:instrText>
        </w:r>
        <w:r w:rsidR="008C7D6A">
          <w:rPr>
            <w:noProof/>
            <w:webHidden/>
          </w:rPr>
        </w:r>
        <w:r w:rsidR="008C7D6A">
          <w:rPr>
            <w:noProof/>
            <w:webHidden/>
          </w:rPr>
          <w:fldChar w:fldCharType="separate"/>
        </w:r>
        <w:r w:rsidR="00BA2B59">
          <w:rPr>
            <w:noProof/>
            <w:webHidden/>
          </w:rPr>
          <w:t>12</w:t>
        </w:r>
        <w:r w:rsidR="008C7D6A">
          <w:rPr>
            <w:noProof/>
            <w:webHidden/>
          </w:rPr>
          <w:fldChar w:fldCharType="end"/>
        </w:r>
      </w:hyperlink>
    </w:p>
    <w:p w:rsidR="008C7D6A" w:rsidRDefault="00000000">
      <w:pPr>
        <w:pStyle w:val="TOC3"/>
        <w:tabs>
          <w:tab w:val="right" w:leader="dot" w:pos="8630"/>
        </w:tabs>
        <w:rPr>
          <w:noProof/>
        </w:rPr>
      </w:pPr>
      <w:hyperlink w:anchor="_Toc231885234" w:history="1">
        <w:r w:rsidR="008C7D6A" w:rsidRPr="00C56DAE">
          <w:rPr>
            <w:rStyle w:val="Hyperlink"/>
            <w:noProof/>
          </w:rPr>
          <w:t>Danh sách liên hệ</w:t>
        </w:r>
        <w:r w:rsidR="008C7D6A">
          <w:rPr>
            <w:noProof/>
            <w:webHidden/>
          </w:rPr>
          <w:tab/>
        </w:r>
        <w:r w:rsidR="008C7D6A">
          <w:rPr>
            <w:noProof/>
            <w:webHidden/>
          </w:rPr>
          <w:fldChar w:fldCharType="begin"/>
        </w:r>
        <w:r w:rsidR="008C7D6A">
          <w:rPr>
            <w:noProof/>
            <w:webHidden/>
          </w:rPr>
          <w:instrText xml:space="preserve"> PAGEREF _Toc231885234 \h </w:instrText>
        </w:r>
        <w:r w:rsidR="008C7D6A">
          <w:rPr>
            <w:noProof/>
            <w:webHidden/>
          </w:rPr>
        </w:r>
        <w:r w:rsidR="008C7D6A">
          <w:rPr>
            <w:noProof/>
            <w:webHidden/>
          </w:rPr>
          <w:fldChar w:fldCharType="separate"/>
        </w:r>
        <w:r w:rsidR="00BA2B59">
          <w:rPr>
            <w:noProof/>
            <w:webHidden/>
          </w:rPr>
          <w:t>12</w:t>
        </w:r>
        <w:r w:rsidR="008C7D6A">
          <w:rPr>
            <w:noProof/>
            <w:webHidden/>
          </w:rPr>
          <w:fldChar w:fldCharType="end"/>
        </w:r>
      </w:hyperlink>
    </w:p>
    <w:p w:rsidR="008C7D6A" w:rsidRDefault="00000000">
      <w:pPr>
        <w:pStyle w:val="TOC3"/>
        <w:tabs>
          <w:tab w:val="right" w:leader="dot" w:pos="8630"/>
        </w:tabs>
        <w:rPr>
          <w:noProof/>
        </w:rPr>
      </w:pPr>
      <w:hyperlink w:anchor="_Toc231885235" w:history="1">
        <w:r w:rsidR="008C7D6A" w:rsidRPr="00C56DAE">
          <w:rPr>
            <w:rStyle w:val="Hyperlink"/>
            <w:noProof/>
          </w:rPr>
          <w:t>Biểu mẫu liên hệ</w:t>
        </w:r>
        <w:r w:rsidR="008C7D6A">
          <w:rPr>
            <w:noProof/>
            <w:webHidden/>
          </w:rPr>
          <w:tab/>
        </w:r>
        <w:r w:rsidR="008C7D6A">
          <w:rPr>
            <w:noProof/>
            <w:webHidden/>
          </w:rPr>
          <w:fldChar w:fldCharType="begin"/>
        </w:r>
        <w:r w:rsidR="008C7D6A">
          <w:rPr>
            <w:noProof/>
            <w:webHidden/>
          </w:rPr>
          <w:instrText xml:space="preserve"> PAGEREF _Toc231885235 \h </w:instrText>
        </w:r>
        <w:r w:rsidR="008C7D6A">
          <w:rPr>
            <w:noProof/>
            <w:webHidden/>
          </w:rPr>
        </w:r>
        <w:r w:rsidR="008C7D6A">
          <w:rPr>
            <w:noProof/>
            <w:webHidden/>
          </w:rPr>
          <w:fldChar w:fldCharType="separate"/>
        </w:r>
        <w:r w:rsidR="00BA2B59">
          <w:rPr>
            <w:noProof/>
            <w:webHidden/>
          </w:rPr>
          <w:t>13</w:t>
        </w:r>
        <w:r w:rsidR="008C7D6A">
          <w:rPr>
            <w:noProof/>
            <w:webHidden/>
          </w:rPr>
          <w:fldChar w:fldCharType="end"/>
        </w:r>
      </w:hyperlink>
    </w:p>
    <w:p w:rsidR="008C7D6A" w:rsidRDefault="00000000">
      <w:pPr>
        <w:pStyle w:val="TOC2"/>
        <w:tabs>
          <w:tab w:val="right" w:leader="dot" w:pos="8630"/>
        </w:tabs>
        <w:rPr>
          <w:noProof/>
        </w:rPr>
      </w:pPr>
      <w:hyperlink w:anchor="_Toc231885236" w:history="1">
        <w:r w:rsidR="008C7D6A" w:rsidRPr="00C56DAE">
          <w:rPr>
            <w:rStyle w:val="Hyperlink"/>
            <w:noProof/>
          </w:rPr>
          <w:t>Hoạt động</w:t>
        </w:r>
        <w:r w:rsidR="008C7D6A">
          <w:rPr>
            <w:noProof/>
            <w:webHidden/>
          </w:rPr>
          <w:tab/>
        </w:r>
        <w:r w:rsidR="008C7D6A">
          <w:rPr>
            <w:noProof/>
            <w:webHidden/>
          </w:rPr>
          <w:fldChar w:fldCharType="begin"/>
        </w:r>
        <w:r w:rsidR="008C7D6A">
          <w:rPr>
            <w:noProof/>
            <w:webHidden/>
          </w:rPr>
          <w:instrText xml:space="preserve"> PAGEREF _Toc231885236 \h </w:instrText>
        </w:r>
        <w:r w:rsidR="008C7D6A">
          <w:rPr>
            <w:noProof/>
            <w:webHidden/>
          </w:rPr>
        </w:r>
        <w:r w:rsidR="008C7D6A">
          <w:rPr>
            <w:noProof/>
            <w:webHidden/>
          </w:rPr>
          <w:fldChar w:fldCharType="separate"/>
        </w:r>
        <w:r w:rsidR="00BA2B59">
          <w:rPr>
            <w:noProof/>
            <w:webHidden/>
          </w:rPr>
          <w:t>15</w:t>
        </w:r>
        <w:r w:rsidR="008C7D6A">
          <w:rPr>
            <w:noProof/>
            <w:webHidden/>
          </w:rPr>
          <w:fldChar w:fldCharType="end"/>
        </w:r>
      </w:hyperlink>
    </w:p>
    <w:p w:rsidR="008C7D6A" w:rsidRDefault="00000000">
      <w:pPr>
        <w:pStyle w:val="TOC3"/>
        <w:tabs>
          <w:tab w:val="right" w:leader="dot" w:pos="8630"/>
        </w:tabs>
        <w:rPr>
          <w:noProof/>
        </w:rPr>
      </w:pPr>
      <w:hyperlink w:anchor="_Toc231885237" w:history="1">
        <w:r w:rsidR="008C7D6A" w:rsidRPr="00C56DAE">
          <w:rPr>
            <w:rStyle w:val="Hyperlink"/>
            <w:noProof/>
          </w:rPr>
          <w:t>Bảng hoạt động</w:t>
        </w:r>
        <w:r w:rsidR="008C7D6A">
          <w:rPr>
            <w:noProof/>
            <w:webHidden/>
          </w:rPr>
          <w:tab/>
        </w:r>
        <w:r w:rsidR="008C7D6A">
          <w:rPr>
            <w:noProof/>
            <w:webHidden/>
          </w:rPr>
          <w:fldChar w:fldCharType="begin"/>
        </w:r>
        <w:r w:rsidR="008C7D6A">
          <w:rPr>
            <w:noProof/>
            <w:webHidden/>
          </w:rPr>
          <w:instrText xml:space="preserve"> PAGEREF _Toc231885237 \h </w:instrText>
        </w:r>
        <w:r w:rsidR="008C7D6A">
          <w:rPr>
            <w:noProof/>
            <w:webHidden/>
          </w:rPr>
        </w:r>
        <w:r w:rsidR="008C7D6A">
          <w:rPr>
            <w:noProof/>
            <w:webHidden/>
          </w:rPr>
          <w:fldChar w:fldCharType="separate"/>
        </w:r>
        <w:r w:rsidR="00BA2B59">
          <w:rPr>
            <w:noProof/>
            <w:webHidden/>
          </w:rPr>
          <w:t>15</w:t>
        </w:r>
        <w:r w:rsidR="008C7D6A">
          <w:rPr>
            <w:noProof/>
            <w:webHidden/>
          </w:rPr>
          <w:fldChar w:fldCharType="end"/>
        </w:r>
      </w:hyperlink>
    </w:p>
    <w:p w:rsidR="008C7D6A" w:rsidRDefault="00000000">
      <w:pPr>
        <w:pStyle w:val="TOC1"/>
        <w:tabs>
          <w:tab w:val="right" w:leader="dot" w:pos="8630"/>
        </w:tabs>
        <w:rPr>
          <w:noProof/>
        </w:rPr>
      </w:pPr>
      <w:hyperlink w:anchor="_Toc231885238" w:history="1">
        <w:r w:rsidR="008C7D6A" w:rsidRPr="00C56DAE">
          <w:rPr>
            <w:rStyle w:val="Hyperlink"/>
            <w:noProof/>
          </w:rPr>
          <w:t>Quản lý vận hành — Lịch hẹn, nhân viên và quy trình dịch vụ</w:t>
        </w:r>
        <w:r w:rsidR="008C7D6A">
          <w:rPr>
            <w:noProof/>
            <w:webHidden/>
          </w:rPr>
          <w:tab/>
        </w:r>
        <w:r w:rsidR="008C7D6A">
          <w:rPr>
            <w:noProof/>
            <w:webHidden/>
          </w:rPr>
          <w:fldChar w:fldCharType="begin"/>
        </w:r>
        <w:r w:rsidR="008C7D6A">
          <w:rPr>
            <w:noProof/>
            <w:webHidden/>
          </w:rPr>
          <w:instrText xml:space="preserve"> PAGEREF _Toc231885238 \h </w:instrText>
        </w:r>
        <w:r w:rsidR="008C7D6A">
          <w:rPr>
            <w:noProof/>
            <w:webHidden/>
          </w:rPr>
        </w:r>
        <w:r w:rsidR="008C7D6A">
          <w:rPr>
            <w:noProof/>
            <w:webHidden/>
          </w:rPr>
          <w:fldChar w:fldCharType="separate"/>
        </w:r>
        <w:r w:rsidR="00BA2B59">
          <w:rPr>
            <w:noProof/>
            <w:webHidden/>
          </w:rPr>
          <w:t>17</w:t>
        </w:r>
        <w:r w:rsidR="008C7D6A">
          <w:rPr>
            <w:noProof/>
            <w:webHidden/>
          </w:rPr>
          <w:fldChar w:fldCharType="end"/>
        </w:r>
      </w:hyperlink>
    </w:p>
    <w:p w:rsidR="008C7D6A" w:rsidRDefault="00000000">
      <w:pPr>
        <w:pStyle w:val="TOC2"/>
        <w:tabs>
          <w:tab w:val="right" w:leader="dot" w:pos="8630"/>
        </w:tabs>
        <w:rPr>
          <w:noProof/>
        </w:rPr>
      </w:pPr>
      <w:hyperlink w:anchor="_Toc231885239" w:history="1">
        <w:r w:rsidR="008C7D6A" w:rsidRPr="00C56DAE">
          <w:rPr>
            <w:rStyle w:val="Hyperlink"/>
            <w:noProof/>
          </w:rPr>
          <w:t>Bảng điều khiển (Trung tâm vận hành)</w:t>
        </w:r>
        <w:r w:rsidR="008C7D6A">
          <w:rPr>
            <w:noProof/>
            <w:webHidden/>
          </w:rPr>
          <w:tab/>
        </w:r>
        <w:r w:rsidR="008C7D6A">
          <w:rPr>
            <w:noProof/>
            <w:webHidden/>
          </w:rPr>
          <w:fldChar w:fldCharType="begin"/>
        </w:r>
        <w:r w:rsidR="008C7D6A">
          <w:rPr>
            <w:noProof/>
            <w:webHidden/>
          </w:rPr>
          <w:instrText xml:space="preserve"> PAGEREF _Toc231885239 \h </w:instrText>
        </w:r>
        <w:r w:rsidR="008C7D6A">
          <w:rPr>
            <w:noProof/>
            <w:webHidden/>
          </w:rPr>
        </w:r>
        <w:r w:rsidR="008C7D6A">
          <w:rPr>
            <w:noProof/>
            <w:webHidden/>
          </w:rPr>
          <w:fldChar w:fldCharType="separate"/>
        </w:r>
        <w:r w:rsidR="00BA2B59">
          <w:rPr>
            <w:noProof/>
            <w:webHidden/>
          </w:rPr>
          <w:t>17</w:t>
        </w:r>
        <w:r w:rsidR="008C7D6A">
          <w:rPr>
            <w:noProof/>
            <w:webHidden/>
          </w:rPr>
          <w:fldChar w:fldCharType="end"/>
        </w:r>
      </w:hyperlink>
    </w:p>
    <w:p w:rsidR="008C7D6A" w:rsidRDefault="00000000">
      <w:pPr>
        <w:pStyle w:val="TOC3"/>
        <w:tabs>
          <w:tab w:val="right" w:leader="dot" w:pos="8630"/>
        </w:tabs>
        <w:rPr>
          <w:noProof/>
        </w:rPr>
      </w:pPr>
      <w:hyperlink w:anchor="_Toc231885240" w:history="1">
        <w:r w:rsidR="008C7D6A" w:rsidRPr="00C56DAE">
          <w:rPr>
            <w:rStyle w:val="Hyperlink"/>
            <w:noProof/>
          </w:rPr>
          <w:t>Trung tâm vận hành</w:t>
        </w:r>
        <w:r w:rsidR="008C7D6A">
          <w:rPr>
            <w:noProof/>
            <w:webHidden/>
          </w:rPr>
          <w:tab/>
        </w:r>
        <w:r w:rsidR="008C7D6A">
          <w:rPr>
            <w:noProof/>
            <w:webHidden/>
          </w:rPr>
          <w:fldChar w:fldCharType="begin"/>
        </w:r>
        <w:r w:rsidR="008C7D6A">
          <w:rPr>
            <w:noProof/>
            <w:webHidden/>
          </w:rPr>
          <w:instrText xml:space="preserve"> PAGEREF _Toc231885240 \h </w:instrText>
        </w:r>
        <w:r w:rsidR="008C7D6A">
          <w:rPr>
            <w:noProof/>
            <w:webHidden/>
          </w:rPr>
        </w:r>
        <w:r w:rsidR="008C7D6A">
          <w:rPr>
            <w:noProof/>
            <w:webHidden/>
          </w:rPr>
          <w:fldChar w:fldCharType="separate"/>
        </w:r>
        <w:r w:rsidR="00BA2B59">
          <w:rPr>
            <w:noProof/>
            <w:webHidden/>
          </w:rPr>
          <w:t>17</w:t>
        </w:r>
        <w:r w:rsidR="008C7D6A">
          <w:rPr>
            <w:noProof/>
            <w:webHidden/>
          </w:rPr>
          <w:fldChar w:fldCharType="end"/>
        </w:r>
      </w:hyperlink>
    </w:p>
    <w:p w:rsidR="008C7D6A" w:rsidRDefault="00000000">
      <w:pPr>
        <w:pStyle w:val="TOC2"/>
        <w:tabs>
          <w:tab w:val="right" w:leader="dot" w:pos="8630"/>
        </w:tabs>
        <w:rPr>
          <w:noProof/>
        </w:rPr>
      </w:pPr>
      <w:hyperlink w:anchor="_Toc231885241" w:history="1">
        <w:r w:rsidR="008C7D6A" w:rsidRPr="00C56DAE">
          <w:rPr>
            <w:rStyle w:val="Hyperlink"/>
            <w:noProof/>
          </w:rPr>
          <w:t>Lịch hẹn</w:t>
        </w:r>
        <w:r w:rsidR="008C7D6A">
          <w:rPr>
            <w:noProof/>
            <w:webHidden/>
          </w:rPr>
          <w:tab/>
        </w:r>
        <w:r w:rsidR="008C7D6A">
          <w:rPr>
            <w:noProof/>
            <w:webHidden/>
          </w:rPr>
          <w:fldChar w:fldCharType="begin"/>
        </w:r>
        <w:r w:rsidR="008C7D6A">
          <w:rPr>
            <w:noProof/>
            <w:webHidden/>
          </w:rPr>
          <w:instrText xml:space="preserve"> PAGEREF _Toc231885241 \h </w:instrText>
        </w:r>
        <w:r w:rsidR="008C7D6A">
          <w:rPr>
            <w:noProof/>
            <w:webHidden/>
          </w:rPr>
        </w:r>
        <w:r w:rsidR="008C7D6A">
          <w:rPr>
            <w:noProof/>
            <w:webHidden/>
          </w:rPr>
          <w:fldChar w:fldCharType="separate"/>
        </w:r>
        <w:r w:rsidR="00BA2B59">
          <w:rPr>
            <w:noProof/>
            <w:webHidden/>
          </w:rPr>
          <w:t>19</w:t>
        </w:r>
        <w:r w:rsidR="008C7D6A">
          <w:rPr>
            <w:noProof/>
            <w:webHidden/>
          </w:rPr>
          <w:fldChar w:fldCharType="end"/>
        </w:r>
      </w:hyperlink>
    </w:p>
    <w:p w:rsidR="008C7D6A" w:rsidRDefault="00000000">
      <w:pPr>
        <w:pStyle w:val="TOC3"/>
        <w:tabs>
          <w:tab w:val="right" w:leader="dot" w:pos="8630"/>
        </w:tabs>
        <w:rPr>
          <w:noProof/>
        </w:rPr>
      </w:pPr>
      <w:hyperlink w:anchor="_Toc231885242" w:history="1">
        <w:r w:rsidR="008C7D6A" w:rsidRPr="00C56DAE">
          <w:rPr>
            <w:rStyle w:val="Hyperlink"/>
            <w:noProof/>
          </w:rPr>
          <w:t>Xem lịch hẹn (Danh sách và Lịch)</w:t>
        </w:r>
        <w:r w:rsidR="008C7D6A">
          <w:rPr>
            <w:noProof/>
            <w:webHidden/>
          </w:rPr>
          <w:tab/>
        </w:r>
        <w:r w:rsidR="008C7D6A">
          <w:rPr>
            <w:noProof/>
            <w:webHidden/>
          </w:rPr>
          <w:fldChar w:fldCharType="begin"/>
        </w:r>
        <w:r w:rsidR="008C7D6A">
          <w:rPr>
            <w:noProof/>
            <w:webHidden/>
          </w:rPr>
          <w:instrText xml:space="preserve"> PAGEREF _Toc231885242 \h </w:instrText>
        </w:r>
        <w:r w:rsidR="008C7D6A">
          <w:rPr>
            <w:noProof/>
            <w:webHidden/>
          </w:rPr>
        </w:r>
        <w:r w:rsidR="008C7D6A">
          <w:rPr>
            <w:noProof/>
            <w:webHidden/>
          </w:rPr>
          <w:fldChar w:fldCharType="separate"/>
        </w:r>
        <w:r w:rsidR="00BA2B59">
          <w:rPr>
            <w:noProof/>
            <w:webHidden/>
          </w:rPr>
          <w:t>19</w:t>
        </w:r>
        <w:r w:rsidR="008C7D6A">
          <w:rPr>
            <w:noProof/>
            <w:webHidden/>
          </w:rPr>
          <w:fldChar w:fldCharType="end"/>
        </w:r>
      </w:hyperlink>
    </w:p>
    <w:p w:rsidR="008C7D6A" w:rsidRDefault="00000000">
      <w:pPr>
        <w:pStyle w:val="TOC3"/>
        <w:tabs>
          <w:tab w:val="right" w:leader="dot" w:pos="8630"/>
        </w:tabs>
        <w:rPr>
          <w:noProof/>
        </w:rPr>
      </w:pPr>
      <w:hyperlink w:anchor="_Toc231885243" w:history="1">
        <w:r w:rsidR="008C7D6A" w:rsidRPr="00C56DAE">
          <w:rPr>
            <w:rStyle w:val="Hyperlink"/>
            <w:noProof/>
          </w:rPr>
          <w:t>Hồ sơ lịch hẹn</w:t>
        </w:r>
        <w:r w:rsidR="008C7D6A">
          <w:rPr>
            <w:noProof/>
            <w:webHidden/>
          </w:rPr>
          <w:tab/>
        </w:r>
        <w:r w:rsidR="008C7D6A">
          <w:rPr>
            <w:noProof/>
            <w:webHidden/>
          </w:rPr>
          <w:fldChar w:fldCharType="begin"/>
        </w:r>
        <w:r w:rsidR="008C7D6A">
          <w:rPr>
            <w:noProof/>
            <w:webHidden/>
          </w:rPr>
          <w:instrText xml:space="preserve"> PAGEREF _Toc231885243 \h </w:instrText>
        </w:r>
        <w:r w:rsidR="008C7D6A">
          <w:rPr>
            <w:noProof/>
            <w:webHidden/>
          </w:rPr>
        </w:r>
        <w:r w:rsidR="008C7D6A">
          <w:rPr>
            <w:noProof/>
            <w:webHidden/>
          </w:rPr>
          <w:fldChar w:fldCharType="separate"/>
        </w:r>
        <w:r w:rsidR="00BA2B59">
          <w:rPr>
            <w:noProof/>
            <w:webHidden/>
          </w:rPr>
          <w:t>20</w:t>
        </w:r>
        <w:r w:rsidR="008C7D6A">
          <w:rPr>
            <w:noProof/>
            <w:webHidden/>
          </w:rPr>
          <w:fldChar w:fldCharType="end"/>
        </w:r>
      </w:hyperlink>
    </w:p>
    <w:p w:rsidR="008C7D6A" w:rsidRDefault="00000000">
      <w:pPr>
        <w:pStyle w:val="TOC3"/>
        <w:tabs>
          <w:tab w:val="right" w:leader="dot" w:pos="8630"/>
        </w:tabs>
        <w:rPr>
          <w:noProof/>
        </w:rPr>
      </w:pPr>
      <w:hyperlink w:anchor="_Toc231885244" w:history="1">
        <w:r w:rsidR="008C7D6A" w:rsidRPr="00C56DAE">
          <w:rPr>
            <w:rStyle w:val="Hyperlink"/>
            <w:noProof/>
          </w:rPr>
          <w:t>Quy trình lịch hẹn đầy đủ</w:t>
        </w:r>
        <w:r w:rsidR="008C7D6A">
          <w:rPr>
            <w:noProof/>
            <w:webHidden/>
          </w:rPr>
          <w:tab/>
        </w:r>
        <w:r w:rsidR="008C7D6A">
          <w:rPr>
            <w:noProof/>
            <w:webHidden/>
          </w:rPr>
          <w:fldChar w:fldCharType="begin"/>
        </w:r>
        <w:r w:rsidR="008C7D6A">
          <w:rPr>
            <w:noProof/>
            <w:webHidden/>
          </w:rPr>
          <w:instrText xml:space="preserve"> PAGEREF _Toc231885244 \h </w:instrText>
        </w:r>
        <w:r w:rsidR="008C7D6A">
          <w:rPr>
            <w:noProof/>
            <w:webHidden/>
          </w:rPr>
        </w:r>
        <w:r w:rsidR="008C7D6A">
          <w:rPr>
            <w:noProof/>
            <w:webHidden/>
          </w:rPr>
          <w:fldChar w:fldCharType="separate"/>
        </w:r>
        <w:r w:rsidR="00BA2B59">
          <w:rPr>
            <w:noProof/>
            <w:webHidden/>
          </w:rPr>
          <w:t>21</w:t>
        </w:r>
        <w:r w:rsidR="008C7D6A">
          <w:rPr>
            <w:noProof/>
            <w:webHidden/>
          </w:rPr>
          <w:fldChar w:fldCharType="end"/>
        </w:r>
      </w:hyperlink>
    </w:p>
    <w:p w:rsidR="008C7D6A" w:rsidRDefault="00000000">
      <w:pPr>
        <w:pStyle w:val="TOC2"/>
        <w:tabs>
          <w:tab w:val="right" w:leader="dot" w:pos="8630"/>
        </w:tabs>
        <w:rPr>
          <w:noProof/>
        </w:rPr>
      </w:pPr>
      <w:hyperlink w:anchor="_Toc231885245" w:history="1">
        <w:r w:rsidR="008C7D6A" w:rsidRPr="00C56DAE">
          <w:rPr>
            <w:rStyle w:val="Hyperlink"/>
            <w:noProof/>
          </w:rPr>
          <w:t>Bệnh nhân</w:t>
        </w:r>
        <w:r w:rsidR="008C7D6A">
          <w:rPr>
            <w:noProof/>
            <w:webHidden/>
          </w:rPr>
          <w:tab/>
        </w:r>
        <w:r w:rsidR="008C7D6A">
          <w:rPr>
            <w:noProof/>
            <w:webHidden/>
          </w:rPr>
          <w:fldChar w:fldCharType="begin"/>
        </w:r>
        <w:r w:rsidR="008C7D6A">
          <w:rPr>
            <w:noProof/>
            <w:webHidden/>
          </w:rPr>
          <w:instrText xml:space="preserve"> PAGEREF _Toc231885245 \h </w:instrText>
        </w:r>
        <w:r w:rsidR="008C7D6A">
          <w:rPr>
            <w:noProof/>
            <w:webHidden/>
          </w:rPr>
        </w:r>
        <w:r w:rsidR="008C7D6A">
          <w:rPr>
            <w:noProof/>
            <w:webHidden/>
          </w:rPr>
          <w:fldChar w:fldCharType="separate"/>
        </w:r>
        <w:r w:rsidR="00BA2B59">
          <w:rPr>
            <w:noProof/>
            <w:webHidden/>
          </w:rPr>
          <w:t>24</w:t>
        </w:r>
        <w:r w:rsidR="008C7D6A">
          <w:rPr>
            <w:noProof/>
            <w:webHidden/>
          </w:rPr>
          <w:fldChar w:fldCharType="end"/>
        </w:r>
      </w:hyperlink>
    </w:p>
    <w:p w:rsidR="008C7D6A" w:rsidRDefault="00000000">
      <w:pPr>
        <w:pStyle w:val="TOC3"/>
        <w:tabs>
          <w:tab w:val="right" w:leader="dot" w:pos="8630"/>
        </w:tabs>
        <w:rPr>
          <w:noProof/>
        </w:rPr>
      </w:pPr>
      <w:hyperlink w:anchor="_Toc231885246" w:history="1">
        <w:r w:rsidR="008C7D6A" w:rsidRPr="00C56DAE">
          <w:rPr>
            <w:rStyle w:val="Hyperlink"/>
            <w:noProof/>
          </w:rPr>
          <w:t>Danh sách bệnh nhân</w:t>
        </w:r>
        <w:r w:rsidR="008C7D6A">
          <w:rPr>
            <w:noProof/>
            <w:webHidden/>
          </w:rPr>
          <w:tab/>
        </w:r>
        <w:r w:rsidR="008C7D6A">
          <w:rPr>
            <w:noProof/>
            <w:webHidden/>
          </w:rPr>
          <w:fldChar w:fldCharType="begin"/>
        </w:r>
        <w:r w:rsidR="008C7D6A">
          <w:rPr>
            <w:noProof/>
            <w:webHidden/>
          </w:rPr>
          <w:instrText xml:space="preserve"> PAGEREF _Toc231885246 \h </w:instrText>
        </w:r>
        <w:r w:rsidR="008C7D6A">
          <w:rPr>
            <w:noProof/>
            <w:webHidden/>
          </w:rPr>
        </w:r>
        <w:r w:rsidR="008C7D6A">
          <w:rPr>
            <w:noProof/>
            <w:webHidden/>
          </w:rPr>
          <w:fldChar w:fldCharType="separate"/>
        </w:r>
        <w:r w:rsidR="00BA2B59">
          <w:rPr>
            <w:noProof/>
            <w:webHidden/>
          </w:rPr>
          <w:t>24</w:t>
        </w:r>
        <w:r w:rsidR="008C7D6A">
          <w:rPr>
            <w:noProof/>
            <w:webHidden/>
          </w:rPr>
          <w:fldChar w:fldCharType="end"/>
        </w:r>
      </w:hyperlink>
    </w:p>
    <w:p w:rsidR="008C7D6A" w:rsidRDefault="00000000">
      <w:pPr>
        <w:pStyle w:val="TOC3"/>
        <w:tabs>
          <w:tab w:val="right" w:leader="dot" w:pos="8630"/>
        </w:tabs>
        <w:rPr>
          <w:noProof/>
        </w:rPr>
      </w:pPr>
      <w:hyperlink w:anchor="_Toc231885247" w:history="1">
        <w:r w:rsidR="008C7D6A" w:rsidRPr="00C56DAE">
          <w:rPr>
            <w:rStyle w:val="Hyperlink"/>
            <w:noProof/>
          </w:rPr>
          <w:t>Hồ sơ bệnh nhân</w:t>
        </w:r>
        <w:r w:rsidR="008C7D6A">
          <w:rPr>
            <w:noProof/>
            <w:webHidden/>
          </w:rPr>
          <w:tab/>
        </w:r>
        <w:r w:rsidR="008C7D6A">
          <w:rPr>
            <w:noProof/>
            <w:webHidden/>
          </w:rPr>
          <w:fldChar w:fldCharType="begin"/>
        </w:r>
        <w:r w:rsidR="008C7D6A">
          <w:rPr>
            <w:noProof/>
            <w:webHidden/>
          </w:rPr>
          <w:instrText xml:space="preserve"> PAGEREF _Toc231885247 \h </w:instrText>
        </w:r>
        <w:r w:rsidR="008C7D6A">
          <w:rPr>
            <w:noProof/>
            <w:webHidden/>
          </w:rPr>
        </w:r>
        <w:r w:rsidR="008C7D6A">
          <w:rPr>
            <w:noProof/>
            <w:webHidden/>
          </w:rPr>
          <w:fldChar w:fldCharType="separate"/>
        </w:r>
        <w:r w:rsidR="00BA2B59">
          <w:rPr>
            <w:noProof/>
            <w:webHidden/>
          </w:rPr>
          <w:t>25</w:t>
        </w:r>
        <w:r w:rsidR="008C7D6A">
          <w:rPr>
            <w:noProof/>
            <w:webHidden/>
          </w:rPr>
          <w:fldChar w:fldCharType="end"/>
        </w:r>
      </w:hyperlink>
    </w:p>
    <w:p w:rsidR="008C7D6A" w:rsidRDefault="00000000">
      <w:pPr>
        <w:pStyle w:val="TOC2"/>
        <w:tabs>
          <w:tab w:val="right" w:leader="dot" w:pos="8630"/>
        </w:tabs>
        <w:rPr>
          <w:noProof/>
        </w:rPr>
      </w:pPr>
      <w:hyperlink w:anchor="_Toc231885248" w:history="1">
        <w:r w:rsidR="008C7D6A" w:rsidRPr="00C56DAE">
          <w:rPr>
            <w:rStyle w:val="Hyperlink"/>
            <w:noProof/>
          </w:rPr>
          <w:t>Nhân viên</w:t>
        </w:r>
        <w:r w:rsidR="008C7D6A">
          <w:rPr>
            <w:noProof/>
            <w:webHidden/>
          </w:rPr>
          <w:tab/>
        </w:r>
        <w:r w:rsidR="008C7D6A">
          <w:rPr>
            <w:noProof/>
            <w:webHidden/>
          </w:rPr>
          <w:fldChar w:fldCharType="begin"/>
        </w:r>
        <w:r w:rsidR="008C7D6A">
          <w:rPr>
            <w:noProof/>
            <w:webHidden/>
          </w:rPr>
          <w:instrText xml:space="preserve"> PAGEREF _Toc231885248 \h </w:instrText>
        </w:r>
        <w:r w:rsidR="008C7D6A">
          <w:rPr>
            <w:noProof/>
            <w:webHidden/>
          </w:rPr>
        </w:r>
        <w:r w:rsidR="008C7D6A">
          <w:rPr>
            <w:noProof/>
            <w:webHidden/>
          </w:rPr>
          <w:fldChar w:fldCharType="separate"/>
        </w:r>
        <w:r w:rsidR="00BA2B59">
          <w:rPr>
            <w:noProof/>
            <w:webHidden/>
          </w:rPr>
          <w:t>26</w:t>
        </w:r>
        <w:r w:rsidR="008C7D6A">
          <w:rPr>
            <w:noProof/>
            <w:webHidden/>
          </w:rPr>
          <w:fldChar w:fldCharType="end"/>
        </w:r>
      </w:hyperlink>
    </w:p>
    <w:p w:rsidR="008C7D6A" w:rsidRDefault="00000000">
      <w:pPr>
        <w:pStyle w:val="TOC3"/>
        <w:tabs>
          <w:tab w:val="right" w:leader="dot" w:pos="8630"/>
        </w:tabs>
        <w:rPr>
          <w:noProof/>
        </w:rPr>
      </w:pPr>
      <w:hyperlink w:anchor="_Toc231885249" w:history="1">
        <w:r w:rsidR="008C7D6A" w:rsidRPr="00C56DAE">
          <w:rPr>
            <w:rStyle w:val="Hyperlink"/>
            <w:noProof/>
          </w:rPr>
          <w:t>Lịch trực</w:t>
        </w:r>
        <w:r w:rsidR="008C7D6A">
          <w:rPr>
            <w:noProof/>
            <w:webHidden/>
          </w:rPr>
          <w:tab/>
        </w:r>
        <w:r w:rsidR="008C7D6A">
          <w:rPr>
            <w:noProof/>
            <w:webHidden/>
          </w:rPr>
          <w:fldChar w:fldCharType="begin"/>
        </w:r>
        <w:r w:rsidR="008C7D6A">
          <w:rPr>
            <w:noProof/>
            <w:webHidden/>
          </w:rPr>
          <w:instrText xml:space="preserve"> PAGEREF _Toc231885249 \h </w:instrText>
        </w:r>
        <w:r w:rsidR="008C7D6A">
          <w:rPr>
            <w:noProof/>
            <w:webHidden/>
          </w:rPr>
        </w:r>
        <w:r w:rsidR="008C7D6A">
          <w:rPr>
            <w:noProof/>
            <w:webHidden/>
          </w:rPr>
          <w:fldChar w:fldCharType="separate"/>
        </w:r>
        <w:r w:rsidR="00BA2B59">
          <w:rPr>
            <w:noProof/>
            <w:webHidden/>
          </w:rPr>
          <w:t>26</w:t>
        </w:r>
        <w:r w:rsidR="008C7D6A">
          <w:rPr>
            <w:noProof/>
            <w:webHidden/>
          </w:rPr>
          <w:fldChar w:fldCharType="end"/>
        </w:r>
      </w:hyperlink>
    </w:p>
    <w:p w:rsidR="008C7D6A" w:rsidRDefault="00000000">
      <w:pPr>
        <w:pStyle w:val="TOC3"/>
        <w:tabs>
          <w:tab w:val="right" w:leader="dot" w:pos="8630"/>
        </w:tabs>
        <w:rPr>
          <w:noProof/>
        </w:rPr>
      </w:pPr>
      <w:hyperlink w:anchor="_Toc231885250" w:history="1">
        <w:r w:rsidR="008C7D6A" w:rsidRPr="00C56DAE">
          <w:rPr>
            <w:rStyle w:val="Hyperlink"/>
            <w:noProof/>
          </w:rPr>
          <w:t>Lịch làm việc</w:t>
        </w:r>
        <w:r w:rsidR="008C7D6A">
          <w:rPr>
            <w:noProof/>
            <w:webHidden/>
          </w:rPr>
          <w:tab/>
        </w:r>
        <w:r w:rsidR="008C7D6A">
          <w:rPr>
            <w:noProof/>
            <w:webHidden/>
          </w:rPr>
          <w:fldChar w:fldCharType="begin"/>
        </w:r>
        <w:r w:rsidR="008C7D6A">
          <w:rPr>
            <w:noProof/>
            <w:webHidden/>
          </w:rPr>
          <w:instrText xml:space="preserve"> PAGEREF _Toc231885250 \h </w:instrText>
        </w:r>
        <w:r w:rsidR="008C7D6A">
          <w:rPr>
            <w:noProof/>
            <w:webHidden/>
          </w:rPr>
        </w:r>
        <w:r w:rsidR="008C7D6A">
          <w:rPr>
            <w:noProof/>
            <w:webHidden/>
          </w:rPr>
          <w:fldChar w:fldCharType="separate"/>
        </w:r>
        <w:r w:rsidR="00BA2B59">
          <w:rPr>
            <w:noProof/>
            <w:webHidden/>
          </w:rPr>
          <w:t>26</w:t>
        </w:r>
        <w:r w:rsidR="008C7D6A">
          <w:rPr>
            <w:noProof/>
            <w:webHidden/>
          </w:rPr>
          <w:fldChar w:fldCharType="end"/>
        </w:r>
      </w:hyperlink>
    </w:p>
    <w:p w:rsidR="008C7D6A" w:rsidRDefault="00000000">
      <w:pPr>
        <w:pStyle w:val="TOC3"/>
        <w:tabs>
          <w:tab w:val="right" w:leader="dot" w:pos="8630"/>
        </w:tabs>
        <w:rPr>
          <w:noProof/>
        </w:rPr>
      </w:pPr>
      <w:hyperlink w:anchor="_Toc231885251" w:history="1">
        <w:r w:rsidR="008C7D6A" w:rsidRPr="00C56DAE">
          <w:rPr>
            <w:rStyle w:val="Hyperlink"/>
            <w:noProof/>
          </w:rPr>
          <w:t>Nghỉ phép</w:t>
        </w:r>
        <w:r w:rsidR="008C7D6A">
          <w:rPr>
            <w:noProof/>
            <w:webHidden/>
          </w:rPr>
          <w:tab/>
        </w:r>
        <w:r w:rsidR="008C7D6A">
          <w:rPr>
            <w:noProof/>
            <w:webHidden/>
          </w:rPr>
          <w:fldChar w:fldCharType="begin"/>
        </w:r>
        <w:r w:rsidR="008C7D6A">
          <w:rPr>
            <w:noProof/>
            <w:webHidden/>
          </w:rPr>
          <w:instrText xml:space="preserve"> PAGEREF _Toc231885251 \h </w:instrText>
        </w:r>
        <w:r w:rsidR="008C7D6A">
          <w:rPr>
            <w:noProof/>
            <w:webHidden/>
          </w:rPr>
        </w:r>
        <w:r w:rsidR="008C7D6A">
          <w:rPr>
            <w:noProof/>
            <w:webHidden/>
          </w:rPr>
          <w:fldChar w:fldCharType="separate"/>
        </w:r>
        <w:r w:rsidR="00BA2B59">
          <w:rPr>
            <w:noProof/>
            <w:webHidden/>
          </w:rPr>
          <w:t>27</w:t>
        </w:r>
        <w:r w:rsidR="008C7D6A">
          <w:rPr>
            <w:noProof/>
            <w:webHidden/>
          </w:rPr>
          <w:fldChar w:fldCharType="end"/>
        </w:r>
      </w:hyperlink>
    </w:p>
    <w:p w:rsidR="008C7D6A" w:rsidRDefault="00000000">
      <w:pPr>
        <w:pStyle w:val="TOC2"/>
        <w:tabs>
          <w:tab w:val="right" w:leader="dot" w:pos="8630"/>
        </w:tabs>
        <w:rPr>
          <w:noProof/>
        </w:rPr>
      </w:pPr>
      <w:hyperlink w:anchor="_Toc231885252" w:history="1">
        <w:r w:rsidR="008C7D6A" w:rsidRPr="00C56DAE">
          <w:rPr>
            <w:rStyle w:val="Hyperlink"/>
            <w:noProof/>
          </w:rPr>
          <w:t>Phân công nhân viên</w:t>
        </w:r>
        <w:r w:rsidR="008C7D6A">
          <w:rPr>
            <w:noProof/>
            <w:webHidden/>
          </w:rPr>
          <w:tab/>
        </w:r>
        <w:r w:rsidR="008C7D6A">
          <w:rPr>
            <w:noProof/>
            <w:webHidden/>
          </w:rPr>
          <w:fldChar w:fldCharType="begin"/>
        </w:r>
        <w:r w:rsidR="008C7D6A">
          <w:rPr>
            <w:noProof/>
            <w:webHidden/>
          </w:rPr>
          <w:instrText xml:space="preserve"> PAGEREF _Toc231885252 \h </w:instrText>
        </w:r>
        <w:r w:rsidR="008C7D6A">
          <w:rPr>
            <w:noProof/>
            <w:webHidden/>
          </w:rPr>
        </w:r>
        <w:r w:rsidR="008C7D6A">
          <w:rPr>
            <w:noProof/>
            <w:webHidden/>
          </w:rPr>
          <w:fldChar w:fldCharType="separate"/>
        </w:r>
        <w:r w:rsidR="00BA2B59">
          <w:rPr>
            <w:noProof/>
            <w:webHidden/>
          </w:rPr>
          <w:t>28</w:t>
        </w:r>
        <w:r w:rsidR="008C7D6A">
          <w:rPr>
            <w:noProof/>
            <w:webHidden/>
          </w:rPr>
          <w:fldChar w:fldCharType="end"/>
        </w:r>
      </w:hyperlink>
    </w:p>
    <w:p w:rsidR="008C7D6A" w:rsidRDefault="00000000">
      <w:pPr>
        <w:pStyle w:val="TOC3"/>
        <w:tabs>
          <w:tab w:val="right" w:leader="dot" w:pos="8630"/>
        </w:tabs>
        <w:rPr>
          <w:noProof/>
        </w:rPr>
      </w:pPr>
      <w:hyperlink w:anchor="_Toc231885253" w:history="1">
        <w:r w:rsidR="008C7D6A" w:rsidRPr="00C56DAE">
          <w:rPr>
            <w:rStyle w:val="Hyperlink"/>
            <w:noProof/>
          </w:rPr>
          <w:t>Dòng thời gian phân công nhân viên</w:t>
        </w:r>
        <w:r w:rsidR="008C7D6A">
          <w:rPr>
            <w:noProof/>
            <w:webHidden/>
          </w:rPr>
          <w:tab/>
        </w:r>
        <w:r w:rsidR="008C7D6A">
          <w:rPr>
            <w:noProof/>
            <w:webHidden/>
          </w:rPr>
          <w:fldChar w:fldCharType="begin"/>
        </w:r>
        <w:r w:rsidR="008C7D6A">
          <w:rPr>
            <w:noProof/>
            <w:webHidden/>
          </w:rPr>
          <w:instrText xml:space="preserve"> PAGEREF _Toc231885253 \h </w:instrText>
        </w:r>
        <w:r w:rsidR="008C7D6A">
          <w:rPr>
            <w:noProof/>
            <w:webHidden/>
          </w:rPr>
        </w:r>
        <w:r w:rsidR="008C7D6A">
          <w:rPr>
            <w:noProof/>
            <w:webHidden/>
          </w:rPr>
          <w:fldChar w:fldCharType="separate"/>
        </w:r>
        <w:r w:rsidR="00BA2B59">
          <w:rPr>
            <w:noProof/>
            <w:webHidden/>
          </w:rPr>
          <w:t>28</w:t>
        </w:r>
        <w:r w:rsidR="008C7D6A">
          <w:rPr>
            <w:noProof/>
            <w:webHidden/>
          </w:rPr>
          <w:fldChar w:fldCharType="end"/>
        </w:r>
      </w:hyperlink>
    </w:p>
    <w:p w:rsidR="008C7D6A" w:rsidRDefault="00000000">
      <w:pPr>
        <w:pStyle w:val="TOC2"/>
        <w:tabs>
          <w:tab w:val="right" w:leader="dot" w:pos="8630"/>
        </w:tabs>
        <w:rPr>
          <w:noProof/>
        </w:rPr>
      </w:pPr>
      <w:hyperlink w:anchor="_Toc231885254" w:history="1">
        <w:r w:rsidR="008C7D6A" w:rsidRPr="00C56DAE">
          <w:rPr>
            <w:rStyle w:val="Hyperlink"/>
            <w:noProof/>
          </w:rPr>
          <w:t>Thu tiền</w:t>
        </w:r>
        <w:r w:rsidR="008C7D6A">
          <w:rPr>
            <w:noProof/>
            <w:webHidden/>
          </w:rPr>
          <w:tab/>
        </w:r>
        <w:r w:rsidR="008C7D6A">
          <w:rPr>
            <w:noProof/>
            <w:webHidden/>
          </w:rPr>
          <w:fldChar w:fldCharType="begin"/>
        </w:r>
        <w:r w:rsidR="008C7D6A">
          <w:rPr>
            <w:noProof/>
            <w:webHidden/>
          </w:rPr>
          <w:instrText xml:space="preserve"> PAGEREF _Toc231885254 \h </w:instrText>
        </w:r>
        <w:r w:rsidR="008C7D6A">
          <w:rPr>
            <w:noProof/>
            <w:webHidden/>
          </w:rPr>
        </w:r>
        <w:r w:rsidR="008C7D6A">
          <w:rPr>
            <w:noProof/>
            <w:webHidden/>
          </w:rPr>
          <w:fldChar w:fldCharType="separate"/>
        </w:r>
        <w:r w:rsidR="00BA2B59">
          <w:rPr>
            <w:noProof/>
            <w:webHidden/>
          </w:rPr>
          <w:t>29</w:t>
        </w:r>
        <w:r w:rsidR="008C7D6A">
          <w:rPr>
            <w:noProof/>
            <w:webHidden/>
          </w:rPr>
          <w:fldChar w:fldCharType="end"/>
        </w:r>
      </w:hyperlink>
    </w:p>
    <w:p w:rsidR="008C7D6A" w:rsidRDefault="00000000">
      <w:pPr>
        <w:pStyle w:val="TOC3"/>
        <w:tabs>
          <w:tab w:val="right" w:leader="dot" w:pos="8630"/>
        </w:tabs>
        <w:rPr>
          <w:noProof/>
        </w:rPr>
      </w:pPr>
      <w:hyperlink w:anchor="_Toc231885255" w:history="1">
        <w:r w:rsidR="008C7D6A" w:rsidRPr="00C56DAE">
          <w:rPr>
            <w:rStyle w:val="Hyperlink"/>
            <w:noProof/>
          </w:rPr>
          <w:t>Đối soát tiền thu</w:t>
        </w:r>
        <w:r w:rsidR="008C7D6A">
          <w:rPr>
            <w:noProof/>
            <w:webHidden/>
          </w:rPr>
          <w:tab/>
        </w:r>
        <w:r w:rsidR="008C7D6A">
          <w:rPr>
            <w:noProof/>
            <w:webHidden/>
          </w:rPr>
          <w:fldChar w:fldCharType="begin"/>
        </w:r>
        <w:r w:rsidR="008C7D6A">
          <w:rPr>
            <w:noProof/>
            <w:webHidden/>
          </w:rPr>
          <w:instrText xml:space="preserve"> PAGEREF _Toc231885255 \h </w:instrText>
        </w:r>
        <w:r w:rsidR="008C7D6A">
          <w:rPr>
            <w:noProof/>
            <w:webHidden/>
          </w:rPr>
        </w:r>
        <w:r w:rsidR="008C7D6A">
          <w:rPr>
            <w:noProof/>
            <w:webHidden/>
          </w:rPr>
          <w:fldChar w:fldCharType="separate"/>
        </w:r>
        <w:r w:rsidR="00BA2B59">
          <w:rPr>
            <w:noProof/>
            <w:webHidden/>
          </w:rPr>
          <w:t>29</w:t>
        </w:r>
        <w:r w:rsidR="008C7D6A">
          <w:rPr>
            <w:noProof/>
            <w:webHidden/>
          </w:rPr>
          <w:fldChar w:fldCharType="end"/>
        </w:r>
      </w:hyperlink>
    </w:p>
    <w:p w:rsidR="008C7D6A" w:rsidRDefault="00000000">
      <w:pPr>
        <w:pStyle w:val="TOC2"/>
        <w:tabs>
          <w:tab w:val="right" w:leader="dot" w:pos="8630"/>
        </w:tabs>
        <w:rPr>
          <w:noProof/>
        </w:rPr>
      </w:pPr>
      <w:hyperlink w:anchor="_Toc231885256" w:history="1">
        <w:r w:rsidR="008C7D6A" w:rsidRPr="00C56DAE">
          <w:rPr>
            <w:rStyle w:val="Hyperlink"/>
            <w:noProof/>
          </w:rPr>
          <w:t>Khối lượng công việc</w:t>
        </w:r>
        <w:r w:rsidR="008C7D6A">
          <w:rPr>
            <w:noProof/>
            <w:webHidden/>
          </w:rPr>
          <w:tab/>
        </w:r>
        <w:r w:rsidR="008C7D6A">
          <w:rPr>
            <w:noProof/>
            <w:webHidden/>
          </w:rPr>
          <w:fldChar w:fldCharType="begin"/>
        </w:r>
        <w:r w:rsidR="008C7D6A">
          <w:rPr>
            <w:noProof/>
            <w:webHidden/>
          </w:rPr>
          <w:instrText xml:space="preserve"> PAGEREF _Toc231885256 \h </w:instrText>
        </w:r>
        <w:r w:rsidR="008C7D6A">
          <w:rPr>
            <w:noProof/>
            <w:webHidden/>
          </w:rPr>
        </w:r>
        <w:r w:rsidR="008C7D6A">
          <w:rPr>
            <w:noProof/>
            <w:webHidden/>
          </w:rPr>
          <w:fldChar w:fldCharType="separate"/>
        </w:r>
        <w:r w:rsidR="00BA2B59">
          <w:rPr>
            <w:noProof/>
            <w:webHidden/>
          </w:rPr>
          <w:t>30</w:t>
        </w:r>
        <w:r w:rsidR="008C7D6A">
          <w:rPr>
            <w:noProof/>
            <w:webHidden/>
          </w:rPr>
          <w:fldChar w:fldCharType="end"/>
        </w:r>
      </w:hyperlink>
    </w:p>
    <w:p w:rsidR="008C7D6A" w:rsidRDefault="00000000">
      <w:pPr>
        <w:pStyle w:val="TOC3"/>
        <w:tabs>
          <w:tab w:val="right" w:leader="dot" w:pos="8630"/>
        </w:tabs>
        <w:rPr>
          <w:noProof/>
        </w:rPr>
      </w:pPr>
      <w:hyperlink w:anchor="_Toc231885257" w:history="1">
        <w:r w:rsidR="008C7D6A" w:rsidRPr="00C56DAE">
          <w:rPr>
            <w:rStyle w:val="Hyperlink"/>
            <w:noProof/>
          </w:rPr>
          <w:t>Bảng khối lượng công việc</w:t>
        </w:r>
        <w:r w:rsidR="008C7D6A">
          <w:rPr>
            <w:noProof/>
            <w:webHidden/>
          </w:rPr>
          <w:tab/>
        </w:r>
        <w:r w:rsidR="008C7D6A">
          <w:rPr>
            <w:noProof/>
            <w:webHidden/>
          </w:rPr>
          <w:fldChar w:fldCharType="begin"/>
        </w:r>
        <w:r w:rsidR="008C7D6A">
          <w:rPr>
            <w:noProof/>
            <w:webHidden/>
          </w:rPr>
          <w:instrText xml:space="preserve"> PAGEREF _Toc231885257 \h </w:instrText>
        </w:r>
        <w:r w:rsidR="008C7D6A">
          <w:rPr>
            <w:noProof/>
            <w:webHidden/>
          </w:rPr>
        </w:r>
        <w:r w:rsidR="008C7D6A">
          <w:rPr>
            <w:noProof/>
            <w:webHidden/>
          </w:rPr>
          <w:fldChar w:fldCharType="separate"/>
        </w:r>
        <w:r w:rsidR="00BA2B59">
          <w:rPr>
            <w:noProof/>
            <w:webHidden/>
          </w:rPr>
          <w:t>30</w:t>
        </w:r>
        <w:r w:rsidR="008C7D6A">
          <w:rPr>
            <w:noProof/>
            <w:webHidden/>
          </w:rPr>
          <w:fldChar w:fldCharType="end"/>
        </w:r>
      </w:hyperlink>
    </w:p>
    <w:p w:rsidR="008C7D6A" w:rsidRDefault="00000000">
      <w:pPr>
        <w:pStyle w:val="TOC1"/>
        <w:tabs>
          <w:tab w:val="right" w:leader="dot" w:pos="8630"/>
        </w:tabs>
        <w:rPr>
          <w:noProof/>
        </w:rPr>
      </w:pPr>
      <w:hyperlink w:anchor="_Toc231885258" w:history="1">
        <w:r w:rsidR="008C7D6A" w:rsidRPr="00C56DAE">
          <w:rPr>
            <w:rStyle w:val="Hyperlink"/>
            <w:noProof/>
          </w:rPr>
          <w:t>Tài chính — Hóa đơn, thanh toán và công nợ phải thu</w:t>
        </w:r>
        <w:r w:rsidR="008C7D6A">
          <w:rPr>
            <w:noProof/>
            <w:webHidden/>
          </w:rPr>
          <w:tab/>
        </w:r>
        <w:r w:rsidR="008C7D6A">
          <w:rPr>
            <w:noProof/>
            <w:webHidden/>
          </w:rPr>
          <w:fldChar w:fldCharType="begin"/>
        </w:r>
        <w:r w:rsidR="008C7D6A">
          <w:rPr>
            <w:noProof/>
            <w:webHidden/>
          </w:rPr>
          <w:instrText xml:space="preserve"> PAGEREF _Toc231885258 \h </w:instrText>
        </w:r>
        <w:r w:rsidR="008C7D6A">
          <w:rPr>
            <w:noProof/>
            <w:webHidden/>
          </w:rPr>
        </w:r>
        <w:r w:rsidR="008C7D6A">
          <w:rPr>
            <w:noProof/>
            <w:webHidden/>
          </w:rPr>
          <w:fldChar w:fldCharType="separate"/>
        </w:r>
        <w:r w:rsidR="00BA2B59">
          <w:rPr>
            <w:noProof/>
            <w:webHidden/>
          </w:rPr>
          <w:t>31</w:t>
        </w:r>
        <w:r w:rsidR="008C7D6A">
          <w:rPr>
            <w:noProof/>
            <w:webHidden/>
          </w:rPr>
          <w:fldChar w:fldCharType="end"/>
        </w:r>
      </w:hyperlink>
    </w:p>
    <w:p w:rsidR="008C7D6A" w:rsidRDefault="00000000">
      <w:pPr>
        <w:pStyle w:val="TOC2"/>
        <w:tabs>
          <w:tab w:val="right" w:leader="dot" w:pos="8630"/>
        </w:tabs>
        <w:rPr>
          <w:noProof/>
        </w:rPr>
      </w:pPr>
      <w:hyperlink w:anchor="_Toc231885259" w:history="1">
        <w:r w:rsidR="008C7D6A" w:rsidRPr="00C56DAE">
          <w:rPr>
            <w:rStyle w:val="Hyperlink"/>
            <w:noProof/>
          </w:rPr>
          <w:t>Bảng điều khiển (Trung tâm tài chính)</w:t>
        </w:r>
        <w:r w:rsidR="008C7D6A">
          <w:rPr>
            <w:noProof/>
            <w:webHidden/>
          </w:rPr>
          <w:tab/>
        </w:r>
        <w:r w:rsidR="008C7D6A">
          <w:rPr>
            <w:noProof/>
            <w:webHidden/>
          </w:rPr>
          <w:fldChar w:fldCharType="begin"/>
        </w:r>
        <w:r w:rsidR="008C7D6A">
          <w:rPr>
            <w:noProof/>
            <w:webHidden/>
          </w:rPr>
          <w:instrText xml:space="preserve"> PAGEREF _Toc231885259 \h </w:instrText>
        </w:r>
        <w:r w:rsidR="008C7D6A">
          <w:rPr>
            <w:noProof/>
            <w:webHidden/>
          </w:rPr>
        </w:r>
        <w:r w:rsidR="008C7D6A">
          <w:rPr>
            <w:noProof/>
            <w:webHidden/>
          </w:rPr>
          <w:fldChar w:fldCharType="separate"/>
        </w:r>
        <w:r w:rsidR="00BA2B59">
          <w:rPr>
            <w:noProof/>
            <w:webHidden/>
          </w:rPr>
          <w:t>31</w:t>
        </w:r>
        <w:r w:rsidR="008C7D6A">
          <w:rPr>
            <w:noProof/>
            <w:webHidden/>
          </w:rPr>
          <w:fldChar w:fldCharType="end"/>
        </w:r>
      </w:hyperlink>
    </w:p>
    <w:p w:rsidR="008C7D6A" w:rsidRDefault="00000000">
      <w:pPr>
        <w:pStyle w:val="TOC3"/>
        <w:tabs>
          <w:tab w:val="right" w:leader="dot" w:pos="8630"/>
        </w:tabs>
        <w:rPr>
          <w:noProof/>
        </w:rPr>
      </w:pPr>
      <w:hyperlink w:anchor="_Toc231885260" w:history="1">
        <w:r w:rsidR="008C7D6A" w:rsidRPr="00C56DAE">
          <w:rPr>
            <w:rStyle w:val="Hyperlink"/>
            <w:noProof/>
          </w:rPr>
          <w:t>Trung tâm tài chính</w:t>
        </w:r>
        <w:r w:rsidR="008C7D6A">
          <w:rPr>
            <w:noProof/>
            <w:webHidden/>
          </w:rPr>
          <w:tab/>
        </w:r>
        <w:r w:rsidR="008C7D6A">
          <w:rPr>
            <w:noProof/>
            <w:webHidden/>
          </w:rPr>
          <w:fldChar w:fldCharType="begin"/>
        </w:r>
        <w:r w:rsidR="008C7D6A">
          <w:rPr>
            <w:noProof/>
            <w:webHidden/>
          </w:rPr>
          <w:instrText xml:space="preserve"> PAGEREF _Toc231885260 \h </w:instrText>
        </w:r>
        <w:r w:rsidR="008C7D6A">
          <w:rPr>
            <w:noProof/>
            <w:webHidden/>
          </w:rPr>
        </w:r>
        <w:r w:rsidR="008C7D6A">
          <w:rPr>
            <w:noProof/>
            <w:webHidden/>
          </w:rPr>
          <w:fldChar w:fldCharType="separate"/>
        </w:r>
        <w:r w:rsidR="00BA2B59">
          <w:rPr>
            <w:noProof/>
            <w:webHidden/>
          </w:rPr>
          <w:t>31</w:t>
        </w:r>
        <w:r w:rsidR="008C7D6A">
          <w:rPr>
            <w:noProof/>
            <w:webHidden/>
          </w:rPr>
          <w:fldChar w:fldCharType="end"/>
        </w:r>
      </w:hyperlink>
    </w:p>
    <w:p w:rsidR="008C7D6A" w:rsidRDefault="00000000">
      <w:pPr>
        <w:pStyle w:val="TOC2"/>
        <w:tabs>
          <w:tab w:val="right" w:leader="dot" w:pos="8630"/>
        </w:tabs>
        <w:rPr>
          <w:noProof/>
        </w:rPr>
      </w:pPr>
      <w:hyperlink w:anchor="_Toc231885261" w:history="1">
        <w:r w:rsidR="008C7D6A" w:rsidRPr="00C56DAE">
          <w:rPr>
            <w:rStyle w:val="Hyperlink"/>
            <w:noProof/>
          </w:rPr>
          <w:t>Hóa đơn</w:t>
        </w:r>
        <w:r w:rsidR="008C7D6A">
          <w:rPr>
            <w:noProof/>
            <w:webHidden/>
          </w:rPr>
          <w:tab/>
        </w:r>
        <w:r w:rsidR="008C7D6A">
          <w:rPr>
            <w:noProof/>
            <w:webHidden/>
          </w:rPr>
          <w:fldChar w:fldCharType="begin"/>
        </w:r>
        <w:r w:rsidR="008C7D6A">
          <w:rPr>
            <w:noProof/>
            <w:webHidden/>
          </w:rPr>
          <w:instrText xml:space="preserve"> PAGEREF _Toc231885261 \h </w:instrText>
        </w:r>
        <w:r w:rsidR="008C7D6A">
          <w:rPr>
            <w:noProof/>
            <w:webHidden/>
          </w:rPr>
        </w:r>
        <w:r w:rsidR="008C7D6A">
          <w:rPr>
            <w:noProof/>
            <w:webHidden/>
          </w:rPr>
          <w:fldChar w:fldCharType="separate"/>
        </w:r>
        <w:r w:rsidR="00BA2B59">
          <w:rPr>
            <w:noProof/>
            <w:webHidden/>
          </w:rPr>
          <w:t>33</w:t>
        </w:r>
        <w:r w:rsidR="008C7D6A">
          <w:rPr>
            <w:noProof/>
            <w:webHidden/>
          </w:rPr>
          <w:fldChar w:fldCharType="end"/>
        </w:r>
      </w:hyperlink>
    </w:p>
    <w:p w:rsidR="008C7D6A" w:rsidRDefault="00000000">
      <w:pPr>
        <w:pStyle w:val="TOC3"/>
        <w:tabs>
          <w:tab w:val="right" w:leader="dot" w:pos="8630"/>
        </w:tabs>
        <w:rPr>
          <w:noProof/>
        </w:rPr>
      </w:pPr>
      <w:hyperlink w:anchor="_Toc231885262" w:history="1">
        <w:r w:rsidR="008C7D6A" w:rsidRPr="00C56DAE">
          <w:rPr>
            <w:rStyle w:val="Hyperlink"/>
            <w:noProof/>
          </w:rPr>
          <w:t>Danh sách hóa đơn</w:t>
        </w:r>
        <w:r w:rsidR="008C7D6A">
          <w:rPr>
            <w:noProof/>
            <w:webHidden/>
          </w:rPr>
          <w:tab/>
        </w:r>
        <w:r w:rsidR="008C7D6A">
          <w:rPr>
            <w:noProof/>
            <w:webHidden/>
          </w:rPr>
          <w:fldChar w:fldCharType="begin"/>
        </w:r>
        <w:r w:rsidR="008C7D6A">
          <w:rPr>
            <w:noProof/>
            <w:webHidden/>
          </w:rPr>
          <w:instrText xml:space="preserve"> PAGEREF _Toc231885262 \h </w:instrText>
        </w:r>
        <w:r w:rsidR="008C7D6A">
          <w:rPr>
            <w:noProof/>
            <w:webHidden/>
          </w:rPr>
        </w:r>
        <w:r w:rsidR="008C7D6A">
          <w:rPr>
            <w:noProof/>
            <w:webHidden/>
          </w:rPr>
          <w:fldChar w:fldCharType="separate"/>
        </w:r>
        <w:r w:rsidR="00BA2B59">
          <w:rPr>
            <w:noProof/>
            <w:webHidden/>
          </w:rPr>
          <w:t>33</w:t>
        </w:r>
        <w:r w:rsidR="008C7D6A">
          <w:rPr>
            <w:noProof/>
            <w:webHidden/>
          </w:rPr>
          <w:fldChar w:fldCharType="end"/>
        </w:r>
      </w:hyperlink>
    </w:p>
    <w:p w:rsidR="008C7D6A" w:rsidRDefault="00000000">
      <w:pPr>
        <w:pStyle w:val="TOC2"/>
        <w:tabs>
          <w:tab w:val="right" w:leader="dot" w:pos="8630"/>
        </w:tabs>
        <w:rPr>
          <w:noProof/>
        </w:rPr>
      </w:pPr>
      <w:hyperlink w:anchor="_Toc231885263" w:history="1">
        <w:r w:rsidR="008C7D6A" w:rsidRPr="00C56DAE">
          <w:rPr>
            <w:rStyle w:val="Hyperlink"/>
            <w:noProof/>
          </w:rPr>
          <w:t>Công nợ phải thu</w:t>
        </w:r>
        <w:r w:rsidR="008C7D6A">
          <w:rPr>
            <w:noProof/>
            <w:webHidden/>
          </w:rPr>
          <w:tab/>
        </w:r>
        <w:r w:rsidR="008C7D6A">
          <w:rPr>
            <w:noProof/>
            <w:webHidden/>
          </w:rPr>
          <w:fldChar w:fldCharType="begin"/>
        </w:r>
        <w:r w:rsidR="008C7D6A">
          <w:rPr>
            <w:noProof/>
            <w:webHidden/>
          </w:rPr>
          <w:instrText xml:space="preserve"> PAGEREF _Toc231885263 \h </w:instrText>
        </w:r>
        <w:r w:rsidR="008C7D6A">
          <w:rPr>
            <w:noProof/>
            <w:webHidden/>
          </w:rPr>
        </w:r>
        <w:r w:rsidR="008C7D6A">
          <w:rPr>
            <w:noProof/>
            <w:webHidden/>
          </w:rPr>
          <w:fldChar w:fldCharType="separate"/>
        </w:r>
        <w:r w:rsidR="00BA2B59">
          <w:rPr>
            <w:noProof/>
            <w:webHidden/>
          </w:rPr>
          <w:t>35</w:t>
        </w:r>
        <w:r w:rsidR="008C7D6A">
          <w:rPr>
            <w:noProof/>
            <w:webHidden/>
          </w:rPr>
          <w:fldChar w:fldCharType="end"/>
        </w:r>
      </w:hyperlink>
    </w:p>
    <w:p w:rsidR="008C7D6A" w:rsidRDefault="00000000">
      <w:pPr>
        <w:pStyle w:val="TOC3"/>
        <w:tabs>
          <w:tab w:val="right" w:leader="dot" w:pos="8630"/>
        </w:tabs>
        <w:rPr>
          <w:noProof/>
        </w:rPr>
      </w:pPr>
      <w:hyperlink w:anchor="_Toc231885264" w:history="1">
        <w:r w:rsidR="008C7D6A" w:rsidRPr="00C56DAE">
          <w:rPr>
            <w:rStyle w:val="Hyperlink"/>
            <w:noProof/>
          </w:rPr>
          <w:t>Bảng điều khiển công nợ phải thu</w:t>
        </w:r>
        <w:r w:rsidR="008C7D6A">
          <w:rPr>
            <w:noProof/>
            <w:webHidden/>
          </w:rPr>
          <w:tab/>
        </w:r>
        <w:r w:rsidR="008C7D6A">
          <w:rPr>
            <w:noProof/>
            <w:webHidden/>
          </w:rPr>
          <w:fldChar w:fldCharType="begin"/>
        </w:r>
        <w:r w:rsidR="008C7D6A">
          <w:rPr>
            <w:noProof/>
            <w:webHidden/>
          </w:rPr>
          <w:instrText xml:space="preserve"> PAGEREF _Toc231885264 \h </w:instrText>
        </w:r>
        <w:r w:rsidR="008C7D6A">
          <w:rPr>
            <w:noProof/>
            <w:webHidden/>
          </w:rPr>
        </w:r>
        <w:r w:rsidR="008C7D6A">
          <w:rPr>
            <w:noProof/>
            <w:webHidden/>
          </w:rPr>
          <w:fldChar w:fldCharType="separate"/>
        </w:r>
        <w:r w:rsidR="00BA2B59">
          <w:rPr>
            <w:noProof/>
            <w:webHidden/>
          </w:rPr>
          <w:t>35</w:t>
        </w:r>
        <w:r w:rsidR="008C7D6A">
          <w:rPr>
            <w:noProof/>
            <w:webHidden/>
          </w:rPr>
          <w:fldChar w:fldCharType="end"/>
        </w:r>
      </w:hyperlink>
    </w:p>
    <w:p w:rsidR="008C7D6A" w:rsidRDefault="00000000">
      <w:pPr>
        <w:pStyle w:val="TOC3"/>
        <w:tabs>
          <w:tab w:val="right" w:leader="dot" w:pos="8630"/>
        </w:tabs>
        <w:rPr>
          <w:noProof/>
        </w:rPr>
      </w:pPr>
      <w:hyperlink w:anchor="_Toc231885265" w:history="1">
        <w:r w:rsidR="008C7D6A" w:rsidRPr="00C56DAE">
          <w:rPr>
            <w:rStyle w:val="Hyperlink"/>
            <w:noProof/>
          </w:rPr>
          <w:t>Quản lý công nợ phải thu</w:t>
        </w:r>
        <w:r w:rsidR="008C7D6A">
          <w:rPr>
            <w:noProof/>
            <w:webHidden/>
          </w:rPr>
          <w:tab/>
        </w:r>
        <w:r w:rsidR="008C7D6A">
          <w:rPr>
            <w:noProof/>
            <w:webHidden/>
          </w:rPr>
          <w:fldChar w:fldCharType="begin"/>
        </w:r>
        <w:r w:rsidR="008C7D6A">
          <w:rPr>
            <w:noProof/>
            <w:webHidden/>
          </w:rPr>
          <w:instrText xml:space="preserve"> PAGEREF _Toc231885265 \h </w:instrText>
        </w:r>
        <w:r w:rsidR="008C7D6A">
          <w:rPr>
            <w:noProof/>
            <w:webHidden/>
          </w:rPr>
        </w:r>
        <w:r w:rsidR="008C7D6A">
          <w:rPr>
            <w:noProof/>
            <w:webHidden/>
          </w:rPr>
          <w:fldChar w:fldCharType="separate"/>
        </w:r>
        <w:r w:rsidR="00BA2B59">
          <w:rPr>
            <w:noProof/>
            <w:webHidden/>
          </w:rPr>
          <w:t>36</w:t>
        </w:r>
        <w:r w:rsidR="008C7D6A">
          <w:rPr>
            <w:noProof/>
            <w:webHidden/>
          </w:rPr>
          <w:fldChar w:fldCharType="end"/>
        </w:r>
      </w:hyperlink>
    </w:p>
    <w:p w:rsidR="008C7D6A" w:rsidRDefault="00000000">
      <w:pPr>
        <w:pStyle w:val="TOC2"/>
        <w:tabs>
          <w:tab w:val="right" w:leader="dot" w:pos="8630"/>
        </w:tabs>
        <w:rPr>
          <w:noProof/>
        </w:rPr>
      </w:pPr>
      <w:hyperlink w:anchor="_Toc231885266" w:history="1">
        <w:r w:rsidR="008C7D6A" w:rsidRPr="00C56DAE">
          <w:rPr>
            <w:rStyle w:val="Hyperlink"/>
            <w:noProof/>
          </w:rPr>
          <w:t>Thanh toán và thu hồi công nợ</w:t>
        </w:r>
        <w:r w:rsidR="008C7D6A">
          <w:rPr>
            <w:noProof/>
            <w:webHidden/>
          </w:rPr>
          <w:tab/>
        </w:r>
        <w:r w:rsidR="008C7D6A">
          <w:rPr>
            <w:noProof/>
            <w:webHidden/>
          </w:rPr>
          <w:fldChar w:fldCharType="begin"/>
        </w:r>
        <w:r w:rsidR="008C7D6A">
          <w:rPr>
            <w:noProof/>
            <w:webHidden/>
          </w:rPr>
          <w:instrText xml:space="preserve"> PAGEREF _Toc231885266 \h </w:instrText>
        </w:r>
        <w:r w:rsidR="008C7D6A">
          <w:rPr>
            <w:noProof/>
            <w:webHidden/>
          </w:rPr>
        </w:r>
        <w:r w:rsidR="008C7D6A">
          <w:rPr>
            <w:noProof/>
            <w:webHidden/>
          </w:rPr>
          <w:fldChar w:fldCharType="separate"/>
        </w:r>
        <w:r w:rsidR="00BA2B59">
          <w:rPr>
            <w:noProof/>
            <w:webHidden/>
          </w:rPr>
          <w:t>38</w:t>
        </w:r>
        <w:r w:rsidR="008C7D6A">
          <w:rPr>
            <w:noProof/>
            <w:webHidden/>
          </w:rPr>
          <w:fldChar w:fldCharType="end"/>
        </w:r>
      </w:hyperlink>
    </w:p>
    <w:p w:rsidR="008C7D6A" w:rsidRDefault="00000000">
      <w:pPr>
        <w:pStyle w:val="TOC3"/>
        <w:tabs>
          <w:tab w:val="right" w:leader="dot" w:pos="8630"/>
        </w:tabs>
        <w:rPr>
          <w:noProof/>
        </w:rPr>
      </w:pPr>
      <w:hyperlink w:anchor="_Toc231885267" w:history="1">
        <w:r w:rsidR="008C7D6A" w:rsidRPr="00C56DAE">
          <w:rPr>
            <w:rStyle w:val="Hyperlink"/>
            <w:noProof/>
          </w:rPr>
          <w:t>Thanh toán</w:t>
        </w:r>
        <w:r w:rsidR="008C7D6A">
          <w:rPr>
            <w:noProof/>
            <w:webHidden/>
          </w:rPr>
          <w:tab/>
        </w:r>
        <w:r w:rsidR="008C7D6A">
          <w:rPr>
            <w:noProof/>
            <w:webHidden/>
          </w:rPr>
          <w:fldChar w:fldCharType="begin"/>
        </w:r>
        <w:r w:rsidR="008C7D6A">
          <w:rPr>
            <w:noProof/>
            <w:webHidden/>
          </w:rPr>
          <w:instrText xml:space="preserve"> PAGEREF _Toc231885267 \h </w:instrText>
        </w:r>
        <w:r w:rsidR="008C7D6A">
          <w:rPr>
            <w:noProof/>
            <w:webHidden/>
          </w:rPr>
        </w:r>
        <w:r w:rsidR="008C7D6A">
          <w:rPr>
            <w:noProof/>
            <w:webHidden/>
          </w:rPr>
          <w:fldChar w:fldCharType="separate"/>
        </w:r>
        <w:r w:rsidR="00BA2B59">
          <w:rPr>
            <w:noProof/>
            <w:webHidden/>
          </w:rPr>
          <w:t>38</w:t>
        </w:r>
        <w:r w:rsidR="008C7D6A">
          <w:rPr>
            <w:noProof/>
            <w:webHidden/>
          </w:rPr>
          <w:fldChar w:fldCharType="end"/>
        </w:r>
      </w:hyperlink>
    </w:p>
    <w:p w:rsidR="008C7D6A" w:rsidRDefault="00000000">
      <w:pPr>
        <w:pStyle w:val="TOC3"/>
        <w:tabs>
          <w:tab w:val="right" w:leader="dot" w:pos="8630"/>
        </w:tabs>
        <w:rPr>
          <w:noProof/>
        </w:rPr>
      </w:pPr>
      <w:hyperlink w:anchor="_Toc231885268" w:history="1">
        <w:r w:rsidR="008C7D6A" w:rsidRPr="00C56DAE">
          <w:rPr>
            <w:rStyle w:val="Hyperlink"/>
            <w:noProof/>
          </w:rPr>
          <w:t>Khách hàng quá hạn</w:t>
        </w:r>
        <w:r w:rsidR="008C7D6A">
          <w:rPr>
            <w:noProof/>
            <w:webHidden/>
          </w:rPr>
          <w:tab/>
        </w:r>
        <w:r w:rsidR="008C7D6A">
          <w:rPr>
            <w:noProof/>
            <w:webHidden/>
          </w:rPr>
          <w:fldChar w:fldCharType="begin"/>
        </w:r>
        <w:r w:rsidR="008C7D6A">
          <w:rPr>
            <w:noProof/>
            <w:webHidden/>
          </w:rPr>
          <w:instrText xml:space="preserve"> PAGEREF _Toc231885268 \h </w:instrText>
        </w:r>
        <w:r w:rsidR="008C7D6A">
          <w:rPr>
            <w:noProof/>
            <w:webHidden/>
          </w:rPr>
        </w:r>
        <w:r w:rsidR="008C7D6A">
          <w:rPr>
            <w:noProof/>
            <w:webHidden/>
          </w:rPr>
          <w:fldChar w:fldCharType="separate"/>
        </w:r>
        <w:r w:rsidR="00BA2B59">
          <w:rPr>
            <w:noProof/>
            <w:webHidden/>
          </w:rPr>
          <w:t>39</w:t>
        </w:r>
        <w:r w:rsidR="008C7D6A">
          <w:rPr>
            <w:noProof/>
            <w:webHidden/>
          </w:rPr>
          <w:fldChar w:fldCharType="end"/>
        </w:r>
      </w:hyperlink>
    </w:p>
    <w:p w:rsidR="008C7D6A" w:rsidRDefault="00000000">
      <w:pPr>
        <w:pStyle w:val="TOC2"/>
        <w:tabs>
          <w:tab w:val="right" w:leader="dot" w:pos="8630"/>
        </w:tabs>
        <w:rPr>
          <w:noProof/>
        </w:rPr>
      </w:pPr>
      <w:hyperlink w:anchor="_Toc231885269" w:history="1">
        <w:r w:rsidR="008C7D6A" w:rsidRPr="00C56DAE">
          <w:rPr>
            <w:rStyle w:val="Hyperlink"/>
            <w:noProof/>
          </w:rPr>
          <w:t>Thuế và sổ chi tiết</w:t>
        </w:r>
        <w:r w:rsidR="008C7D6A">
          <w:rPr>
            <w:noProof/>
            <w:webHidden/>
          </w:rPr>
          <w:tab/>
        </w:r>
        <w:r w:rsidR="008C7D6A">
          <w:rPr>
            <w:noProof/>
            <w:webHidden/>
          </w:rPr>
          <w:fldChar w:fldCharType="begin"/>
        </w:r>
        <w:r w:rsidR="008C7D6A">
          <w:rPr>
            <w:noProof/>
            <w:webHidden/>
          </w:rPr>
          <w:instrText xml:space="preserve"> PAGEREF _Toc231885269 \h </w:instrText>
        </w:r>
        <w:r w:rsidR="008C7D6A">
          <w:rPr>
            <w:noProof/>
            <w:webHidden/>
          </w:rPr>
        </w:r>
        <w:r w:rsidR="008C7D6A">
          <w:rPr>
            <w:noProof/>
            <w:webHidden/>
          </w:rPr>
          <w:fldChar w:fldCharType="separate"/>
        </w:r>
        <w:r w:rsidR="00BA2B59">
          <w:rPr>
            <w:noProof/>
            <w:webHidden/>
          </w:rPr>
          <w:t>40</w:t>
        </w:r>
        <w:r w:rsidR="008C7D6A">
          <w:rPr>
            <w:noProof/>
            <w:webHidden/>
          </w:rPr>
          <w:fldChar w:fldCharType="end"/>
        </w:r>
      </w:hyperlink>
    </w:p>
    <w:p w:rsidR="008C7D6A" w:rsidRDefault="00000000">
      <w:pPr>
        <w:pStyle w:val="TOC3"/>
        <w:tabs>
          <w:tab w:val="right" w:leader="dot" w:pos="8630"/>
        </w:tabs>
        <w:rPr>
          <w:noProof/>
        </w:rPr>
      </w:pPr>
      <w:hyperlink w:anchor="_Toc231885270" w:history="1">
        <w:r w:rsidR="008C7D6A" w:rsidRPr="00C56DAE">
          <w:rPr>
            <w:rStyle w:val="Hyperlink"/>
            <w:noProof/>
          </w:rPr>
          <w:t>Nhật ký VAT</w:t>
        </w:r>
        <w:r w:rsidR="008C7D6A">
          <w:rPr>
            <w:noProof/>
            <w:webHidden/>
          </w:rPr>
          <w:tab/>
        </w:r>
        <w:r w:rsidR="008C7D6A">
          <w:rPr>
            <w:noProof/>
            <w:webHidden/>
          </w:rPr>
          <w:fldChar w:fldCharType="begin"/>
        </w:r>
        <w:r w:rsidR="008C7D6A">
          <w:rPr>
            <w:noProof/>
            <w:webHidden/>
          </w:rPr>
          <w:instrText xml:space="preserve"> PAGEREF _Toc231885270 \h </w:instrText>
        </w:r>
        <w:r w:rsidR="008C7D6A">
          <w:rPr>
            <w:noProof/>
            <w:webHidden/>
          </w:rPr>
        </w:r>
        <w:r w:rsidR="008C7D6A">
          <w:rPr>
            <w:noProof/>
            <w:webHidden/>
          </w:rPr>
          <w:fldChar w:fldCharType="separate"/>
        </w:r>
        <w:r w:rsidR="00BA2B59">
          <w:rPr>
            <w:noProof/>
            <w:webHidden/>
          </w:rPr>
          <w:t>40</w:t>
        </w:r>
        <w:r w:rsidR="008C7D6A">
          <w:rPr>
            <w:noProof/>
            <w:webHidden/>
          </w:rPr>
          <w:fldChar w:fldCharType="end"/>
        </w:r>
      </w:hyperlink>
    </w:p>
    <w:p w:rsidR="008C7D6A" w:rsidRDefault="00000000">
      <w:pPr>
        <w:pStyle w:val="TOC3"/>
        <w:tabs>
          <w:tab w:val="right" w:leader="dot" w:pos="8630"/>
        </w:tabs>
        <w:rPr>
          <w:noProof/>
        </w:rPr>
      </w:pPr>
      <w:hyperlink w:anchor="_Toc231885271" w:history="1">
        <w:r w:rsidR="008C7D6A" w:rsidRPr="00C56DAE">
          <w:rPr>
            <w:rStyle w:val="Hyperlink"/>
            <w:noProof/>
          </w:rPr>
          <w:t>Giao dịch công nợ phải thu</w:t>
        </w:r>
        <w:r w:rsidR="008C7D6A">
          <w:rPr>
            <w:noProof/>
            <w:webHidden/>
          </w:rPr>
          <w:tab/>
        </w:r>
        <w:r w:rsidR="008C7D6A">
          <w:rPr>
            <w:noProof/>
            <w:webHidden/>
          </w:rPr>
          <w:fldChar w:fldCharType="begin"/>
        </w:r>
        <w:r w:rsidR="008C7D6A">
          <w:rPr>
            <w:noProof/>
            <w:webHidden/>
          </w:rPr>
          <w:instrText xml:space="preserve"> PAGEREF _Toc231885271 \h </w:instrText>
        </w:r>
        <w:r w:rsidR="008C7D6A">
          <w:rPr>
            <w:noProof/>
            <w:webHidden/>
          </w:rPr>
        </w:r>
        <w:r w:rsidR="008C7D6A">
          <w:rPr>
            <w:noProof/>
            <w:webHidden/>
          </w:rPr>
          <w:fldChar w:fldCharType="separate"/>
        </w:r>
        <w:r w:rsidR="00BA2B59">
          <w:rPr>
            <w:noProof/>
            <w:webHidden/>
          </w:rPr>
          <w:t>40</w:t>
        </w:r>
        <w:r w:rsidR="008C7D6A">
          <w:rPr>
            <w:noProof/>
            <w:webHidden/>
          </w:rPr>
          <w:fldChar w:fldCharType="end"/>
        </w:r>
      </w:hyperlink>
    </w:p>
    <w:p w:rsidR="008C7D6A" w:rsidRDefault="00000000">
      <w:pPr>
        <w:pStyle w:val="TOC1"/>
        <w:tabs>
          <w:tab w:val="right" w:leader="dot" w:pos="8630"/>
        </w:tabs>
        <w:rPr>
          <w:noProof/>
        </w:rPr>
      </w:pPr>
      <w:hyperlink w:anchor="_Toc231885272" w:history="1">
        <w:r w:rsidR="008C7D6A" w:rsidRPr="00C56DAE">
          <w:rPr>
            <w:rStyle w:val="Hyperlink"/>
            <w:noProof/>
          </w:rPr>
          <w:t>Quản trị — Người dùng, dữ liệu danh mục, định giá và cài đặt</w:t>
        </w:r>
        <w:r w:rsidR="008C7D6A">
          <w:rPr>
            <w:noProof/>
            <w:webHidden/>
          </w:rPr>
          <w:tab/>
        </w:r>
        <w:r w:rsidR="008C7D6A">
          <w:rPr>
            <w:noProof/>
            <w:webHidden/>
          </w:rPr>
          <w:fldChar w:fldCharType="begin"/>
        </w:r>
        <w:r w:rsidR="008C7D6A">
          <w:rPr>
            <w:noProof/>
            <w:webHidden/>
          </w:rPr>
          <w:instrText xml:space="preserve"> PAGEREF _Toc231885272 \h </w:instrText>
        </w:r>
        <w:r w:rsidR="008C7D6A">
          <w:rPr>
            <w:noProof/>
            <w:webHidden/>
          </w:rPr>
        </w:r>
        <w:r w:rsidR="008C7D6A">
          <w:rPr>
            <w:noProof/>
            <w:webHidden/>
          </w:rPr>
          <w:fldChar w:fldCharType="separate"/>
        </w:r>
        <w:r w:rsidR="00BA2B59">
          <w:rPr>
            <w:noProof/>
            <w:webHidden/>
          </w:rPr>
          <w:t>42</w:t>
        </w:r>
        <w:r w:rsidR="008C7D6A">
          <w:rPr>
            <w:noProof/>
            <w:webHidden/>
          </w:rPr>
          <w:fldChar w:fldCharType="end"/>
        </w:r>
      </w:hyperlink>
    </w:p>
    <w:p w:rsidR="008C7D6A" w:rsidRDefault="00000000">
      <w:pPr>
        <w:pStyle w:val="TOC2"/>
        <w:tabs>
          <w:tab w:val="right" w:leader="dot" w:pos="8630"/>
        </w:tabs>
        <w:rPr>
          <w:noProof/>
        </w:rPr>
      </w:pPr>
      <w:hyperlink w:anchor="_Toc231885273" w:history="1">
        <w:r w:rsidR="008C7D6A" w:rsidRPr="00C56DAE">
          <w:rPr>
            <w:rStyle w:val="Hyperlink"/>
            <w:noProof/>
          </w:rPr>
          <w:t>Làm quen với khu vực Quản trị</w:t>
        </w:r>
        <w:r w:rsidR="008C7D6A">
          <w:rPr>
            <w:noProof/>
            <w:webHidden/>
          </w:rPr>
          <w:tab/>
        </w:r>
        <w:r w:rsidR="008C7D6A">
          <w:rPr>
            <w:noProof/>
            <w:webHidden/>
          </w:rPr>
          <w:fldChar w:fldCharType="begin"/>
        </w:r>
        <w:r w:rsidR="008C7D6A">
          <w:rPr>
            <w:noProof/>
            <w:webHidden/>
          </w:rPr>
          <w:instrText xml:space="preserve"> PAGEREF _Toc231885273 \h </w:instrText>
        </w:r>
        <w:r w:rsidR="008C7D6A">
          <w:rPr>
            <w:noProof/>
            <w:webHidden/>
          </w:rPr>
        </w:r>
        <w:r w:rsidR="008C7D6A">
          <w:rPr>
            <w:noProof/>
            <w:webHidden/>
          </w:rPr>
          <w:fldChar w:fldCharType="separate"/>
        </w:r>
        <w:r w:rsidR="00BA2B59">
          <w:rPr>
            <w:noProof/>
            <w:webHidden/>
          </w:rPr>
          <w:t>42</w:t>
        </w:r>
        <w:r w:rsidR="008C7D6A">
          <w:rPr>
            <w:noProof/>
            <w:webHidden/>
          </w:rPr>
          <w:fldChar w:fldCharType="end"/>
        </w:r>
      </w:hyperlink>
    </w:p>
    <w:p w:rsidR="008C7D6A" w:rsidRDefault="00000000">
      <w:pPr>
        <w:pStyle w:val="TOC3"/>
        <w:tabs>
          <w:tab w:val="right" w:leader="dot" w:pos="8630"/>
        </w:tabs>
        <w:rPr>
          <w:noProof/>
        </w:rPr>
      </w:pPr>
      <w:hyperlink w:anchor="_Toc231885274" w:history="1">
        <w:r w:rsidR="008C7D6A" w:rsidRPr="00C56DAE">
          <w:rPr>
            <w:rStyle w:val="Hyperlink"/>
            <w:noProof/>
          </w:rPr>
          <w:t>Bảng điều khiển Quản trị</w:t>
        </w:r>
        <w:r w:rsidR="008C7D6A">
          <w:rPr>
            <w:noProof/>
            <w:webHidden/>
          </w:rPr>
          <w:tab/>
        </w:r>
        <w:r w:rsidR="008C7D6A">
          <w:rPr>
            <w:noProof/>
            <w:webHidden/>
          </w:rPr>
          <w:fldChar w:fldCharType="begin"/>
        </w:r>
        <w:r w:rsidR="008C7D6A">
          <w:rPr>
            <w:noProof/>
            <w:webHidden/>
          </w:rPr>
          <w:instrText xml:space="preserve"> PAGEREF _Toc231885274 \h </w:instrText>
        </w:r>
        <w:r w:rsidR="008C7D6A">
          <w:rPr>
            <w:noProof/>
            <w:webHidden/>
          </w:rPr>
        </w:r>
        <w:r w:rsidR="008C7D6A">
          <w:rPr>
            <w:noProof/>
            <w:webHidden/>
          </w:rPr>
          <w:fldChar w:fldCharType="separate"/>
        </w:r>
        <w:r w:rsidR="00BA2B59">
          <w:rPr>
            <w:noProof/>
            <w:webHidden/>
          </w:rPr>
          <w:t>42</w:t>
        </w:r>
        <w:r w:rsidR="008C7D6A">
          <w:rPr>
            <w:noProof/>
            <w:webHidden/>
          </w:rPr>
          <w:fldChar w:fldCharType="end"/>
        </w:r>
      </w:hyperlink>
    </w:p>
    <w:p w:rsidR="008C7D6A" w:rsidRDefault="00000000">
      <w:pPr>
        <w:pStyle w:val="TOC2"/>
        <w:tabs>
          <w:tab w:val="right" w:leader="dot" w:pos="8630"/>
        </w:tabs>
        <w:rPr>
          <w:noProof/>
        </w:rPr>
      </w:pPr>
      <w:hyperlink w:anchor="_Toc231885275" w:history="1">
        <w:r w:rsidR="008C7D6A" w:rsidRPr="00C56DAE">
          <w:rPr>
            <w:rStyle w:val="Hyperlink"/>
            <w:noProof/>
          </w:rPr>
          <w:t>Người dùng và quyền truy cập</w:t>
        </w:r>
        <w:r w:rsidR="008C7D6A">
          <w:rPr>
            <w:noProof/>
            <w:webHidden/>
          </w:rPr>
          <w:tab/>
        </w:r>
        <w:r w:rsidR="008C7D6A">
          <w:rPr>
            <w:noProof/>
            <w:webHidden/>
          </w:rPr>
          <w:fldChar w:fldCharType="begin"/>
        </w:r>
        <w:r w:rsidR="008C7D6A">
          <w:rPr>
            <w:noProof/>
            <w:webHidden/>
          </w:rPr>
          <w:instrText xml:space="preserve"> PAGEREF _Toc231885275 \h </w:instrText>
        </w:r>
        <w:r w:rsidR="008C7D6A">
          <w:rPr>
            <w:noProof/>
            <w:webHidden/>
          </w:rPr>
        </w:r>
        <w:r w:rsidR="008C7D6A">
          <w:rPr>
            <w:noProof/>
            <w:webHidden/>
          </w:rPr>
          <w:fldChar w:fldCharType="separate"/>
        </w:r>
        <w:r w:rsidR="00BA2B59">
          <w:rPr>
            <w:noProof/>
            <w:webHidden/>
          </w:rPr>
          <w:t>43</w:t>
        </w:r>
        <w:r w:rsidR="008C7D6A">
          <w:rPr>
            <w:noProof/>
            <w:webHidden/>
          </w:rPr>
          <w:fldChar w:fldCharType="end"/>
        </w:r>
      </w:hyperlink>
    </w:p>
    <w:p w:rsidR="008C7D6A" w:rsidRDefault="00000000">
      <w:pPr>
        <w:pStyle w:val="TOC3"/>
        <w:tabs>
          <w:tab w:val="right" w:leader="dot" w:pos="8630"/>
        </w:tabs>
        <w:rPr>
          <w:noProof/>
        </w:rPr>
      </w:pPr>
      <w:hyperlink w:anchor="_Toc231885276" w:history="1">
        <w:r w:rsidR="008C7D6A" w:rsidRPr="00C56DAE">
          <w:rPr>
            <w:rStyle w:val="Hyperlink"/>
            <w:noProof/>
          </w:rPr>
          <w:t>Người dùng và vai trò</w:t>
        </w:r>
        <w:r w:rsidR="008C7D6A">
          <w:rPr>
            <w:noProof/>
            <w:webHidden/>
          </w:rPr>
          <w:tab/>
        </w:r>
        <w:r w:rsidR="008C7D6A">
          <w:rPr>
            <w:noProof/>
            <w:webHidden/>
          </w:rPr>
          <w:fldChar w:fldCharType="begin"/>
        </w:r>
        <w:r w:rsidR="008C7D6A">
          <w:rPr>
            <w:noProof/>
            <w:webHidden/>
          </w:rPr>
          <w:instrText xml:space="preserve"> PAGEREF _Toc231885276 \h </w:instrText>
        </w:r>
        <w:r w:rsidR="008C7D6A">
          <w:rPr>
            <w:noProof/>
            <w:webHidden/>
          </w:rPr>
        </w:r>
        <w:r w:rsidR="008C7D6A">
          <w:rPr>
            <w:noProof/>
            <w:webHidden/>
          </w:rPr>
          <w:fldChar w:fldCharType="separate"/>
        </w:r>
        <w:r w:rsidR="00BA2B59">
          <w:rPr>
            <w:noProof/>
            <w:webHidden/>
          </w:rPr>
          <w:t>43</w:t>
        </w:r>
        <w:r w:rsidR="008C7D6A">
          <w:rPr>
            <w:noProof/>
            <w:webHidden/>
          </w:rPr>
          <w:fldChar w:fldCharType="end"/>
        </w:r>
      </w:hyperlink>
    </w:p>
    <w:p w:rsidR="008C7D6A" w:rsidRDefault="00000000">
      <w:pPr>
        <w:pStyle w:val="TOC2"/>
        <w:tabs>
          <w:tab w:val="right" w:leader="dot" w:pos="8630"/>
        </w:tabs>
        <w:rPr>
          <w:noProof/>
        </w:rPr>
      </w:pPr>
      <w:hyperlink w:anchor="_Toc231885277" w:history="1">
        <w:r w:rsidR="008C7D6A" w:rsidRPr="00C56DAE">
          <w:rPr>
            <w:rStyle w:val="Hyperlink"/>
            <w:noProof/>
          </w:rPr>
          <w:t>Dữ liệu tham chiếu dùng chung trong ứng dụng</w:t>
        </w:r>
        <w:r w:rsidR="008C7D6A">
          <w:rPr>
            <w:noProof/>
            <w:webHidden/>
          </w:rPr>
          <w:tab/>
        </w:r>
        <w:r w:rsidR="008C7D6A">
          <w:rPr>
            <w:noProof/>
            <w:webHidden/>
          </w:rPr>
          <w:fldChar w:fldCharType="begin"/>
        </w:r>
        <w:r w:rsidR="008C7D6A">
          <w:rPr>
            <w:noProof/>
            <w:webHidden/>
          </w:rPr>
          <w:instrText xml:space="preserve"> PAGEREF _Toc231885277 \h </w:instrText>
        </w:r>
        <w:r w:rsidR="008C7D6A">
          <w:rPr>
            <w:noProof/>
            <w:webHidden/>
          </w:rPr>
        </w:r>
        <w:r w:rsidR="008C7D6A">
          <w:rPr>
            <w:noProof/>
            <w:webHidden/>
          </w:rPr>
          <w:fldChar w:fldCharType="separate"/>
        </w:r>
        <w:r w:rsidR="00BA2B59">
          <w:rPr>
            <w:noProof/>
            <w:webHidden/>
          </w:rPr>
          <w:t>45</w:t>
        </w:r>
        <w:r w:rsidR="008C7D6A">
          <w:rPr>
            <w:noProof/>
            <w:webHidden/>
          </w:rPr>
          <w:fldChar w:fldCharType="end"/>
        </w:r>
      </w:hyperlink>
    </w:p>
    <w:p w:rsidR="008C7D6A" w:rsidRDefault="00000000">
      <w:pPr>
        <w:pStyle w:val="TOC3"/>
        <w:tabs>
          <w:tab w:val="right" w:leader="dot" w:pos="8630"/>
        </w:tabs>
        <w:rPr>
          <w:noProof/>
        </w:rPr>
      </w:pPr>
      <w:hyperlink w:anchor="_Toc231885278" w:history="1">
        <w:r w:rsidR="008C7D6A" w:rsidRPr="00C56DAE">
          <w:rPr>
            <w:rStyle w:val="Hyperlink"/>
            <w:noProof/>
          </w:rPr>
          <w:t>Dữ liệu danh mục</w:t>
        </w:r>
        <w:r w:rsidR="008C7D6A">
          <w:rPr>
            <w:noProof/>
            <w:webHidden/>
          </w:rPr>
          <w:tab/>
        </w:r>
        <w:r w:rsidR="008C7D6A">
          <w:rPr>
            <w:noProof/>
            <w:webHidden/>
          </w:rPr>
          <w:fldChar w:fldCharType="begin"/>
        </w:r>
        <w:r w:rsidR="008C7D6A">
          <w:rPr>
            <w:noProof/>
            <w:webHidden/>
          </w:rPr>
          <w:instrText xml:space="preserve"> PAGEREF _Toc231885278 \h </w:instrText>
        </w:r>
        <w:r w:rsidR="008C7D6A">
          <w:rPr>
            <w:noProof/>
            <w:webHidden/>
          </w:rPr>
        </w:r>
        <w:r w:rsidR="008C7D6A">
          <w:rPr>
            <w:noProof/>
            <w:webHidden/>
          </w:rPr>
          <w:fldChar w:fldCharType="separate"/>
        </w:r>
        <w:r w:rsidR="00BA2B59">
          <w:rPr>
            <w:noProof/>
            <w:webHidden/>
          </w:rPr>
          <w:t>45</w:t>
        </w:r>
        <w:r w:rsidR="008C7D6A">
          <w:rPr>
            <w:noProof/>
            <w:webHidden/>
          </w:rPr>
          <w:fldChar w:fldCharType="end"/>
        </w:r>
      </w:hyperlink>
    </w:p>
    <w:p w:rsidR="008C7D6A" w:rsidRDefault="00000000">
      <w:pPr>
        <w:pStyle w:val="TOC3"/>
        <w:tabs>
          <w:tab w:val="right" w:leader="dot" w:pos="8630"/>
        </w:tabs>
        <w:rPr>
          <w:noProof/>
        </w:rPr>
      </w:pPr>
      <w:hyperlink w:anchor="_Toc231885279" w:history="1">
        <w:r w:rsidR="008C7D6A" w:rsidRPr="00C56DAE">
          <w:rPr>
            <w:rStyle w:val="Hyperlink"/>
            <w:noProof/>
          </w:rPr>
          <w:t>Định giá</w:t>
        </w:r>
        <w:r w:rsidR="008C7D6A">
          <w:rPr>
            <w:noProof/>
            <w:webHidden/>
          </w:rPr>
          <w:tab/>
        </w:r>
        <w:r w:rsidR="008C7D6A">
          <w:rPr>
            <w:noProof/>
            <w:webHidden/>
          </w:rPr>
          <w:fldChar w:fldCharType="begin"/>
        </w:r>
        <w:r w:rsidR="008C7D6A">
          <w:rPr>
            <w:noProof/>
            <w:webHidden/>
          </w:rPr>
          <w:instrText xml:space="preserve"> PAGEREF _Toc231885279 \h </w:instrText>
        </w:r>
        <w:r w:rsidR="008C7D6A">
          <w:rPr>
            <w:noProof/>
            <w:webHidden/>
          </w:rPr>
        </w:r>
        <w:r w:rsidR="008C7D6A">
          <w:rPr>
            <w:noProof/>
            <w:webHidden/>
          </w:rPr>
          <w:fldChar w:fldCharType="separate"/>
        </w:r>
        <w:r w:rsidR="00BA2B59">
          <w:rPr>
            <w:noProof/>
            <w:webHidden/>
          </w:rPr>
          <w:t>46</w:t>
        </w:r>
        <w:r w:rsidR="008C7D6A">
          <w:rPr>
            <w:noProof/>
            <w:webHidden/>
          </w:rPr>
          <w:fldChar w:fldCharType="end"/>
        </w:r>
      </w:hyperlink>
    </w:p>
    <w:p w:rsidR="008C7D6A" w:rsidRDefault="00000000">
      <w:pPr>
        <w:pStyle w:val="TOC2"/>
        <w:tabs>
          <w:tab w:val="right" w:leader="dot" w:pos="8630"/>
        </w:tabs>
        <w:rPr>
          <w:noProof/>
        </w:rPr>
      </w:pPr>
      <w:hyperlink w:anchor="_Toc231885280" w:history="1">
        <w:r w:rsidR="008C7D6A" w:rsidRPr="00C56DAE">
          <w:rPr>
            <w:rStyle w:val="Hyperlink"/>
            <w:noProof/>
          </w:rPr>
          <w:t>Nhân viên, thiết bị và lập lịch</w:t>
        </w:r>
        <w:r w:rsidR="008C7D6A">
          <w:rPr>
            <w:noProof/>
            <w:webHidden/>
          </w:rPr>
          <w:tab/>
        </w:r>
        <w:r w:rsidR="008C7D6A">
          <w:rPr>
            <w:noProof/>
            <w:webHidden/>
          </w:rPr>
          <w:fldChar w:fldCharType="begin"/>
        </w:r>
        <w:r w:rsidR="008C7D6A">
          <w:rPr>
            <w:noProof/>
            <w:webHidden/>
          </w:rPr>
          <w:instrText xml:space="preserve"> PAGEREF _Toc231885280 \h </w:instrText>
        </w:r>
        <w:r w:rsidR="008C7D6A">
          <w:rPr>
            <w:noProof/>
            <w:webHidden/>
          </w:rPr>
        </w:r>
        <w:r w:rsidR="008C7D6A">
          <w:rPr>
            <w:noProof/>
            <w:webHidden/>
          </w:rPr>
          <w:fldChar w:fldCharType="separate"/>
        </w:r>
        <w:r w:rsidR="00BA2B59">
          <w:rPr>
            <w:noProof/>
            <w:webHidden/>
          </w:rPr>
          <w:t>48</w:t>
        </w:r>
        <w:r w:rsidR="008C7D6A">
          <w:rPr>
            <w:noProof/>
            <w:webHidden/>
          </w:rPr>
          <w:fldChar w:fldCharType="end"/>
        </w:r>
      </w:hyperlink>
    </w:p>
    <w:p w:rsidR="008C7D6A" w:rsidRDefault="00000000">
      <w:pPr>
        <w:pStyle w:val="TOC3"/>
        <w:tabs>
          <w:tab w:val="right" w:leader="dot" w:pos="8630"/>
        </w:tabs>
        <w:rPr>
          <w:noProof/>
        </w:rPr>
      </w:pPr>
      <w:hyperlink w:anchor="_Toc231885281" w:history="1">
        <w:r w:rsidR="008C7D6A" w:rsidRPr="00C56DAE">
          <w:rPr>
            <w:rStyle w:val="Hyperlink"/>
            <w:noProof/>
          </w:rPr>
          <w:t>Nhân viên y tế</w:t>
        </w:r>
        <w:r w:rsidR="008C7D6A">
          <w:rPr>
            <w:noProof/>
            <w:webHidden/>
          </w:rPr>
          <w:tab/>
        </w:r>
        <w:r w:rsidR="008C7D6A">
          <w:rPr>
            <w:noProof/>
            <w:webHidden/>
          </w:rPr>
          <w:fldChar w:fldCharType="begin"/>
        </w:r>
        <w:r w:rsidR="008C7D6A">
          <w:rPr>
            <w:noProof/>
            <w:webHidden/>
          </w:rPr>
          <w:instrText xml:space="preserve"> PAGEREF _Toc231885281 \h </w:instrText>
        </w:r>
        <w:r w:rsidR="008C7D6A">
          <w:rPr>
            <w:noProof/>
            <w:webHidden/>
          </w:rPr>
        </w:r>
        <w:r w:rsidR="008C7D6A">
          <w:rPr>
            <w:noProof/>
            <w:webHidden/>
          </w:rPr>
          <w:fldChar w:fldCharType="separate"/>
        </w:r>
        <w:r w:rsidR="00BA2B59">
          <w:rPr>
            <w:noProof/>
            <w:webHidden/>
          </w:rPr>
          <w:t>48</w:t>
        </w:r>
        <w:r w:rsidR="008C7D6A">
          <w:rPr>
            <w:noProof/>
            <w:webHidden/>
          </w:rPr>
          <w:fldChar w:fldCharType="end"/>
        </w:r>
      </w:hyperlink>
    </w:p>
    <w:p w:rsidR="008C7D6A" w:rsidRDefault="00000000">
      <w:pPr>
        <w:pStyle w:val="TOC3"/>
        <w:tabs>
          <w:tab w:val="right" w:leader="dot" w:pos="8630"/>
        </w:tabs>
        <w:rPr>
          <w:noProof/>
        </w:rPr>
      </w:pPr>
      <w:hyperlink w:anchor="_Toc231885282" w:history="1">
        <w:r w:rsidR="008C7D6A" w:rsidRPr="00C56DAE">
          <w:rPr>
            <w:rStyle w:val="Hyperlink"/>
            <w:noProof/>
          </w:rPr>
          <w:t>Thiết bị</w:t>
        </w:r>
        <w:r w:rsidR="008C7D6A">
          <w:rPr>
            <w:noProof/>
            <w:webHidden/>
          </w:rPr>
          <w:tab/>
        </w:r>
        <w:r w:rsidR="008C7D6A">
          <w:rPr>
            <w:noProof/>
            <w:webHidden/>
          </w:rPr>
          <w:fldChar w:fldCharType="begin"/>
        </w:r>
        <w:r w:rsidR="008C7D6A">
          <w:rPr>
            <w:noProof/>
            <w:webHidden/>
          </w:rPr>
          <w:instrText xml:space="preserve"> PAGEREF _Toc231885282 \h </w:instrText>
        </w:r>
        <w:r w:rsidR="008C7D6A">
          <w:rPr>
            <w:noProof/>
            <w:webHidden/>
          </w:rPr>
        </w:r>
        <w:r w:rsidR="008C7D6A">
          <w:rPr>
            <w:noProof/>
            <w:webHidden/>
          </w:rPr>
          <w:fldChar w:fldCharType="separate"/>
        </w:r>
        <w:r w:rsidR="00BA2B59">
          <w:rPr>
            <w:noProof/>
            <w:webHidden/>
          </w:rPr>
          <w:t>49</w:t>
        </w:r>
        <w:r w:rsidR="008C7D6A">
          <w:rPr>
            <w:noProof/>
            <w:webHidden/>
          </w:rPr>
          <w:fldChar w:fldCharType="end"/>
        </w:r>
      </w:hyperlink>
    </w:p>
    <w:p w:rsidR="008C7D6A" w:rsidRDefault="00000000">
      <w:pPr>
        <w:pStyle w:val="TOC3"/>
        <w:tabs>
          <w:tab w:val="right" w:leader="dot" w:pos="8630"/>
        </w:tabs>
        <w:rPr>
          <w:noProof/>
        </w:rPr>
      </w:pPr>
      <w:hyperlink w:anchor="_Toc231885283" w:history="1">
        <w:r w:rsidR="008C7D6A" w:rsidRPr="00C56DAE">
          <w:rPr>
            <w:rStyle w:val="Hyperlink"/>
            <w:noProof/>
          </w:rPr>
          <w:t>Ngày nghỉ lễ</w:t>
        </w:r>
        <w:r w:rsidR="008C7D6A">
          <w:rPr>
            <w:noProof/>
            <w:webHidden/>
          </w:rPr>
          <w:tab/>
        </w:r>
        <w:r w:rsidR="008C7D6A">
          <w:rPr>
            <w:noProof/>
            <w:webHidden/>
          </w:rPr>
          <w:fldChar w:fldCharType="begin"/>
        </w:r>
        <w:r w:rsidR="008C7D6A">
          <w:rPr>
            <w:noProof/>
            <w:webHidden/>
          </w:rPr>
          <w:instrText xml:space="preserve"> PAGEREF _Toc231885283 \h </w:instrText>
        </w:r>
        <w:r w:rsidR="008C7D6A">
          <w:rPr>
            <w:noProof/>
            <w:webHidden/>
          </w:rPr>
        </w:r>
        <w:r w:rsidR="008C7D6A">
          <w:rPr>
            <w:noProof/>
            <w:webHidden/>
          </w:rPr>
          <w:fldChar w:fldCharType="separate"/>
        </w:r>
        <w:r w:rsidR="00BA2B59">
          <w:rPr>
            <w:noProof/>
            <w:webHidden/>
          </w:rPr>
          <w:t>49</w:t>
        </w:r>
        <w:r w:rsidR="008C7D6A">
          <w:rPr>
            <w:noProof/>
            <w:webHidden/>
          </w:rPr>
          <w:fldChar w:fldCharType="end"/>
        </w:r>
      </w:hyperlink>
    </w:p>
    <w:p w:rsidR="008C7D6A" w:rsidRDefault="00000000">
      <w:pPr>
        <w:pStyle w:val="TOC2"/>
        <w:tabs>
          <w:tab w:val="right" w:leader="dot" w:pos="8630"/>
        </w:tabs>
        <w:rPr>
          <w:noProof/>
        </w:rPr>
      </w:pPr>
      <w:hyperlink w:anchor="_Toc231885284" w:history="1">
        <w:r w:rsidR="008C7D6A" w:rsidRPr="00C56DAE">
          <w:rPr>
            <w:rStyle w:val="Hyperlink"/>
            <w:noProof/>
          </w:rPr>
          <w:t>Tuân thủ và cấu hình</w:t>
        </w:r>
        <w:r w:rsidR="008C7D6A">
          <w:rPr>
            <w:noProof/>
            <w:webHidden/>
          </w:rPr>
          <w:tab/>
        </w:r>
        <w:r w:rsidR="008C7D6A">
          <w:rPr>
            <w:noProof/>
            <w:webHidden/>
          </w:rPr>
          <w:fldChar w:fldCharType="begin"/>
        </w:r>
        <w:r w:rsidR="008C7D6A">
          <w:rPr>
            <w:noProof/>
            <w:webHidden/>
          </w:rPr>
          <w:instrText xml:space="preserve"> PAGEREF _Toc231885284 \h </w:instrText>
        </w:r>
        <w:r w:rsidR="008C7D6A">
          <w:rPr>
            <w:noProof/>
            <w:webHidden/>
          </w:rPr>
        </w:r>
        <w:r w:rsidR="008C7D6A">
          <w:rPr>
            <w:noProof/>
            <w:webHidden/>
          </w:rPr>
          <w:fldChar w:fldCharType="separate"/>
        </w:r>
        <w:r w:rsidR="00BA2B59">
          <w:rPr>
            <w:noProof/>
            <w:webHidden/>
          </w:rPr>
          <w:t>50</w:t>
        </w:r>
        <w:r w:rsidR="008C7D6A">
          <w:rPr>
            <w:noProof/>
            <w:webHidden/>
          </w:rPr>
          <w:fldChar w:fldCharType="end"/>
        </w:r>
      </w:hyperlink>
    </w:p>
    <w:p w:rsidR="008C7D6A" w:rsidRDefault="00000000">
      <w:pPr>
        <w:pStyle w:val="TOC3"/>
        <w:tabs>
          <w:tab w:val="right" w:leader="dot" w:pos="8630"/>
        </w:tabs>
        <w:rPr>
          <w:noProof/>
        </w:rPr>
      </w:pPr>
      <w:hyperlink w:anchor="_Toc231885285" w:history="1">
        <w:r w:rsidR="008C7D6A" w:rsidRPr="00C56DAE">
          <w:rPr>
            <w:rStyle w:val="Hyperlink"/>
            <w:noProof/>
          </w:rPr>
          <w:t>Nhật ký kiểm toán</w:t>
        </w:r>
        <w:r w:rsidR="008C7D6A">
          <w:rPr>
            <w:noProof/>
            <w:webHidden/>
          </w:rPr>
          <w:tab/>
        </w:r>
        <w:r w:rsidR="008C7D6A">
          <w:rPr>
            <w:noProof/>
            <w:webHidden/>
          </w:rPr>
          <w:fldChar w:fldCharType="begin"/>
        </w:r>
        <w:r w:rsidR="008C7D6A">
          <w:rPr>
            <w:noProof/>
            <w:webHidden/>
          </w:rPr>
          <w:instrText xml:space="preserve"> PAGEREF _Toc231885285 \h </w:instrText>
        </w:r>
        <w:r w:rsidR="008C7D6A">
          <w:rPr>
            <w:noProof/>
            <w:webHidden/>
          </w:rPr>
        </w:r>
        <w:r w:rsidR="008C7D6A">
          <w:rPr>
            <w:noProof/>
            <w:webHidden/>
          </w:rPr>
          <w:fldChar w:fldCharType="separate"/>
        </w:r>
        <w:r w:rsidR="00BA2B59">
          <w:rPr>
            <w:noProof/>
            <w:webHidden/>
          </w:rPr>
          <w:t>50</w:t>
        </w:r>
        <w:r w:rsidR="008C7D6A">
          <w:rPr>
            <w:noProof/>
            <w:webHidden/>
          </w:rPr>
          <w:fldChar w:fldCharType="end"/>
        </w:r>
      </w:hyperlink>
    </w:p>
    <w:p w:rsidR="008C7D6A" w:rsidRDefault="00000000">
      <w:pPr>
        <w:pStyle w:val="TOC3"/>
        <w:tabs>
          <w:tab w:val="right" w:leader="dot" w:pos="8630"/>
        </w:tabs>
        <w:rPr>
          <w:noProof/>
        </w:rPr>
      </w:pPr>
      <w:hyperlink w:anchor="_Toc231885286" w:history="1">
        <w:r w:rsidR="008C7D6A" w:rsidRPr="00C56DAE">
          <w:rPr>
            <w:rStyle w:val="Hyperlink"/>
            <w:noProof/>
          </w:rPr>
          <w:t>Yêu cầu trường dữ liệu</w:t>
        </w:r>
        <w:r w:rsidR="008C7D6A">
          <w:rPr>
            <w:noProof/>
            <w:webHidden/>
          </w:rPr>
          <w:tab/>
        </w:r>
        <w:r w:rsidR="008C7D6A">
          <w:rPr>
            <w:noProof/>
            <w:webHidden/>
          </w:rPr>
          <w:fldChar w:fldCharType="begin"/>
        </w:r>
        <w:r w:rsidR="008C7D6A">
          <w:rPr>
            <w:noProof/>
            <w:webHidden/>
          </w:rPr>
          <w:instrText xml:space="preserve"> PAGEREF _Toc231885286 \h </w:instrText>
        </w:r>
        <w:r w:rsidR="008C7D6A">
          <w:rPr>
            <w:noProof/>
            <w:webHidden/>
          </w:rPr>
        </w:r>
        <w:r w:rsidR="008C7D6A">
          <w:rPr>
            <w:noProof/>
            <w:webHidden/>
          </w:rPr>
          <w:fldChar w:fldCharType="separate"/>
        </w:r>
        <w:r w:rsidR="00BA2B59">
          <w:rPr>
            <w:noProof/>
            <w:webHidden/>
          </w:rPr>
          <w:t>51</w:t>
        </w:r>
        <w:r w:rsidR="008C7D6A">
          <w:rPr>
            <w:noProof/>
            <w:webHidden/>
          </w:rPr>
          <w:fldChar w:fldCharType="end"/>
        </w:r>
      </w:hyperlink>
    </w:p>
    <w:p w:rsidR="008C7D6A" w:rsidRDefault="00000000">
      <w:pPr>
        <w:pStyle w:val="TOC3"/>
        <w:tabs>
          <w:tab w:val="right" w:leader="dot" w:pos="8630"/>
        </w:tabs>
        <w:rPr>
          <w:noProof/>
        </w:rPr>
      </w:pPr>
      <w:hyperlink w:anchor="_Toc231885287" w:history="1">
        <w:r w:rsidR="008C7D6A" w:rsidRPr="00C56DAE">
          <w:rPr>
            <w:rStyle w:val="Hyperlink"/>
            <w:noProof/>
          </w:rPr>
          <w:t>Cấu hình thanh bên CMS</w:t>
        </w:r>
        <w:r w:rsidR="008C7D6A">
          <w:rPr>
            <w:noProof/>
            <w:webHidden/>
          </w:rPr>
          <w:tab/>
        </w:r>
        <w:r w:rsidR="008C7D6A">
          <w:rPr>
            <w:noProof/>
            <w:webHidden/>
          </w:rPr>
          <w:fldChar w:fldCharType="begin"/>
        </w:r>
        <w:r w:rsidR="008C7D6A">
          <w:rPr>
            <w:noProof/>
            <w:webHidden/>
          </w:rPr>
          <w:instrText xml:space="preserve"> PAGEREF _Toc231885287 \h </w:instrText>
        </w:r>
        <w:r w:rsidR="008C7D6A">
          <w:rPr>
            <w:noProof/>
            <w:webHidden/>
          </w:rPr>
        </w:r>
        <w:r w:rsidR="008C7D6A">
          <w:rPr>
            <w:noProof/>
            <w:webHidden/>
          </w:rPr>
          <w:fldChar w:fldCharType="separate"/>
        </w:r>
        <w:r w:rsidR="00BA2B59">
          <w:rPr>
            <w:noProof/>
            <w:webHidden/>
          </w:rPr>
          <w:t>52</w:t>
        </w:r>
        <w:r w:rsidR="008C7D6A">
          <w:rPr>
            <w:noProof/>
            <w:webHidden/>
          </w:rPr>
          <w:fldChar w:fldCharType="end"/>
        </w:r>
      </w:hyperlink>
    </w:p>
    <w:p w:rsidR="008C7D6A" w:rsidRDefault="00000000">
      <w:pPr>
        <w:pStyle w:val="TOC3"/>
        <w:tabs>
          <w:tab w:val="right" w:leader="dot" w:pos="8630"/>
        </w:tabs>
        <w:rPr>
          <w:noProof/>
        </w:rPr>
      </w:pPr>
      <w:hyperlink w:anchor="_Toc231885288" w:history="1">
        <w:r w:rsidR="008C7D6A" w:rsidRPr="00C56DAE">
          <w:rPr>
            <w:rStyle w:val="Hyperlink"/>
            <w:noProof/>
          </w:rPr>
          <w:t>Cài đặt</w:t>
        </w:r>
        <w:r w:rsidR="008C7D6A">
          <w:rPr>
            <w:noProof/>
            <w:webHidden/>
          </w:rPr>
          <w:tab/>
        </w:r>
        <w:r w:rsidR="008C7D6A">
          <w:rPr>
            <w:noProof/>
            <w:webHidden/>
          </w:rPr>
          <w:fldChar w:fldCharType="begin"/>
        </w:r>
        <w:r w:rsidR="008C7D6A">
          <w:rPr>
            <w:noProof/>
            <w:webHidden/>
          </w:rPr>
          <w:instrText xml:space="preserve"> PAGEREF _Toc231885288 \h </w:instrText>
        </w:r>
        <w:r w:rsidR="008C7D6A">
          <w:rPr>
            <w:noProof/>
            <w:webHidden/>
          </w:rPr>
        </w:r>
        <w:r w:rsidR="008C7D6A">
          <w:rPr>
            <w:noProof/>
            <w:webHidden/>
          </w:rPr>
          <w:fldChar w:fldCharType="separate"/>
        </w:r>
        <w:r w:rsidR="00BA2B59">
          <w:rPr>
            <w:noProof/>
            <w:webHidden/>
          </w:rPr>
          <w:t>53</w:t>
        </w:r>
        <w:r w:rsidR="008C7D6A">
          <w:rPr>
            <w:noProof/>
            <w:webHidden/>
          </w:rPr>
          <w:fldChar w:fldCharType="end"/>
        </w:r>
      </w:hyperlink>
    </w:p>
    <w:p w:rsidR="008C7D6A" w:rsidRDefault="00000000">
      <w:pPr>
        <w:pStyle w:val="TOC1"/>
        <w:tabs>
          <w:tab w:val="right" w:leader="dot" w:pos="8630"/>
        </w:tabs>
        <w:rPr>
          <w:noProof/>
        </w:rPr>
      </w:pPr>
      <w:hyperlink w:anchor="_Toc231885289" w:history="1">
        <w:r w:rsidR="008C7D6A" w:rsidRPr="00C56DAE">
          <w:rPr>
            <w:rStyle w:val="Hyperlink"/>
            <w:noProof/>
          </w:rPr>
          <w:t>Ứng dụng di động dành cho điều dưỡng</w:t>
        </w:r>
        <w:r w:rsidR="008C7D6A">
          <w:rPr>
            <w:noProof/>
            <w:webHidden/>
          </w:rPr>
          <w:tab/>
        </w:r>
        <w:r w:rsidR="008C7D6A">
          <w:rPr>
            <w:noProof/>
            <w:webHidden/>
          </w:rPr>
          <w:fldChar w:fldCharType="begin"/>
        </w:r>
        <w:r w:rsidR="008C7D6A">
          <w:rPr>
            <w:noProof/>
            <w:webHidden/>
          </w:rPr>
          <w:instrText xml:space="preserve"> PAGEREF _Toc231885289 \h </w:instrText>
        </w:r>
        <w:r w:rsidR="008C7D6A">
          <w:rPr>
            <w:noProof/>
            <w:webHidden/>
          </w:rPr>
        </w:r>
        <w:r w:rsidR="008C7D6A">
          <w:rPr>
            <w:noProof/>
            <w:webHidden/>
          </w:rPr>
          <w:fldChar w:fldCharType="separate"/>
        </w:r>
        <w:r w:rsidR="00BA2B59">
          <w:rPr>
            <w:noProof/>
            <w:webHidden/>
          </w:rPr>
          <w:t>55</w:t>
        </w:r>
        <w:r w:rsidR="008C7D6A">
          <w:rPr>
            <w:noProof/>
            <w:webHidden/>
          </w:rPr>
          <w:fldChar w:fldCharType="end"/>
        </w:r>
      </w:hyperlink>
    </w:p>
    <w:p w:rsidR="008C7D6A" w:rsidRDefault="00000000">
      <w:pPr>
        <w:pStyle w:val="TOC2"/>
        <w:tabs>
          <w:tab w:val="right" w:leader="dot" w:pos="8630"/>
        </w:tabs>
        <w:rPr>
          <w:noProof/>
        </w:rPr>
      </w:pPr>
      <w:hyperlink w:anchor="_Toc231885290" w:history="1">
        <w:r w:rsidR="008C7D6A" w:rsidRPr="00C56DAE">
          <w:rPr>
            <w:rStyle w:val="Hyperlink"/>
            <w:noProof/>
          </w:rPr>
          <w:t>Bắt đầu sử dụng</w:t>
        </w:r>
        <w:r w:rsidR="008C7D6A">
          <w:rPr>
            <w:noProof/>
            <w:webHidden/>
          </w:rPr>
          <w:tab/>
        </w:r>
        <w:r w:rsidR="008C7D6A">
          <w:rPr>
            <w:noProof/>
            <w:webHidden/>
          </w:rPr>
          <w:fldChar w:fldCharType="begin"/>
        </w:r>
        <w:r w:rsidR="008C7D6A">
          <w:rPr>
            <w:noProof/>
            <w:webHidden/>
          </w:rPr>
          <w:instrText xml:space="preserve"> PAGEREF _Toc231885290 \h </w:instrText>
        </w:r>
        <w:r w:rsidR="008C7D6A">
          <w:rPr>
            <w:noProof/>
            <w:webHidden/>
          </w:rPr>
        </w:r>
        <w:r w:rsidR="008C7D6A">
          <w:rPr>
            <w:noProof/>
            <w:webHidden/>
          </w:rPr>
          <w:fldChar w:fldCharType="separate"/>
        </w:r>
        <w:r w:rsidR="00BA2B59">
          <w:rPr>
            <w:noProof/>
            <w:webHidden/>
          </w:rPr>
          <w:t>55</w:t>
        </w:r>
        <w:r w:rsidR="008C7D6A">
          <w:rPr>
            <w:noProof/>
            <w:webHidden/>
          </w:rPr>
          <w:fldChar w:fldCharType="end"/>
        </w:r>
      </w:hyperlink>
    </w:p>
    <w:p w:rsidR="008C7D6A" w:rsidRDefault="00000000">
      <w:pPr>
        <w:pStyle w:val="TOC3"/>
        <w:tabs>
          <w:tab w:val="right" w:leader="dot" w:pos="8630"/>
        </w:tabs>
        <w:rPr>
          <w:noProof/>
        </w:rPr>
      </w:pPr>
      <w:hyperlink w:anchor="_Toc231885291" w:history="1">
        <w:r w:rsidR="008C7D6A" w:rsidRPr="00C56DAE">
          <w:rPr>
            <w:rStyle w:val="Hyperlink"/>
            <w:noProof/>
          </w:rPr>
          <w:t>Mở và cài đặt ứng dụng</w:t>
        </w:r>
        <w:r w:rsidR="008C7D6A">
          <w:rPr>
            <w:noProof/>
            <w:webHidden/>
          </w:rPr>
          <w:tab/>
        </w:r>
        <w:r w:rsidR="008C7D6A">
          <w:rPr>
            <w:noProof/>
            <w:webHidden/>
          </w:rPr>
          <w:fldChar w:fldCharType="begin"/>
        </w:r>
        <w:r w:rsidR="008C7D6A">
          <w:rPr>
            <w:noProof/>
            <w:webHidden/>
          </w:rPr>
          <w:instrText xml:space="preserve"> PAGEREF _Toc231885291 \h </w:instrText>
        </w:r>
        <w:r w:rsidR="008C7D6A">
          <w:rPr>
            <w:noProof/>
            <w:webHidden/>
          </w:rPr>
        </w:r>
        <w:r w:rsidR="008C7D6A">
          <w:rPr>
            <w:noProof/>
            <w:webHidden/>
          </w:rPr>
          <w:fldChar w:fldCharType="separate"/>
        </w:r>
        <w:r w:rsidR="00BA2B59">
          <w:rPr>
            <w:noProof/>
            <w:webHidden/>
          </w:rPr>
          <w:t>55</w:t>
        </w:r>
        <w:r w:rsidR="008C7D6A">
          <w:rPr>
            <w:noProof/>
            <w:webHidden/>
          </w:rPr>
          <w:fldChar w:fldCharType="end"/>
        </w:r>
      </w:hyperlink>
    </w:p>
    <w:p w:rsidR="008C7D6A" w:rsidRDefault="00000000">
      <w:pPr>
        <w:pStyle w:val="TOC3"/>
        <w:tabs>
          <w:tab w:val="right" w:leader="dot" w:pos="8630"/>
        </w:tabs>
        <w:rPr>
          <w:noProof/>
        </w:rPr>
      </w:pPr>
      <w:hyperlink w:anchor="_Toc231885292" w:history="1">
        <w:r w:rsidR="008C7D6A" w:rsidRPr="00C56DAE">
          <w:rPr>
            <w:rStyle w:val="Hyperlink"/>
            <w:noProof/>
          </w:rPr>
          <w:t>Thanh điều hướng dưới cùng và phần đầu ứng dụng</w:t>
        </w:r>
        <w:r w:rsidR="008C7D6A">
          <w:rPr>
            <w:noProof/>
            <w:webHidden/>
          </w:rPr>
          <w:tab/>
        </w:r>
        <w:r w:rsidR="008C7D6A">
          <w:rPr>
            <w:noProof/>
            <w:webHidden/>
          </w:rPr>
          <w:fldChar w:fldCharType="begin"/>
        </w:r>
        <w:r w:rsidR="008C7D6A">
          <w:rPr>
            <w:noProof/>
            <w:webHidden/>
          </w:rPr>
          <w:instrText xml:space="preserve"> PAGEREF _Toc231885292 \h </w:instrText>
        </w:r>
        <w:r w:rsidR="008C7D6A">
          <w:rPr>
            <w:noProof/>
            <w:webHidden/>
          </w:rPr>
        </w:r>
        <w:r w:rsidR="008C7D6A">
          <w:rPr>
            <w:noProof/>
            <w:webHidden/>
          </w:rPr>
          <w:fldChar w:fldCharType="separate"/>
        </w:r>
        <w:r w:rsidR="00BA2B59">
          <w:rPr>
            <w:noProof/>
            <w:webHidden/>
          </w:rPr>
          <w:t>55</w:t>
        </w:r>
        <w:r w:rsidR="008C7D6A">
          <w:rPr>
            <w:noProof/>
            <w:webHidden/>
          </w:rPr>
          <w:fldChar w:fldCharType="end"/>
        </w:r>
      </w:hyperlink>
    </w:p>
    <w:p w:rsidR="008C7D6A" w:rsidRDefault="00000000">
      <w:pPr>
        <w:pStyle w:val="TOC2"/>
        <w:tabs>
          <w:tab w:val="right" w:leader="dot" w:pos="8630"/>
        </w:tabs>
        <w:rPr>
          <w:noProof/>
        </w:rPr>
      </w:pPr>
      <w:hyperlink w:anchor="_Toc231885293" w:history="1">
        <w:r w:rsidR="008C7D6A" w:rsidRPr="00C56DAE">
          <w:rPr>
            <w:rStyle w:val="Hyperlink"/>
            <w:noProof/>
          </w:rPr>
          <w:t>Thẻ Lịch hẹn</w:t>
        </w:r>
        <w:r w:rsidR="008C7D6A">
          <w:rPr>
            <w:noProof/>
            <w:webHidden/>
          </w:rPr>
          <w:tab/>
        </w:r>
        <w:r w:rsidR="008C7D6A">
          <w:rPr>
            <w:noProof/>
            <w:webHidden/>
          </w:rPr>
          <w:fldChar w:fldCharType="begin"/>
        </w:r>
        <w:r w:rsidR="008C7D6A">
          <w:rPr>
            <w:noProof/>
            <w:webHidden/>
          </w:rPr>
          <w:instrText xml:space="preserve"> PAGEREF _Toc231885293 \h </w:instrText>
        </w:r>
        <w:r w:rsidR="008C7D6A">
          <w:rPr>
            <w:noProof/>
            <w:webHidden/>
          </w:rPr>
        </w:r>
        <w:r w:rsidR="008C7D6A">
          <w:rPr>
            <w:noProof/>
            <w:webHidden/>
          </w:rPr>
          <w:fldChar w:fldCharType="separate"/>
        </w:r>
        <w:r w:rsidR="00BA2B59">
          <w:rPr>
            <w:noProof/>
            <w:webHidden/>
          </w:rPr>
          <w:t>56</w:t>
        </w:r>
        <w:r w:rsidR="008C7D6A">
          <w:rPr>
            <w:noProof/>
            <w:webHidden/>
          </w:rPr>
          <w:fldChar w:fldCharType="end"/>
        </w:r>
      </w:hyperlink>
    </w:p>
    <w:p w:rsidR="008C7D6A" w:rsidRDefault="00000000">
      <w:pPr>
        <w:pStyle w:val="TOC3"/>
        <w:tabs>
          <w:tab w:val="right" w:leader="dot" w:pos="8630"/>
        </w:tabs>
        <w:rPr>
          <w:noProof/>
        </w:rPr>
      </w:pPr>
      <w:hyperlink w:anchor="_Toc231885294" w:history="1">
        <w:r w:rsidR="008C7D6A" w:rsidRPr="00C56DAE">
          <w:rPr>
            <w:rStyle w:val="Hyperlink"/>
            <w:noProof/>
          </w:rPr>
          <w:t>Lịch hẹn — Dạng xem Ngày</w:t>
        </w:r>
        <w:r w:rsidR="008C7D6A">
          <w:rPr>
            <w:noProof/>
            <w:webHidden/>
          </w:rPr>
          <w:tab/>
        </w:r>
        <w:r w:rsidR="008C7D6A">
          <w:rPr>
            <w:noProof/>
            <w:webHidden/>
          </w:rPr>
          <w:fldChar w:fldCharType="begin"/>
        </w:r>
        <w:r w:rsidR="008C7D6A">
          <w:rPr>
            <w:noProof/>
            <w:webHidden/>
          </w:rPr>
          <w:instrText xml:space="preserve"> PAGEREF _Toc231885294 \h </w:instrText>
        </w:r>
        <w:r w:rsidR="008C7D6A">
          <w:rPr>
            <w:noProof/>
            <w:webHidden/>
          </w:rPr>
        </w:r>
        <w:r w:rsidR="008C7D6A">
          <w:rPr>
            <w:noProof/>
            <w:webHidden/>
          </w:rPr>
          <w:fldChar w:fldCharType="separate"/>
        </w:r>
        <w:r w:rsidR="00BA2B59">
          <w:rPr>
            <w:noProof/>
            <w:webHidden/>
          </w:rPr>
          <w:t>56</w:t>
        </w:r>
        <w:r w:rsidR="008C7D6A">
          <w:rPr>
            <w:noProof/>
            <w:webHidden/>
          </w:rPr>
          <w:fldChar w:fldCharType="end"/>
        </w:r>
      </w:hyperlink>
    </w:p>
    <w:p w:rsidR="008C7D6A" w:rsidRDefault="00000000">
      <w:pPr>
        <w:pStyle w:val="TOC3"/>
        <w:tabs>
          <w:tab w:val="right" w:leader="dot" w:pos="8630"/>
        </w:tabs>
        <w:rPr>
          <w:noProof/>
        </w:rPr>
      </w:pPr>
      <w:hyperlink w:anchor="_Toc231885295" w:history="1">
        <w:r w:rsidR="008C7D6A" w:rsidRPr="00C56DAE">
          <w:rPr>
            <w:rStyle w:val="Hyperlink"/>
            <w:noProof/>
          </w:rPr>
          <w:t>Lịch hẹn — Dạng xem Tuần</w:t>
        </w:r>
        <w:r w:rsidR="008C7D6A">
          <w:rPr>
            <w:noProof/>
            <w:webHidden/>
          </w:rPr>
          <w:tab/>
        </w:r>
        <w:r w:rsidR="008C7D6A">
          <w:rPr>
            <w:noProof/>
            <w:webHidden/>
          </w:rPr>
          <w:fldChar w:fldCharType="begin"/>
        </w:r>
        <w:r w:rsidR="008C7D6A">
          <w:rPr>
            <w:noProof/>
            <w:webHidden/>
          </w:rPr>
          <w:instrText xml:space="preserve"> PAGEREF _Toc231885295 \h </w:instrText>
        </w:r>
        <w:r w:rsidR="008C7D6A">
          <w:rPr>
            <w:noProof/>
            <w:webHidden/>
          </w:rPr>
        </w:r>
        <w:r w:rsidR="008C7D6A">
          <w:rPr>
            <w:noProof/>
            <w:webHidden/>
          </w:rPr>
          <w:fldChar w:fldCharType="separate"/>
        </w:r>
        <w:r w:rsidR="00BA2B59">
          <w:rPr>
            <w:noProof/>
            <w:webHidden/>
          </w:rPr>
          <w:t>57</w:t>
        </w:r>
        <w:r w:rsidR="008C7D6A">
          <w:rPr>
            <w:noProof/>
            <w:webHidden/>
          </w:rPr>
          <w:fldChar w:fldCharType="end"/>
        </w:r>
      </w:hyperlink>
    </w:p>
    <w:p w:rsidR="008C7D6A" w:rsidRDefault="00000000">
      <w:pPr>
        <w:pStyle w:val="TOC3"/>
        <w:tabs>
          <w:tab w:val="right" w:leader="dot" w:pos="8630"/>
        </w:tabs>
        <w:rPr>
          <w:noProof/>
        </w:rPr>
      </w:pPr>
      <w:hyperlink w:anchor="_Toc231885296" w:history="1">
        <w:r w:rsidR="008C7D6A" w:rsidRPr="00C56DAE">
          <w:rPr>
            <w:rStyle w:val="Hyperlink"/>
            <w:noProof/>
          </w:rPr>
          <w:t>Lịch hẹn — Dạng xem Tháng</w:t>
        </w:r>
        <w:r w:rsidR="008C7D6A">
          <w:rPr>
            <w:noProof/>
            <w:webHidden/>
          </w:rPr>
          <w:tab/>
        </w:r>
        <w:r w:rsidR="008C7D6A">
          <w:rPr>
            <w:noProof/>
            <w:webHidden/>
          </w:rPr>
          <w:fldChar w:fldCharType="begin"/>
        </w:r>
        <w:r w:rsidR="008C7D6A">
          <w:rPr>
            <w:noProof/>
            <w:webHidden/>
          </w:rPr>
          <w:instrText xml:space="preserve"> PAGEREF _Toc231885296 \h </w:instrText>
        </w:r>
        <w:r w:rsidR="008C7D6A">
          <w:rPr>
            <w:noProof/>
            <w:webHidden/>
          </w:rPr>
        </w:r>
        <w:r w:rsidR="008C7D6A">
          <w:rPr>
            <w:noProof/>
            <w:webHidden/>
          </w:rPr>
          <w:fldChar w:fldCharType="separate"/>
        </w:r>
        <w:r w:rsidR="00BA2B59">
          <w:rPr>
            <w:noProof/>
            <w:webHidden/>
          </w:rPr>
          <w:t>58</w:t>
        </w:r>
        <w:r w:rsidR="008C7D6A">
          <w:rPr>
            <w:noProof/>
            <w:webHidden/>
          </w:rPr>
          <w:fldChar w:fldCharType="end"/>
        </w:r>
      </w:hyperlink>
    </w:p>
    <w:p w:rsidR="008C7D6A" w:rsidRDefault="00000000">
      <w:pPr>
        <w:pStyle w:val="TOC3"/>
        <w:tabs>
          <w:tab w:val="right" w:leader="dot" w:pos="8630"/>
        </w:tabs>
        <w:rPr>
          <w:noProof/>
        </w:rPr>
      </w:pPr>
      <w:hyperlink w:anchor="_Toc231885297" w:history="1">
        <w:r w:rsidR="008C7D6A" w:rsidRPr="00C56DAE">
          <w:rPr>
            <w:rStyle w:val="Hyperlink"/>
            <w:noProof/>
          </w:rPr>
          <w:t>Mở lịch hẹn và quy trình thực hiện dịch vụ của điều dưỡng</w:t>
        </w:r>
        <w:r w:rsidR="008C7D6A">
          <w:rPr>
            <w:noProof/>
            <w:webHidden/>
          </w:rPr>
          <w:tab/>
        </w:r>
        <w:r w:rsidR="008C7D6A">
          <w:rPr>
            <w:noProof/>
            <w:webHidden/>
          </w:rPr>
          <w:fldChar w:fldCharType="begin"/>
        </w:r>
        <w:r w:rsidR="008C7D6A">
          <w:rPr>
            <w:noProof/>
            <w:webHidden/>
          </w:rPr>
          <w:instrText xml:space="preserve"> PAGEREF _Toc231885297 \h </w:instrText>
        </w:r>
        <w:r w:rsidR="008C7D6A">
          <w:rPr>
            <w:noProof/>
            <w:webHidden/>
          </w:rPr>
        </w:r>
        <w:r w:rsidR="008C7D6A">
          <w:rPr>
            <w:noProof/>
            <w:webHidden/>
          </w:rPr>
          <w:fldChar w:fldCharType="separate"/>
        </w:r>
        <w:r w:rsidR="00BA2B59">
          <w:rPr>
            <w:noProof/>
            <w:webHidden/>
          </w:rPr>
          <w:t>59</w:t>
        </w:r>
        <w:r w:rsidR="008C7D6A">
          <w:rPr>
            <w:noProof/>
            <w:webHidden/>
          </w:rPr>
          <w:fldChar w:fldCharType="end"/>
        </w:r>
      </w:hyperlink>
    </w:p>
    <w:p w:rsidR="008C7D6A" w:rsidRDefault="00000000">
      <w:pPr>
        <w:pStyle w:val="TOC2"/>
        <w:tabs>
          <w:tab w:val="right" w:leader="dot" w:pos="8630"/>
        </w:tabs>
        <w:rPr>
          <w:noProof/>
        </w:rPr>
      </w:pPr>
      <w:hyperlink w:anchor="_Toc231885298" w:history="1">
        <w:r w:rsidR="008C7D6A" w:rsidRPr="00C56DAE">
          <w:rPr>
            <w:rStyle w:val="Hyperlink"/>
            <w:noProof/>
          </w:rPr>
          <w:t>Thẻ Bệnh nhân</w:t>
        </w:r>
        <w:r w:rsidR="008C7D6A">
          <w:rPr>
            <w:noProof/>
            <w:webHidden/>
          </w:rPr>
          <w:tab/>
        </w:r>
        <w:r w:rsidR="008C7D6A">
          <w:rPr>
            <w:noProof/>
            <w:webHidden/>
          </w:rPr>
          <w:fldChar w:fldCharType="begin"/>
        </w:r>
        <w:r w:rsidR="008C7D6A">
          <w:rPr>
            <w:noProof/>
            <w:webHidden/>
          </w:rPr>
          <w:instrText xml:space="preserve"> PAGEREF _Toc231885298 \h </w:instrText>
        </w:r>
        <w:r w:rsidR="008C7D6A">
          <w:rPr>
            <w:noProof/>
            <w:webHidden/>
          </w:rPr>
        </w:r>
        <w:r w:rsidR="008C7D6A">
          <w:rPr>
            <w:noProof/>
            <w:webHidden/>
          </w:rPr>
          <w:fldChar w:fldCharType="separate"/>
        </w:r>
        <w:r w:rsidR="00BA2B59">
          <w:rPr>
            <w:noProof/>
            <w:webHidden/>
          </w:rPr>
          <w:t>60</w:t>
        </w:r>
        <w:r w:rsidR="008C7D6A">
          <w:rPr>
            <w:noProof/>
            <w:webHidden/>
          </w:rPr>
          <w:fldChar w:fldCharType="end"/>
        </w:r>
      </w:hyperlink>
    </w:p>
    <w:p w:rsidR="008C7D6A" w:rsidRDefault="00000000">
      <w:pPr>
        <w:pStyle w:val="TOC3"/>
        <w:tabs>
          <w:tab w:val="right" w:leader="dot" w:pos="8630"/>
        </w:tabs>
        <w:rPr>
          <w:noProof/>
        </w:rPr>
      </w:pPr>
      <w:hyperlink w:anchor="_Toc231885299" w:history="1">
        <w:r w:rsidR="008C7D6A" w:rsidRPr="00C56DAE">
          <w:rPr>
            <w:rStyle w:val="Hyperlink"/>
            <w:noProof/>
          </w:rPr>
          <w:t>Danh sách bệnh nhân</w:t>
        </w:r>
        <w:r w:rsidR="008C7D6A">
          <w:rPr>
            <w:noProof/>
            <w:webHidden/>
          </w:rPr>
          <w:tab/>
        </w:r>
        <w:r w:rsidR="008C7D6A">
          <w:rPr>
            <w:noProof/>
            <w:webHidden/>
          </w:rPr>
          <w:fldChar w:fldCharType="begin"/>
        </w:r>
        <w:r w:rsidR="008C7D6A">
          <w:rPr>
            <w:noProof/>
            <w:webHidden/>
          </w:rPr>
          <w:instrText xml:space="preserve"> PAGEREF _Toc231885299 \h </w:instrText>
        </w:r>
        <w:r w:rsidR="008C7D6A">
          <w:rPr>
            <w:noProof/>
            <w:webHidden/>
          </w:rPr>
        </w:r>
        <w:r w:rsidR="008C7D6A">
          <w:rPr>
            <w:noProof/>
            <w:webHidden/>
          </w:rPr>
          <w:fldChar w:fldCharType="separate"/>
        </w:r>
        <w:r w:rsidR="00BA2B59">
          <w:rPr>
            <w:noProof/>
            <w:webHidden/>
          </w:rPr>
          <w:t>60</w:t>
        </w:r>
        <w:r w:rsidR="008C7D6A">
          <w:rPr>
            <w:noProof/>
            <w:webHidden/>
          </w:rPr>
          <w:fldChar w:fldCharType="end"/>
        </w:r>
      </w:hyperlink>
    </w:p>
    <w:p w:rsidR="008C7D6A" w:rsidRDefault="00000000">
      <w:pPr>
        <w:pStyle w:val="TOC2"/>
        <w:tabs>
          <w:tab w:val="right" w:leader="dot" w:pos="8630"/>
        </w:tabs>
        <w:rPr>
          <w:noProof/>
        </w:rPr>
      </w:pPr>
      <w:hyperlink w:anchor="_Toc231885300" w:history="1">
        <w:r w:rsidR="008C7D6A" w:rsidRPr="00C56DAE">
          <w:rPr>
            <w:rStyle w:val="Hyperlink"/>
            <w:noProof/>
          </w:rPr>
          <w:t>Thẻ Gọi</w:t>
        </w:r>
        <w:r w:rsidR="008C7D6A">
          <w:rPr>
            <w:noProof/>
            <w:webHidden/>
          </w:rPr>
          <w:tab/>
        </w:r>
        <w:r w:rsidR="008C7D6A">
          <w:rPr>
            <w:noProof/>
            <w:webHidden/>
          </w:rPr>
          <w:fldChar w:fldCharType="begin"/>
        </w:r>
        <w:r w:rsidR="008C7D6A">
          <w:rPr>
            <w:noProof/>
            <w:webHidden/>
          </w:rPr>
          <w:instrText xml:space="preserve"> PAGEREF _Toc231885300 \h </w:instrText>
        </w:r>
        <w:r w:rsidR="008C7D6A">
          <w:rPr>
            <w:noProof/>
            <w:webHidden/>
          </w:rPr>
        </w:r>
        <w:r w:rsidR="008C7D6A">
          <w:rPr>
            <w:noProof/>
            <w:webHidden/>
          </w:rPr>
          <w:fldChar w:fldCharType="separate"/>
        </w:r>
        <w:r w:rsidR="00BA2B59">
          <w:rPr>
            <w:noProof/>
            <w:webHidden/>
          </w:rPr>
          <w:t>61</w:t>
        </w:r>
        <w:r w:rsidR="008C7D6A">
          <w:rPr>
            <w:noProof/>
            <w:webHidden/>
          </w:rPr>
          <w:fldChar w:fldCharType="end"/>
        </w:r>
      </w:hyperlink>
    </w:p>
    <w:p w:rsidR="008C7D6A" w:rsidRDefault="00000000">
      <w:pPr>
        <w:pStyle w:val="TOC3"/>
        <w:tabs>
          <w:tab w:val="right" w:leader="dot" w:pos="8630"/>
        </w:tabs>
        <w:rPr>
          <w:noProof/>
        </w:rPr>
      </w:pPr>
      <w:hyperlink w:anchor="_Toc231885301" w:history="1">
        <w:r w:rsidR="008C7D6A" w:rsidRPr="00C56DAE">
          <w:rPr>
            <w:rStyle w:val="Hyperlink"/>
            <w:noProof/>
          </w:rPr>
          <w:t>Gọi nhanh cho phòng khám</w:t>
        </w:r>
        <w:r w:rsidR="008C7D6A">
          <w:rPr>
            <w:noProof/>
            <w:webHidden/>
          </w:rPr>
          <w:tab/>
        </w:r>
        <w:r w:rsidR="008C7D6A">
          <w:rPr>
            <w:noProof/>
            <w:webHidden/>
          </w:rPr>
          <w:fldChar w:fldCharType="begin"/>
        </w:r>
        <w:r w:rsidR="008C7D6A">
          <w:rPr>
            <w:noProof/>
            <w:webHidden/>
          </w:rPr>
          <w:instrText xml:space="preserve"> PAGEREF _Toc231885301 \h </w:instrText>
        </w:r>
        <w:r w:rsidR="008C7D6A">
          <w:rPr>
            <w:noProof/>
            <w:webHidden/>
          </w:rPr>
        </w:r>
        <w:r w:rsidR="008C7D6A">
          <w:rPr>
            <w:noProof/>
            <w:webHidden/>
          </w:rPr>
          <w:fldChar w:fldCharType="separate"/>
        </w:r>
        <w:r w:rsidR="00BA2B59">
          <w:rPr>
            <w:noProof/>
            <w:webHidden/>
          </w:rPr>
          <w:t>61</w:t>
        </w:r>
        <w:r w:rsidR="008C7D6A">
          <w:rPr>
            <w:noProof/>
            <w:webHidden/>
          </w:rPr>
          <w:fldChar w:fldCharType="end"/>
        </w:r>
      </w:hyperlink>
    </w:p>
    <w:p w:rsidR="008C7D6A" w:rsidRDefault="00000000">
      <w:pPr>
        <w:pStyle w:val="TOC2"/>
        <w:tabs>
          <w:tab w:val="right" w:leader="dot" w:pos="8630"/>
        </w:tabs>
        <w:rPr>
          <w:noProof/>
        </w:rPr>
      </w:pPr>
      <w:hyperlink w:anchor="_Toc231885302" w:history="1">
        <w:r w:rsidR="008C7D6A" w:rsidRPr="00C56DAE">
          <w:rPr>
            <w:rStyle w:val="Hyperlink"/>
            <w:noProof/>
          </w:rPr>
          <w:t>Thẻ Hồ sơ</w:t>
        </w:r>
        <w:r w:rsidR="008C7D6A">
          <w:rPr>
            <w:noProof/>
            <w:webHidden/>
          </w:rPr>
          <w:tab/>
        </w:r>
        <w:r w:rsidR="008C7D6A">
          <w:rPr>
            <w:noProof/>
            <w:webHidden/>
          </w:rPr>
          <w:fldChar w:fldCharType="begin"/>
        </w:r>
        <w:r w:rsidR="008C7D6A">
          <w:rPr>
            <w:noProof/>
            <w:webHidden/>
          </w:rPr>
          <w:instrText xml:space="preserve"> PAGEREF _Toc231885302 \h </w:instrText>
        </w:r>
        <w:r w:rsidR="008C7D6A">
          <w:rPr>
            <w:noProof/>
            <w:webHidden/>
          </w:rPr>
        </w:r>
        <w:r w:rsidR="008C7D6A">
          <w:rPr>
            <w:noProof/>
            <w:webHidden/>
          </w:rPr>
          <w:fldChar w:fldCharType="separate"/>
        </w:r>
        <w:r w:rsidR="00BA2B59">
          <w:rPr>
            <w:noProof/>
            <w:webHidden/>
          </w:rPr>
          <w:t>62</w:t>
        </w:r>
        <w:r w:rsidR="008C7D6A">
          <w:rPr>
            <w:noProof/>
            <w:webHidden/>
          </w:rPr>
          <w:fldChar w:fldCharType="end"/>
        </w:r>
      </w:hyperlink>
    </w:p>
    <w:p w:rsidR="008C7D6A" w:rsidRDefault="00000000">
      <w:pPr>
        <w:pStyle w:val="TOC3"/>
        <w:tabs>
          <w:tab w:val="right" w:leader="dot" w:pos="8630"/>
        </w:tabs>
        <w:rPr>
          <w:noProof/>
        </w:rPr>
      </w:pPr>
      <w:hyperlink w:anchor="_Toc231885303" w:history="1">
        <w:r w:rsidR="008C7D6A" w:rsidRPr="00C56DAE">
          <w:rPr>
            <w:rStyle w:val="Hyperlink"/>
            <w:noProof/>
          </w:rPr>
          <w:t>Hồ sơ, đồng bộ và đăng xuất</w:t>
        </w:r>
        <w:r w:rsidR="008C7D6A">
          <w:rPr>
            <w:noProof/>
            <w:webHidden/>
          </w:rPr>
          <w:tab/>
        </w:r>
        <w:r w:rsidR="008C7D6A">
          <w:rPr>
            <w:noProof/>
            <w:webHidden/>
          </w:rPr>
          <w:fldChar w:fldCharType="begin"/>
        </w:r>
        <w:r w:rsidR="008C7D6A">
          <w:rPr>
            <w:noProof/>
            <w:webHidden/>
          </w:rPr>
          <w:instrText xml:space="preserve"> PAGEREF _Toc231885303 \h </w:instrText>
        </w:r>
        <w:r w:rsidR="008C7D6A">
          <w:rPr>
            <w:noProof/>
            <w:webHidden/>
          </w:rPr>
        </w:r>
        <w:r w:rsidR="008C7D6A">
          <w:rPr>
            <w:noProof/>
            <w:webHidden/>
          </w:rPr>
          <w:fldChar w:fldCharType="separate"/>
        </w:r>
        <w:r w:rsidR="00BA2B59">
          <w:rPr>
            <w:noProof/>
            <w:webHidden/>
          </w:rPr>
          <w:t>62</w:t>
        </w:r>
        <w:r w:rsidR="008C7D6A">
          <w:rPr>
            <w:noProof/>
            <w:webHidden/>
          </w:rPr>
          <w:fldChar w:fldCharType="end"/>
        </w:r>
      </w:hyperlink>
    </w:p>
    <w:p w:rsidR="008C7D6A" w:rsidRDefault="00000000">
      <w:pPr>
        <w:pStyle w:val="TOC1"/>
        <w:tabs>
          <w:tab w:val="right" w:leader="dot" w:pos="8630"/>
        </w:tabs>
        <w:rPr>
          <w:noProof/>
        </w:rPr>
      </w:pPr>
      <w:hyperlink w:anchor="_Toc231885304" w:history="1">
        <w:r w:rsidR="008C7D6A" w:rsidRPr="00C56DAE">
          <w:rPr>
            <w:rStyle w:val="Hyperlink"/>
            <w:noProof/>
          </w:rPr>
          <w:t>Phụ lục — Thuật ngữ, trạng thái và vai trò</w:t>
        </w:r>
        <w:r w:rsidR="008C7D6A">
          <w:rPr>
            <w:noProof/>
            <w:webHidden/>
          </w:rPr>
          <w:tab/>
        </w:r>
        <w:r w:rsidR="008C7D6A">
          <w:rPr>
            <w:noProof/>
            <w:webHidden/>
          </w:rPr>
          <w:fldChar w:fldCharType="begin"/>
        </w:r>
        <w:r w:rsidR="008C7D6A">
          <w:rPr>
            <w:noProof/>
            <w:webHidden/>
          </w:rPr>
          <w:instrText xml:space="preserve"> PAGEREF _Toc231885304 \h </w:instrText>
        </w:r>
        <w:r w:rsidR="008C7D6A">
          <w:rPr>
            <w:noProof/>
            <w:webHidden/>
          </w:rPr>
        </w:r>
        <w:r w:rsidR="008C7D6A">
          <w:rPr>
            <w:noProof/>
            <w:webHidden/>
          </w:rPr>
          <w:fldChar w:fldCharType="separate"/>
        </w:r>
        <w:r w:rsidR="00BA2B59">
          <w:rPr>
            <w:noProof/>
            <w:webHidden/>
          </w:rPr>
          <w:t>64</w:t>
        </w:r>
        <w:r w:rsidR="008C7D6A">
          <w:rPr>
            <w:noProof/>
            <w:webHidden/>
          </w:rPr>
          <w:fldChar w:fldCharType="end"/>
        </w:r>
      </w:hyperlink>
    </w:p>
    <w:p w:rsidR="008C7D6A" w:rsidRDefault="00000000">
      <w:pPr>
        <w:pStyle w:val="TOC2"/>
        <w:tabs>
          <w:tab w:val="right" w:leader="dot" w:pos="8630"/>
        </w:tabs>
        <w:rPr>
          <w:noProof/>
        </w:rPr>
      </w:pPr>
      <w:hyperlink w:anchor="_Toc231885305" w:history="1">
        <w:r w:rsidR="008C7D6A" w:rsidRPr="00C56DAE">
          <w:rPr>
            <w:rStyle w:val="Hyperlink"/>
            <w:noProof/>
          </w:rPr>
          <w:t>Tổng quan các trạng thái</w:t>
        </w:r>
        <w:r w:rsidR="008C7D6A">
          <w:rPr>
            <w:noProof/>
            <w:webHidden/>
          </w:rPr>
          <w:tab/>
        </w:r>
        <w:r w:rsidR="008C7D6A">
          <w:rPr>
            <w:noProof/>
            <w:webHidden/>
          </w:rPr>
          <w:fldChar w:fldCharType="begin"/>
        </w:r>
        <w:r w:rsidR="008C7D6A">
          <w:rPr>
            <w:noProof/>
            <w:webHidden/>
          </w:rPr>
          <w:instrText xml:space="preserve"> PAGEREF _Toc231885305 \h </w:instrText>
        </w:r>
        <w:r w:rsidR="008C7D6A">
          <w:rPr>
            <w:noProof/>
            <w:webHidden/>
          </w:rPr>
        </w:r>
        <w:r w:rsidR="008C7D6A">
          <w:rPr>
            <w:noProof/>
            <w:webHidden/>
          </w:rPr>
          <w:fldChar w:fldCharType="separate"/>
        </w:r>
        <w:r w:rsidR="00BA2B59">
          <w:rPr>
            <w:noProof/>
            <w:webHidden/>
          </w:rPr>
          <w:t>64</w:t>
        </w:r>
        <w:r w:rsidR="008C7D6A">
          <w:rPr>
            <w:noProof/>
            <w:webHidden/>
          </w:rPr>
          <w:fldChar w:fldCharType="end"/>
        </w:r>
      </w:hyperlink>
    </w:p>
    <w:p w:rsidR="008C7D6A" w:rsidRDefault="00000000">
      <w:pPr>
        <w:pStyle w:val="TOC3"/>
        <w:tabs>
          <w:tab w:val="right" w:leader="dot" w:pos="8630"/>
        </w:tabs>
        <w:rPr>
          <w:noProof/>
        </w:rPr>
      </w:pPr>
      <w:hyperlink w:anchor="_Toc231885306" w:history="1">
        <w:r w:rsidR="008C7D6A" w:rsidRPr="00C56DAE">
          <w:rPr>
            <w:rStyle w:val="Hyperlink"/>
            <w:noProof/>
          </w:rPr>
          <w:t>Trạng thái lịch hẹn</w:t>
        </w:r>
        <w:r w:rsidR="008C7D6A">
          <w:rPr>
            <w:noProof/>
            <w:webHidden/>
          </w:rPr>
          <w:tab/>
        </w:r>
        <w:r w:rsidR="008C7D6A">
          <w:rPr>
            <w:noProof/>
            <w:webHidden/>
          </w:rPr>
          <w:fldChar w:fldCharType="begin"/>
        </w:r>
        <w:r w:rsidR="008C7D6A">
          <w:rPr>
            <w:noProof/>
            <w:webHidden/>
          </w:rPr>
          <w:instrText xml:space="preserve"> PAGEREF _Toc231885306 \h </w:instrText>
        </w:r>
        <w:r w:rsidR="008C7D6A">
          <w:rPr>
            <w:noProof/>
            <w:webHidden/>
          </w:rPr>
        </w:r>
        <w:r w:rsidR="008C7D6A">
          <w:rPr>
            <w:noProof/>
            <w:webHidden/>
          </w:rPr>
          <w:fldChar w:fldCharType="separate"/>
        </w:r>
        <w:r w:rsidR="00BA2B59">
          <w:rPr>
            <w:noProof/>
            <w:webHidden/>
          </w:rPr>
          <w:t>64</w:t>
        </w:r>
        <w:r w:rsidR="008C7D6A">
          <w:rPr>
            <w:noProof/>
            <w:webHidden/>
          </w:rPr>
          <w:fldChar w:fldCharType="end"/>
        </w:r>
      </w:hyperlink>
    </w:p>
    <w:p w:rsidR="008C7D6A" w:rsidRDefault="00000000">
      <w:pPr>
        <w:pStyle w:val="TOC3"/>
        <w:tabs>
          <w:tab w:val="right" w:leader="dot" w:pos="8630"/>
        </w:tabs>
        <w:rPr>
          <w:noProof/>
        </w:rPr>
      </w:pPr>
      <w:hyperlink w:anchor="_Toc231885307" w:history="1">
        <w:r w:rsidR="008C7D6A" w:rsidRPr="00C56DAE">
          <w:rPr>
            <w:rStyle w:val="Hyperlink"/>
            <w:noProof/>
          </w:rPr>
          <w:t>Trạng thái liên hệ</w:t>
        </w:r>
        <w:r w:rsidR="008C7D6A">
          <w:rPr>
            <w:noProof/>
            <w:webHidden/>
          </w:rPr>
          <w:tab/>
        </w:r>
        <w:r w:rsidR="008C7D6A">
          <w:rPr>
            <w:noProof/>
            <w:webHidden/>
          </w:rPr>
          <w:fldChar w:fldCharType="begin"/>
        </w:r>
        <w:r w:rsidR="008C7D6A">
          <w:rPr>
            <w:noProof/>
            <w:webHidden/>
          </w:rPr>
          <w:instrText xml:space="preserve"> PAGEREF _Toc231885307 \h </w:instrText>
        </w:r>
        <w:r w:rsidR="008C7D6A">
          <w:rPr>
            <w:noProof/>
            <w:webHidden/>
          </w:rPr>
        </w:r>
        <w:r w:rsidR="008C7D6A">
          <w:rPr>
            <w:noProof/>
            <w:webHidden/>
          </w:rPr>
          <w:fldChar w:fldCharType="separate"/>
        </w:r>
        <w:r w:rsidR="00BA2B59">
          <w:rPr>
            <w:noProof/>
            <w:webHidden/>
          </w:rPr>
          <w:t>64</w:t>
        </w:r>
        <w:r w:rsidR="008C7D6A">
          <w:rPr>
            <w:noProof/>
            <w:webHidden/>
          </w:rPr>
          <w:fldChar w:fldCharType="end"/>
        </w:r>
      </w:hyperlink>
    </w:p>
    <w:p w:rsidR="008C7D6A" w:rsidRDefault="00000000">
      <w:pPr>
        <w:pStyle w:val="TOC3"/>
        <w:tabs>
          <w:tab w:val="right" w:leader="dot" w:pos="8630"/>
        </w:tabs>
        <w:rPr>
          <w:noProof/>
        </w:rPr>
      </w:pPr>
      <w:hyperlink w:anchor="_Toc231885308" w:history="1">
        <w:r w:rsidR="008C7D6A" w:rsidRPr="00C56DAE">
          <w:rPr>
            <w:rStyle w:val="Hyperlink"/>
            <w:noProof/>
          </w:rPr>
          <w:t>Trạng thái phân công</w:t>
        </w:r>
        <w:r w:rsidR="008C7D6A">
          <w:rPr>
            <w:noProof/>
            <w:webHidden/>
          </w:rPr>
          <w:tab/>
        </w:r>
        <w:r w:rsidR="008C7D6A">
          <w:rPr>
            <w:noProof/>
            <w:webHidden/>
          </w:rPr>
          <w:fldChar w:fldCharType="begin"/>
        </w:r>
        <w:r w:rsidR="008C7D6A">
          <w:rPr>
            <w:noProof/>
            <w:webHidden/>
          </w:rPr>
          <w:instrText xml:space="preserve"> PAGEREF _Toc231885308 \h </w:instrText>
        </w:r>
        <w:r w:rsidR="008C7D6A">
          <w:rPr>
            <w:noProof/>
            <w:webHidden/>
          </w:rPr>
        </w:r>
        <w:r w:rsidR="008C7D6A">
          <w:rPr>
            <w:noProof/>
            <w:webHidden/>
          </w:rPr>
          <w:fldChar w:fldCharType="separate"/>
        </w:r>
        <w:r w:rsidR="00BA2B59">
          <w:rPr>
            <w:noProof/>
            <w:webHidden/>
          </w:rPr>
          <w:t>65</w:t>
        </w:r>
        <w:r w:rsidR="008C7D6A">
          <w:rPr>
            <w:noProof/>
            <w:webHidden/>
          </w:rPr>
          <w:fldChar w:fldCharType="end"/>
        </w:r>
      </w:hyperlink>
    </w:p>
    <w:p w:rsidR="008C7D6A" w:rsidRDefault="00000000">
      <w:pPr>
        <w:pStyle w:val="TOC3"/>
        <w:tabs>
          <w:tab w:val="right" w:leader="dot" w:pos="8630"/>
        </w:tabs>
        <w:rPr>
          <w:noProof/>
        </w:rPr>
      </w:pPr>
      <w:hyperlink w:anchor="_Toc231885309" w:history="1">
        <w:r w:rsidR="008C7D6A" w:rsidRPr="00C56DAE">
          <w:rPr>
            <w:rStyle w:val="Hyperlink"/>
            <w:noProof/>
          </w:rPr>
          <w:t>Trạng thái thanh toán</w:t>
        </w:r>
        <w:r w:rsidR="008C7D6A">
          <w:rPr>
            <w:noProof/>
            <w:webHidden/>
          </w:rPr>
          <w:tab/>
        </w:r>
        <w:r w:rsidR="008C7D6A">
          <w:rPr>
            <w:noProof/>
            <w:webHidden/>
          </w:rPr>
          <w:fldChar w:fldCharType="begin"/>
        </w:r>
        <w:r w:rsidR="008C7D6A">
          <w:rPr>
            <w:noProof/>
            <w:webHidden/>
          </w:rPr>
          <w:instrText xml:space="preserve"> PAGEREF _Toc231885309 \h </w:instrText>
        </w:r>
        <w:r w:rsidR="008C7D6A">
          <w:rPr>
            <w:noProof/>
            <w:webHidden/>
          </w:rPr>
        </w:r>
        <w:r w:rsidR="008C7D6A">
          <w:rPr>
            <w:noProof/>
            <w:webHidden/>
          </w:rPr>
          <w:fldChar w:fldCharType="separate"/>
        </w:r>
        <w:r w:rsidR="00BA2B59">
          <w:rPr>
            <w:noProof/>
            <w:webHidden/>
          </w:rPr>
          <w:t>65</w:t>
        </w:r>
        <w:r w:rsidR="008C7D6A">
          <w:rPr>
            <w:noProof/>
            <w:webHidden/>
          </w:rPr>
          <w:fldChar w:fldCharType="end"/>
        </w:r>
      </w:hyperlink>
    </w:p>
    <w:p w:rsidR="008C7D6A" w:rsidRDefault="00000000">
      <w:pPr>
        <w:pStyle w:val="TOC2"/>
        <w:tabs>
          <w:tab w:val="right" w:leader="dot" w:pos="8630"/>
        </w:tabs>
        <w:rPr>
          <w:noProof/>
        </w:rPr>
      </w:pPr>
      <w:hyperlink w:anchor="_Toc231885310" w:history="1">
        <w:r w:rsidR="008C7D6A" w:rsidRPr="00C56DAE">
          <w:rPr>
            <w:rStyle w:val="Hyperlink"/>
            <w:noProof/>
          </w:rPr>
          <w:t>Vai trò và quyền xem dữ liệu</w:t>
        </w:r>
        <w:r w:rsidR="008C7D6A">
          <w:rPr>
            <w:noProof/>
            <w:webHidden/>
          </w:rPr>
          <w:tab/>
        </w:r>
        <w:r w:rsidR="008C7D6A">
          <w:rPr>
            <w:noProof/>
            <w:webHidden/>
          </w:rPr>
          <w:fldChar w:fldCharType="begin"/>
        </w:r>
        <w:r w:rsidR="008C7D6A">
          <w:rPr>
            <w:noProof/>
            <w:webHidden/>
          </w:rPr>
          <w:instrText xml:space="preserve"> PAGEREF _Toc231885310 \h </w:instrText>
        </w:r>
        <w:r w:rsidR="008C7D6A">
          <w:rPr>
            <w:noProof/>
            <w:webHidden/>
          </w:rPr>
        </w:r>
        <w:r w:rsidR="008C7D6A">
          <w:rPr>
            <w:noProof/>
            <w:webHidden/>
          </w:rPr>
          <w:fldChar w:fldCharType="separate"/>
        </w:r>
        <w:r w:rsidR="00BA2B59">
          <w:rPr>
            <w:noProof/>
            <w:webHidden/>
          </w:rPr>
          <w:t>65</w:t>
        </w:r>
        <w:r w:rsidR="008C7D6A">
          <w:rPr>
            <w:noProof/>
            <w:webHidden/>
          </w:rPr>
          <w:fldChar w:fldCharType="end"/>
        </w:r>
      </w:hyperlink>
    </w:p>
    <w:p w:rsidR="008C7D6A" w:rsidRDefault="00000000">
      <w:pPr>
        <w:pStyle w:val="TOC3"/>
        <w:tabs>
          <w:tab w:val="right" w:leader="dot" w:pos="8630"/>
        </w:tabs>
        <w:rPr>
          <w:noProof/>
        </w:rPr>
      </w:pPr>
      <w:hyperlink w:anchor="_Toc231885311" w:history="1">
        <w:r w:rsidR="008C7D6A" w:rsidRPr="00C56DAE">
          <w:rPr>
            <w:rStyle w:val="Hyperlink"/>
            <w:noProof/>
          </w:rPr>
          <w:t>Ai được xem nội dung nào?</w:t>
        </w:r>
        <w:r w:rsidR="008C7D6A">
          <w:rPr>
            <w:noProof/>
            <w:webHidden/>
          </w:rPr>
          <w:tab/>
        </w:r>
        <w:r w:rsidR="008C7D6A">
          <w:rPr>
            <w:noProof/>
            <w:webHidden/>
          </w:rPr>
          <w:fldChar w:fldCharType="begin"/>
        </w:r>
        <w:r w:rsidR="008C7D6A">
          <w:rPr>
            <w:noProof/>
            <w:webHidden/>
          </w:rPr>
          <w:instrText xml:space="preserve"> PAGEREF _Toc231885311 \h </w:instrText>
        </w:r>
        <w:r w:rsidR="008C7D6A">
          <w:rPr>
            <w:noProof/>
            <w:webHidden/>
          </w:rPr>
        </w:r>
        <w:r w:rsidR="008C7D6A">
          <w:rPr>
            <w:noProof/>
            <w:webHidden/>
          </w:rPr>
          <w:fldChar w:fldCharType="separate"/>
        </w:r>
        <w:r w:rsidR="00BA2B59">
          <w:rPr>
            <w:noProof/>
            <w:webHidden/>
          </w:rPr>
          <w:t>66</w:t>
        </w:r>
        <w:r w:rsidR="008C7D6A">
          <w:rPr>
            <w:noProof/>
            <w:webHidden/>
          </w:rPr>
          <w:fldChar w:fldCharType="end"/>
        </w:r>
      </w:hyperlink>
    </w:p>
    <w:p w:rsidR="008C7D6A" w:rsidRDefault="00000000">
      <w:pPr>
        <w:pStyle w:val="TOC2"/>
        <w:tabs>
          <w:tab w:val="right" w:leader="dot" w:pos="8630"/>
        </w:tabs>
        <w:rPr>
          <w:noProof/>
        </w:rPr>
      </w:pPr>
      <w:hyperlink w:anchor="_Toc231885312" w:history="1">
        <w:r w:rsidR="008C7D6A" w:rsidRPr="00C56DAE">
          <w:rPr>
            <w:rStyle w:val="Hyperlink"/>
            <w:noProof/>
          </w:rPr>
          <w:t>Mẹo hữu ích cho người dùng mới</w:t>
        </w:r>
        <w:r w:rsidR="008C7D6A">
          <w:rPr>
            <w:noProof/>
            <w:webHidden/>
          </w:rPr>
          <w:tab/>
        </w:r>
        <w:r w:rsidR="008C7D6A">
          <w:rPr>
            <w:noProof/>
            <w:webHidden/>
          </w:rPr>
          <w:fldChar w:fldCharType="begin"/>
        </w:r>
        <w:r w:rsidR="008C7D6A">
          <w:rPr>
            <w:noProof/>
            <w:webHidden/>
          </w:rPr>
          <w:instrText xml:space="preserve"> PAGEREF _Toc231885312 \h </w:instrText>
        </w:r>
        <w:r w:rsidR="008C7D6A">
          <w:rPr>
            <w:noProof/>
            <w:webHidden/>
          </w:rPr>
        </w:r>
        <w:r w:rsidR="008C7D6A">
          <w:rPr>
            <w:noProof/>
            <w:webHidden/>
          </w:rPr>
          <w:fldChar w:fldCharType="separate"/>
        </w:r>
        <w:r w:rsidR="00BA2B59">
          <w:rPr>
            <w:noProof/>
            <w:webHidden/>
          </w:rPr>
          <w:t>66</w:t>
        </w:r>
        <w:r w:rsidR="008C7D6A">
          <w:rPr>
            <w:noProof/>
            <w:webHidden/>
          </w:rPr>
          <w:fldChar w:fldCharType="end"/>
        </w:r>
      </w:hyperlink>
    </w:p>
    <w:p w:rsidR="001B29FD" w:rsidRDefault="00000000">
      <w:r>
        <w:fldChar w:fldCharType="end"/>
      </w:r>
    </w:p>
    <w:p w:rsidR="001B29FD" w:rsidRDefault="00000000">
      <w:r>
        <w:br w:type="page"/>
      </w:r>
    </w:p>
    <w:p w:rsidR="001B29FD" w:rsidRDefault="00000000">
      <w:pPr>
        <w:pStyle w:val="Heading1"/>
      </w:pPr>
      <w:bookmarkStart w:id="0" w:name="_Toc231885216"/>
      <w:r>
        <w:lastRenderedPageBreak/>
        <w:t>Bắt đầu sử dụng</w:t>
      </w:r>
      <w:bookmarkEnd w:id="0"/>
    </w:p>
    <w:p w:rsidR="001B29FD" w:rsidRDefault="00000000">
      <w:r>
        <w:t>Chào mừng bạn đến với Viet UC CMS. Chương này giới thiệu mục đích của hệ thống, cách đăng nhập và một số thao tác được sử dụng thống nhất trên mọi màn hình. Sau khi nắm được các nội dung cơ bản này, bạn sẽ dễ dàng làm quen với những phần còn lại của tài liệu.</w:t>
      </w:r>
    </w:p>
    <w:p w:rsidR="001B29FD" w:rsidRDefault="00000000">
      <w:pPr>
        <w:pStyle w:val="Heading2"/>
      </w:pPr>
      <w:bookmarkStart w:id="1" w:name="_Toc231885217"/>
      <w:r>
        <w:t>Viet UC CMS được sử dụng để làm gì?</w:t>
      </w:r>
      <w:bookmarkEnd w:id="1"/>
    </w:p>
    <w:p w:rsidR="001B29FD" w:rsidRDefault="00000000">
      <w:r>
        <w:t>Viet UC CMS là nền tảng quản lý hoạt động chăm sóc sức khỏe tại nhà của phòng khám Việt Úc. Hệ thống giúp bạn quản lý tập trung toàn bộ công việc chăm sóc bệnh nhân tại nhà hằng ngày, bao gồm:</w:t>
      </w:r>
    </w:p>
    <w:p w:rsidR="001B29FD" w:rsidRDefault="00000000">
      <w:pPr>
        <w:pStyle w:val="ListBullet"/>
      </w:pPr>
      <w:r>
        <w:rPr>
          <w:b/>
        </w:rPr>
        <w:t>Liên hệ và khách hàng tiềm năng</w:t>
      </w:r>
      <w:r>
        <w:t xml:space="preserve"> — những người gọi điện, nhắn tin hoặc hỏi về dịch vụ.</w:t>
      </w:r>
    </w:p>
    <w:p w:rsidR="001B29FD" w:rsidRDefault="00000000">
      <w:pPr>
        <w:pStyle w:val="ListBullet"/>
      </w:pPr>
      <w:r>
        <w:rPr>
          <w:b/>
        </w:rPr>
        <w:t>Khách hàng và bệnh nhân</w:t>
      </w:r>
      <w:r>
        <w:t xml:space="preserve"> — những người được phòng khám chăm sóc.</w:t>
      </w:r>
    </w:p>
    <w:p w:rsidR="001B29FD" w:rsidRDefault="00000000">
      <w:pPr>
        <w:pStyle w:val="ListBullet"/>
      </w:pPr>
      <w:r>
        <w:rPr>
          <w:b/>
        </w:rPr>
        <w:t>Lịch hẹn</w:t>
      </w:r>
      <w:r>
        <w:t xml:space="preserve"> — các buổi thăm khám tại nhà.</w:t>
      </w:r>
    </w:p>
    <w:p w:rsidR="001B29FD" w:rsidRDefault="00000000">
      <w:pPr>
        <w:pStyle w:val="ListBullet"/>
      </w:pPr>
      <w:r>
        <w:rPr>
          <w:b/>
        </w:rPr>
        <w:t>Nhân viên và phân công</w:t>
      </w:r>
      <w:r>
        <w:t xml:space="preserve"> — nhân viên nào phụ trách từng buổi thăm khám.</w:t>
      </w:r>
    </w:p>
    <w:p w:rsidR="001B29FD" w:rsidRDefault="00000000">
      <w:pPr>
        <w:pStyle w:val="ListBullet"/>
      </w:pPr>
      <w:r>
        <w:rPr>
          <w:b/>
        </w:rPr>
        <w:t>Hóa đơn và thanh toán</w:t>
      </w:r>
      <w:r>
        <w:t xml:space="preserve"> — lập hóa đơn và thu tiền cho các dịch vụ đã cung cấp.</w:t>
      </w:r>
    </w:p>
    <w:p w:rsidR="001B29FD" w:rsidRDefault="00000000">
      <w:pPr>
        <w:pStyle w:val="ListBullet"/>
      </w:pPr>
      <w:r>
        <w:rPr>
          <w:b/>
        </w:rPr>
        <w:t>Ứng dụng di động riêng dành cho điều dưỡng</w:t>
      </w:r>
      <w:r>
        <w:t xml:space="preserve"> — được điều dưỡng sử dụng khi làm việc bên ngoài phòng khám.</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3F2FD"/>
          </w:tcPr>
          <w:p w:rsidR="001B29FD" w:rsidRDefault="00000000">
            <w:r>
              <w:rPr>
                <w:b/>
                <w:color w:val="0D47A1"/>
              </w:rPr>
              <w:t xml:space="preserve">LƯU Ý  </w:t>
            </w:r>
            <w:r>
              <w:t>Các chức năng bạn có thể xem và sử dụng phụ thuộc vào vai trò được phân quyền. Ví dụ: điều dưỡng chỉ xem được các lịch hẹn được phân công cho mình và các bệnh nhân thuộc khu vực phụ trách; nhân viên Tài chính xem được các màn hình Tài chính; quản trị viên hoặc chủ sở hữu có thể xem toàn bộ hệ thống. Xem phần Phụ lục để biết đầy đủ quyền xem dữ liệu của từng vai trò.</w:t>
            </w:r>
          </w:p>
        </w:tc>
      </w:tr>
    </w:tbl>
    <w:p w:rsidR="001B29FD" w:rsidRDefault="001B29FD"/>
    <w:p w:rsidR="001B29FD" w:rsidRDefault="00000000">
      <w:pPr>
        <w:pStyle w:val="Heading2"/>
      </w:pPr>
      <w:bookmarkStart w:id="2" w:name="_Toc231885218"/>
      <w:r>
        <w:t>Đăng nhập</w:t>
      </w:r>
      <w:bookmarkEnd w:id="2"/>
    </w:p>
    <w:p w:rsidR="001B29FD" w:rsidRDefault="00000000">
      <w:r>
        <w:t>Thực hiện các bước sau để mở hệ thống và truy cập màn hình làm việc ban đầu.</w:t>
      </w:r>
    </w:p>
    <w:p w:rsidR="001B29FD" w:rsidRDefault="00000000">
      <w:r>
        <w:rPr>
          <w:b/>
        </w:rPr>
        <w:t>Cách thực hiện:</w:t>
      </w:r>
    </w:p>
    <w:p w:rsidR="001B29FD" w:rsidRDefault="00000000">
      <w:pPr>
        <w:pStyle w:val="ListParagraph"/>
        <w:numPr>
          <w:ilvl w:val="0"/>
          <w:numId w:val="10"/>
        </w:numPr>
      </w:pPr>
      <w:r>
        <w:t xml:space="preserve">Mở trình duyệt web và truy cập </w:t>
      </w:r>
      <w:r>
        <w:rPr>
          <w:b/>
        </w:rPr>
        <w:t>care.biztinct.com</w:t>
      </w:r>
      <w:r>
        <w:t>.</w:t>
      </w:r>
    </w:p>
    <w:p w:rsidR="001B29FD" w:rsidRDefault="00000000">
      <w:pPr>
        <w:pStyle w:val="ListParagraph"/>
        <w:numPr>
          <w:ilvl w:val="0"/>
          <w:numId w:val="10"/>
        </w:numPr>
      </w:pPr>
      <w:r>
        <w:t xml:space="preserve">Nhập </w:t>
      </w:r>
      <w:r>
        <w:rPr>
          <w:b/>
        </w:rPr>
        <w:t>email</w:t>
      </w:r>
      <w:r>
        <w:t xml:space="preserve"> và </w:t>
      </w:r>
      <w:r>
        <w:rPr>
          <w:b/>
        </w:rPr>
        <w:t>mật khẩu</w:t>
      </w:r>
      <w:r>
        <w:t>.</w:t>
      </w:r>
    </w:p>
    <w:p w:rsidR="001B29FD" w:rsidRDefault="00000000">
      <w:pPr>
        <w:pStyle w:val="ListParagraph"/>
        <w:numPr>
          <w:ilvl w:val="0"/>
          <w:numId w:val="10"/>
        </w:numPr>
      </w:pPr>
      <w:r>
        <w:t xml:space="preserve">Đăng nhập. Sau khi đăng nhập, hệ thống sẽ mở một bảng điều khiển phù hợp với vai trò của bạn, thông thường là </w:t>
      </w:r>
      <w:r>
        <w:rPr>
          <w:b/>
        </w:rPr>
        <w:t>Trung tâm vận hành</w:t>
      </w:r>
      <w:r>
        <w:t>.</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8F5E9"/>
          </w:tcPr>
          <w:p w:rsidR="001B29FD" w:rsidRDefault="00000000">
            <w:r>
              <w:rPr>
                <w:b/>
                <w:color w:val="1B5E20"/>
              </w:rPr>
              <w:t xml:space="preserve">MẸO  </w:t>
            </w:r>
            <w:r>
              <w:t>Màn hình đầu tiên sau khi đăng nhập được xác định theo vai trò. Vì vậy, hai nhân viên khác nhau có thể được đưa đến hai màn hình khác nhau. Đây là hoạt động bình thường của hệ thống.</w:t>
            </w:r>
          </w:p>
        </w:tc>
      </w:tr>
    </w:tbl>
    <w:p w:rsidR="001B29FD" w:rsidRDefault="001B29FD"/>
    <w:p w:rsidR="001B29FD" w:rsidRDefault="00000000">
      <w:pPr>
        <w:pStyle w:val="Heading2"/>
      </w:pPr>
      <w:bookmarkStart w:id="3" w:name="_Toc231885219"/>
      <w:r>
        <w:t>Làm quen với giao diện</w:t>
      </w:r>
      <w:bookmarkEnd w:id="3"/>
    </w:p>
    <w:p w:rsidR="001B29FD" w:rsidRDefault="00000000">
      <w:r>
        <w:t>Phần này giới thiệu hai khu vực bạn sẽ sử dụng thường xuyên: thanh bên trái để điều hướng và vùng nội dung chính để hiển thị từng màn hình.</w:t>
      </w:r>
    </w:p>
    <w:p w:rsidR="001B29FD" w:rsidRDefault="00000000">
      <w:pPr>
        <w:jc w:val="center"/>
      </w:pPr>
      <w:r>
        <w:rPr>
          <w:noProof/>
        </w:rPr>
        <w:lastRenderedPageBreak/>
        <w:drawing>
          <wp:inline distT="0" distB="0" distL="0" distR="0">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1_dashboard.png"/>
                    <pic:cNvPicPr/>
                  </pic:nvPicPr>
                  <pic:blipFill>
                    <a:blip r:embed="rId8"/>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Bảng điều khiển Trung tâm vận hành, gồm thanh bên trái, bộ lọc thời gian, các thẻ KPI và nút làm mới màu xanh lá.</w:t>
      </w:r>
    </w:p>
    <w:p w:rsidR="001B29FD" w:rsidRDefault="00000000">
      <w:pPr>
        <w:pStyle w:val="Heading3"/>
      </w:pPr>
      <w:bookmarkStart w:id="4" w:name="_Toc231885220"/>
      <w:r>
        <w:t>Thanh bên trái</w:t>
      </w:r>
      <w:bookmarkEnd w:id="4"/>
    </w:p>
    <w:p w:rsidR="001B29FD" w:rsidRDefault="00000000">
      <w:r>
        <w:t>Thanh bên trái là khu vực điều hướng chính. Thanh này luôn hiển thị để bạn có thể chuyển giữa các màn hình bất cứ lúc nào.</w:t>
      </w:r>
    </w:p>
    <w:p w:rsidR="001B29FD" w:rsidRDefault="00000000">
      <w:r>
        <w:rPr>
          <w:b/>
        </w:rPr>
        <w:t>Nội dung hiển thị trên màn hình:</w:t>
      </w:r>
    </w:p>
    <w:p w:rsidR="001B29FD" w:rsidRDefault="00000000">
      <w:pPr>
        <w:pStyle w:val="ListBullet"/>
      </w:pPr>
      <w:r>
        <w:rPr>
          <w:b/>
        </w:rPr>
        <w:t>Biểu trưng / tên công ty Viet Uc</w:t>
      </w:r>
      <w:r>
        <w:t xml:space="preserve"> ở phía trên.</w:t>
      </w:r>
    </w:p>
    <w:p w:rsidR="001B29FD" w:rsidRDefault="00000000">
      <w:pPr>
        <w:pStyle w:val="ListBullet"/>
      </w:pPr>
      <w:r>
        <w:t xml:space="preserve">Bốn </w:t>
      </w:r>
      <w:r>
        <w:rPr>
          <w:b/>
        </w:rPr>
        <w:t>nhóm có thể thu gọn hoặc mở rộng</w:t>
      </w:r>
      <w:r>
        <w:t xml:space="preserve">: </w:t>
      </w:r>
      <w:r>
        <w:rPr>
          <w:b/>
        </w:rPr>
        <w:t>CRM</w:t>
      </w:r>
      <w:r>
        <w:t xml:space="preserve">, </w:t>
      </w:r>
      <w:r>
        <w:rPr>
          <w:b/>
        </w:rPr>
        <w:t>QUẢN LÝ VẬN HÀNH</w:t>
      </w:r>
      <w:r>
        <w:t xml:space="preserve">, </w:t>
      </w:r>
      <w:r>
        <w:rPr>
          <w:b/>
        </w:rPr>
        <w:t>TÀI CHÍNH</w:t>
      </w:r>
      <w:r>
        <w:t xml:space="preserve"> và </w:t>
      </w:r>
      <w:r>
        <w:rPr>
          <w:b/>
        </w:rPr>
        <w:t>QUẢN TRỊ</w:t>
      </w:r>
      <w:r>
        <w:t>.</w:t>
      </w:r>
    </w:p>
    <w:p w:rsidR="001B29FD" w:rsidRDefault="00000000">
      <w:pPr>
        <w:pStyle w:val="ListBullet"/>
      </w:pPr>
      <w:r>
        <w:t>Các mục menu thuộc từng nhóm.</w:t>
      </w:r>
    </w:p>
    <w:p w:rsidR="001B29FD" w:rsidRDefault="00000000">
      <w:r>
        <w:rPr>
          <w:b/>
        </w:rPr>
        <w:t>Cách thực hiện:</w:t>
      </w:r>
    </w:p>
    <w:p w:rsidR="001B29FD" w:rsidRDefault="00000000">
      <w:pPr>
        <w:pStyle w:val="ListParagraph"/>
        <w:numPr>
          <w:ilvl w:val="0"/>
          <w:numId w:val="11"/>
        </w:numPr>
      </w:pPr>
      <w:r>
        <w:t>Nhấp vào tiêu đề một nhóm (CRM, Quản lý vận hành, Tài chính hoặc Quản trị) để mở rộng hoặc thu gọn và hiển thị các mục bên trong.</w:t>
      </w:r>
    </w:p>
    <w:p w:rsidR="001B29FD" w:rsidRDefault="00000000">
      <w:pPr>
        <w:pStyle w:val="ListParagraph"/>
        <w:numPr>
          <w:ilvl w:val="0"/>
          <w:numId w:val="11"/>
        </w:numPr>
      </w:pPr>
      <w:r>
        <w:t>Nhấp vào một mục để mở màn hình tương ứng trong vùng nội dung chính ở bên phải.</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3F2FD"/>
          </w:tcPr>
          <w:p w:rsidR="001B29FD" w:rsidRDefault="00000000">
            <w:r>
              <w:rPr>
                <w:b/>
                <w:color w:val="0D47A1"/>
              </w:rPr>
              <w:t xml:space="preserve">LƯU Ý  </w:t>
            </w:r>
            <w:r>
              <w:t>Bạn có thể không nhìn thấy tất cả các nhóm. Thanh bên chỉ hiển thị những khu vực mà vai trò của bạn được phép truy cập.</w:t>
            </w:r>
          </w:p>
        </w:tc>
      </w:tr>
    </w:tbl>
    <w:p w:rsidR="001B29FD" w:rsidRDefault="001B29FD"/>
    <w:p w:rsidR="001B29FD" w:rsidRDefault="00000000">
      <w:pPr>
        <w:pStyle w:val="Heading3"/>
      </w:pPr>
      <w:bookmarkStart w:id="5" w:name="_Toc231885221"/>
      <w:r>
        <w:lastRenderedPageBreak/>
        <w:t>Thanh trên cùng</w:t>
      </w:r>
      <w:bookmarkEnd w:id="5"/>
    </w:p>
    <w:p w:rsidR="001B29FD" w:rsidRDefault="00000000">
      <w:r>
        <w:t>Thanh trên cùng nằm ở góc trên bên phải của mọi màn hình và cung cấp các công cụ truy cập nhanh trong suốt quá trình làm việc.</w:t>
      </w:r>
    </w:p>
    <w:p w:rsidR="001B29FD" w:rsidRDefault="00000000">
      <w:r>
        <w:rPr>
          <w:b/>
        </w:rPr>
        <w:t>Nội dung hiển thị trên màn hình:</w:t>
      </w:r>
    </w:p>
    <w:p w:rsidR="001B29FD" w:rsidRDefault="00000000">
      <w:pPr>
        <w:pStyle w:val="ListBullet"/>
      </w:pPr>
      <w:r>
        <w:t xml:space="preserve">Ô </w:t>
      </w:r>
      <w:r>
        <w:rPr>
          <w:b/>
        </w:rPr>
        <w:t>tìm kiếm</w:t>
      </w:r>
      <w:r>
        <w:t>.</w:t>
      </w:r>
    </w:p>
    <w:p w:rsidR="001B29FD" w:rsidRDefault="00000000">
      <w:pPr>
        <w:pStyle w:val="ListBullet"/>
      </w:pPr>
      <w:r>
        <w:t xml:space="preserve">Bộ đếm </w:t>
      </w:r>
      <w:r>
        <w:rPr>
          <w:b/>
        </w:rPr>
        <w:t>trò chuyện / tin nhắn</w:t>
      </w:r>
      <w:r>
        <w:t>.</w:t>
      </w:r>
    </w:p>
    <w:p w:rsidR="001B29FD" w:rsidRDefault="00000000">
      <w:pPr>
        <w:pStyle w:val="ListBullet"/>
      </w:pPr>
      <w:r>
        <w:t xml:space="preserve">Bộ đếm </w:t>
      </w:r>
      <w:r>
        <w:rPr>
          <w:b/>
        </w:rPr>
        <w:t>hoạt động</w:t>
      </w:r>
      <w:r>
        <w:t>.</w:t>
      </w:r>
    </w:p>
    <w:p w:rsidR="001B29FD" w:rsidRDefault="00000000">
      <w:pPr>
        <w:pStyle w:val="ListBullet"/>
      </w:pPr>
      <w:r>
        <w:rPr>
          <w:b/>
        </w:rPr>
        <w:t>Tên công ty</w:t>
      </w:r>
      <w:r>
        <w:t>.</w:t>
      </w:r>
    </w:p>
    <w:p w:rsidR="001B29FD" w:rsidRDefault="00000000">
      <w:pPr>
        <w:pStyle w:val="ListBullet"/>
      </w:pPr>
      <w:r>
        <w:rPr>
          <w:b/>
        </w:rPr>
        <w:t>Menu người dùng</w:t>
      </w:r>
      <w:r>
        <w:t xml:space="preserve"> của bạn.</w:t>
      </w:r>
    </w:p>
    <w:p w:rsidR="001B29FD" w:rsidRDefault="00000000">
      <w:pPr>
        <w:pStyle w:val="Heading2"/>
      </w:pPr>
      <w:bookmarkStart w:id="6" w:name="_Toc231885222"/>
      <w:r>
        <w:t>Những thao tác chỉ cần học một lần</w:t>
      </w:r>
      <w:bookmarkEnd w:id="6"/>
    </w:p>
    <w:p w:rsidR="001B29FD" w:rsidRDefault="00000000">
      <w:r>
        <w:t>Các thao tác dưới đây được sử dụng thống nhất trong toàn hệ thống. Sau khi nắm được, bạn sẽ nhận ra chúng trên mọi màn hình.</w:t>
      </w:r>
    </w:p>
    <w:p w:rsidR="001B29FD" w:rsidRDefault="00000000">
      <w:pPr>
        <w:pStyle w:val="Heading3"/>
      </w:pPr>
      <w:bookmarkStart w:id="7" w:name="_Toc231885223"/>
      <w:r>
        <w:t>Bộ lọc thời gian</w:t>
      </w:r>
      <w:bookmarkEnd w:id="7"/>
    </w:p>
    <w:p w:rsidR="001B29FD" w:rsidRDefault="00000000">
      <w:r>
        <w:t>Mỗi bảng điều khiển đều có một hàng bộ lọc thời gian ở phía trên. Bộ lọc này xác định khoảng thời gian dùng để tính tất cả các số liệu trên trang.</w:t>
      </w:r>
    </w:p>
    <w:p w:rsidR="001B29FD" w:rsidRDefault="00000000">
      <w:r>
        <w:rPr>
          <w:b/>
        </w:rPr>
        <w:t>Nội dung hiển thị trên màn hình:</w:t>
      </w:r>
    </w:p>
    <w:p w:rsidR="001B29FD" w:rsidRDefault="00000000">
      <w:pPr>
        <w:pStyle w:val="ListBullet"/>
      </w:pPr>
      <w:r>
        <w:t xml:space="preserve">Các lựa chọn: </w:t>
      </w:r>
      <w:r>
        <w:rPr>
          <w:b/>
        </w:rPr>
        <w:t>Hôm nay</w:t>
      </w:r>
      <w:r>
        <w:t xml:space="preserve">, </w:t>
      </w:r>
      <w:r>
        <w:rPr>
          <w:b/>
        </w:rPr>
        <w:t>Tuần này</w:t>
      </w:r>
      <w:r>
        <w:t xml:space="preserve">, </w:t>
      </w:r>
      <w:r>
        <w:rPr>
          <w:b/>
        </w:rPr>
        <w:t>Tháng này</w:t>
      </w:r>
      <w:r>
        <w:t xml:space="preserve">, </w:t>
      </w:r>
      <w:r>
        <w:rPr>
          <w:b/>
        </w:rPr>
        <w:t>Tất cả ngày</w:t>
      </w:r>
      <w:r>
        <w:t xml:space="preserve"> và </w:t>
      </w:r>
      <w:r>
        <w:rPr>
          <w:b/>
        </w:rPr>
        <w:t>Tùy chỉnh</w:t>
      </w:r>
      <w:r>
        <w:t>.</w:t>
      </w:r>
    </w:p>
    <w:p w:rsidR="001B29FD" w:rsidRDefault="00000000">
      <w:r>
        <w:rPr>
          <w:b/>
        </w:rPr>
        <w:t>Cách thực hiện:</w:t>
      </w:r>
    </w:p>
    <w:p w:rsidR="001B29FD" w:rsidRDefault="00000000">
      <w:pPr>
        <w:pStyle w:val="ListParagraph"/>
        <w:numPr>
          <w:ilvl w:val="0"/>
          <w:numId w:val="12"/>
        </w:numPr>
      </w:pPr>
      <w:r>
        <w:t xml:space="preserve">Chọn một khoảng thời gian, ví dụ </w:t>
      </w:r>
      <w:r>
        <w:rPr>
          <w:b/>
        </w:rPr>
        <w:t>Tuần này</w:t>
      </w:r>
      <w:r>
        <w:t>, để cập nhật toàn bộ số liệu trên trang theo khoảng thời gian đó.</w:t>
      </w:r>
    </w:p>
    <w:p w:rsidR="001B29FD" w:rsidRDefault="00000000">
      <w:pPr>
        <w:pStyle w:val="ListParagraph"/>
        <w:numPr>
          <w:ilvl w:val="0"/>
          <w:numId w:val="12"/>
        </w:numPr>
      </w:pPr>
      <w:r>
        <w:t xml:space="preserve">Chọn </w:t>
      </w:r>
      <w:r>
        <w:rPr>
          <w:b/>
        </w:rPr>
        <w:t>Tùy chỉnh</w:t>
      </w:r>
      <w:r>
        <w:t xml:space="preserve"> để tự đặt khoảng ngày.</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3F2FD"/>
          </w:tcPr>
          <w:p w:rsidR="001B29FD" w:rsidRDefault="00000000">
            <w:r>
              <w:rPr>
                <w:b/>
                <w:color w:val="0D47A1"/>
              </w:rPr>
              <w:t xml:space="preserve">LƯU Ý  </w:t>
            </w:r>
            <w:r>
              <w:t>Khi thay đổi khoảng thời gian, hệ thống cập nhật *toàn bộ* số liệu trên trang, không chỉ một thẻ riêng lẻ.</w:t>
            </w:r>
          </w:p>
        </w:tc>
      </w:tr>
    </w:tbl>
    <w:p w:rsidR="001B29FD" w:rsidRDefault="001B29FD"/>
    <w:p w:rsidR="001B29FD" w:rsidRDefault="00000000">
      <w:pPr>
        <w:pStyle w:val="Heading3"/>
      </w:pPr>
      <w:bookmarkStart w:id="8" w:name="_Toc231885224"/>
      <w:r>
        <w:t>Thẻ KPI và truy xuất chi tiết</w:t>
      </w:r>
      <w:bookmarkEnd w:id="8"/>
    </w:p>
    <w:p w:rsidR="001B29FD" w:rsidRDefault="00000000">
      <w:r>
        <w:t>Thẻ KPI là các ô tóm tắt trên bảng điều khiển, mỗi thẻ hiển thị một chỉ số quan trọng. Các thẻ này không chỉ dùng để xem mà còn có thể nhấp vào.</w:t>
      </w:r>
    </w:p>
    <w:p w:rsidR="001B29FD" w:rsidRDefault="00000000">
      <w:r>
        <w:rPr>
          <w:b/>
        </w:rPr>
        <w:t>Cách thực hiện:</w:t>
      </w:r>
    </w:p>
    <w:p w:rsidR="001B29FD" w:rsidRDefault="00000000">
      <w:pPr>
        <w:pStyle w:val="ListParagraph"/>
        <w:numPr>
          <w:ilvl w:val="0"/>
          <w:numId w:val="13"/>
        </w:numPr>
      </w:pPr>
      <w:r>
        <w:t>Nhấp vào một thẻ KPI.</w:t>
      </w:r>
    </w:p>
    <w:p w:rsidR="001B29FD" w:rsidRDefault="00000000">
      <w:pPr>
        <w:pStyle w:val="ListParagraph"/>
        <w:numPr>
          <w:ilvl w:val="0"/>
          <w:numId w:val="13"/>
        </w:numPr>
      </w:pPr>
      <w:r>
        <w:t xml:space="preserve">Hệ thống mở danh sách đã được lọc gồm các bản ghi tạo nên chỉ số đó. Thao tác này được gọi là </w:t>
      </w:r>
      <w:r>
        <w:rPr>
          <w:b/>
        </w:rPr>
        <w:t>truy xuất chi tiết</w:t>
      </w:r>
      <w:r>
        <w:t>.</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8F5E9"/>
          </w:tcPr>
          <w:p w:rsidR="001B29FD" w:rsidRDefault="00000000">
            <w:r>
              <w:rPr>
                <w:b/>
                <w:color w:val="1B5E20"/>
              </w:rPr>
              <w:lastRenderedPageBreak/>
              <w:t xml:space="preserve">MẸO  </w:t>
            </w:r>
            <w:r>
              <w:t>Truy xuất chi tiết là cách nhanh nhất để chuyển từ câu hỏi “có bao nhiêu?” sang “cụ thể là những bản ghi nào?”. Nếu một số liệu có vẻ bất thường, hãy nhấp vào thẻ để kiểm tra dữ liệu bên trong.</w:t>
            </w:r>
          </w:p>
        </w:tc>
      </w:tr>
    </w:tbl>
    <w:p w:rsidR="001B29FD" w:rsidRDefault="001B29FD"/>
    <w:p w:rsidR="001B29FD" w:rsidRDefault="00000000">
      <w:pPr>
        <w:pStyle w:val="Heading3"/>
      </w:pPr>
      <w:bookmarkStart w:id="9" w:name="_Toc231885225"/>
      <w:r>
        <w:t>Danh sách và biểu mẫu</w:t>
      </w:r>
      <w:bookmarkEnd w:id="9"/>
    </w:p>
    <w:p w:rsidR="001B29FD" w:rsidRDefault="00000000">
      <w:r>
        <w:t xml:space="preserve">Hầu hết các màn hình hiển thị một </w:t>
      </w:r>
      <w:r>
        <w:rPr>
          <w:b/>
        </w:rPr>
        <w:t>danh sách</w:t>
      </w:r>
      <w:r>
        <w:t xml:space="preserve"> bản ghi; mỗi bản ghi trong danh sách có thể được mở thành một </w:t>
      </w:r>
      <w:r>
        <w:rPr>
          <w:b/>
        </w:rPr>
        <w:t>biểu mẫu</w:t>
      </w:r>
      <w:r>
        <w:t xml:space="preserve"> chi tiết.</w:t>
      </w:r>
    </w:p>
    <w:p w:rsidR="001B29FD" w:rsidRDefault="00000000">
      <w:r>
        <w:rPr>
          <w:b/>
        </w:rPr>
        <w:t>Cách thực hiện:</w:t>
      </w:r>
    </w:p>
    <w:p w:rsidR="001B29FD" w:rsidRDefault="00000000">
      <w:pPr>
        <w:pStyle w:val="ListParagraph"/>
        <w:numPr>
          <w:ilvl w:val="0"/>
          <w:numId w:val="14"/>
        </w:numPr>
      </w:pPr>
      <w:r>
        <w:t xml:space="preserve">Trên danh sách, sử dụng ô </w:t>
      </w:r>
      <w:r>
        <w:rPr>
          <w:b/>
        </w:rPr>
        <w:t>tìm kiếm</w:t>
      </w:r>
      <w:r>
        <w:t xml:space="preserve"> hoặc các </w:t>
      </w:r>
      <w:r>
        <w:rPr>
          <w:b/>
        </w:rPr>
        <w:t>thẻ bộ lọc</w:t>
      </w:r>
      <w:r>
        <w:t xml:space="preserve"> để thu hẹp dữ liệu hiển thị.</w:t>
      </w:r>
    </w:p>
    <w:p w:rsidR="001B29FD" w:rsidRDefault="00000000">
      <w:pPr>
        <w:pStyle w:val="ListParagraph"/>
        <w:numPr>
          <w:ilvl w:val="0"/>
          <w:numId w:val="14"/>
        </w:numPr>
      </w:pPr>
      <w:r>
        <w:t xml:space="preserve">Nhấp vào một dòng để mở bản ghi chi tiết dưới dạng </w:t>
      </w:r>
      <w:r>
        <w:rPr>
          <w:b/>
        </w:rPr>
        <w:t>biểu mẫu</w:t>
      </w:r>
      <w:r>
        <w:t>.</w:t>
      </w:r>
    </w:p>
    <w:p w:rsidR="001B29FD" w:rsidRDefault="00000000">
      <w:pPr>
        <w:pStyle w:val="ListParagraph"/>
        <w:numPr>
          <w:ilvl w:val="0"/>
          <w:numId w:val="14"/>
        </w:numPr>
      </w:pPr>
      <w:r>
        <w:t xml:space="preserve">Để quay lại, sử dụng </w:t>
      </w:r>
      <w:r>
        <w:rPr>
          <w:b/>
        </w:rPr>
        <w:t>đường dẫn điều hướng</w:t>
      </w:r>
      <w:r>
        <w:t xml:space="preserve"> ở góc trên bên trái màn hình.</w:t>
      </w:r>
    </w:p>
    <w:p w:rsidR="001B29FD" w:rsidRDefault="00000000">
      <w:pPr>
        <w:pStyle w:val="Heading3"/>
      </w:pPr>
      <w:bookmarkStart w:id="10" w:name="_Toc231885226"/>
      <w:r>
        <w:t>Nhật ký trao đổi trên biểu mẫu</w:t>
      </w:r>
      <w:bookmarkEnd w:id="10"/>
    </w:p>
    <w:p w:rsidR="001B29FD" w:rsidRDefault="00000000">
      <w:r>
        <w:t>Mỗi biểu mẫu đều có khu vực “nhật ký trao đổi” lưu lại lịch sử của bản ghi.</w:t>
      </w:r>
    </w:p>
    <w:p w:rsidR="001B29FD" w:rsidRDefault="00000000">
      <w:pPr>
        <w:pStyle w:val="ListBullet"/>
      </w:pPr>
      <w:r>
        <w:t xml:space="preserve">Ghi lại </w:t>
      </w:r>
      <w:r>
        <w:rPr>
          <w:b/>
        </w:rPr>
        <w:t>hoạt động và toàn bộ lịch sử</w:t>
      </w:r>
      <w:r>
        <w:t xml:space="preserve"> liên quan đến bản ghi.</w:t>
      </w:r>
    </w:p>
    <w:p w:rsidR="001B29FD" w:rsidRDefault="00000000">
      <w:pPr>
        <w:pStyle w:val="ListBullet"/>
      </w:pPr>
      <w:r>
        <w:t xml:space="preserve">Cho phép bạn </w:t>
      </w:r>
      <w:r>
        <w:rPr>
          <w:b/>
        </w:rPr>
        <w:t>lên lịch theo dõi</w:t>
      </w:r>
      <w:r>
        <w:t xml:space="preserve"> để không bỏ sót công việc.</w:t>
      </w:r>
    </w:p>
    <w:p w:rsidR="001B29FD" w:rsidRDefault="00000000">
      <w:pPr>
        <w:pStyle w:val="Heading3"/>
      </w:pPr>
      <w:bookmarkStart w:id="11" w:name="_Toc231885227"/>
      <w:r>
        <w:t>Nút làm mới</w:t>
      </w:r>
      <w:bookmarkEnd w:id="11"/>
    </w:p>
    <w:p w:rsidR="001B29FD" w:rsidRDefault="00000000">
      <w:r>
        <w:t>Khi cần xem số liệu mới nhất, hãy sử dụng nút làm mới màu xanh lá.</w:t>
      </w:r>
    </w:p>
    <w:p w:rsidR="001B29FD" w:rsidRDefault="00000000">
      <w:r>
        <w:rPr>
          <w:b/>
        </w:rPr>
        <w:t>Cách thực hiện:</w:t>
      </w:r>
    </w:p>
    <w:p w:rsidR="001B29FD" w:rsidRDefault="00000000">
      <w:pPr>
        <w:pStyle w:val="ListParagraph"/>
        <w:numPr>
          <w:ilvl w:val="0"/>
          <w:numId w:val="15"/>
        </w:numPr>
      </w:pPr>
      <w:r>
        <w:t xml:space="preserve">Nhấp vào nút </w:t>
      </w:r>
      <w:r>
        <w:rPr>
          <w:b/>
        </w:rPr>
        <w:t>Làm mới</w:t>
      </w:r>
      <w:r>
        <w:t xml:space="preserve"> màu xanh lá.</w:t>
      </w:r>
    </w:p>
    <w:p w:rsidR="001B29FD" w:rsidRDefault="00000000">
      <w:pPr>
        <w:pStyle w:val="ListParagraph"/>
        <w:numPr>
          <w:ilvl w:val="0"/>
          <w:numId w:val="15"/>
        </w:numPr>
      </w:pPr>
      <w:r>
        <w:t>Bảng điều khiển hiện tại sẽ tải lại dữ liệu.</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8F5E9"/>
          </w:tcPr>
          <w:p w:rsidR="001B29FD" w:rsidRDefault="00000000">
            <w:r>
              <w:rPr>
                <w:b/>
                <w:color w:val="1B5E20"/>
              </w:rPr>
              <w:t xml:space="preserve">MẸO  </w:t>
            </w:r>
            <w:r>
              <w:t xml:space="preserve">Nếu vừa thực hiện thay đổi ở màn hình khác và muốn kiểm tra kết quả, hãy nhấp </w:t>
            </w:r>
            <w:r>
              <w:rPr>
                <w:b/>
              </w:rPr>
              <w:t>Làm mới</w:t>
            </w:r>
            <w:r>
              <w:t xml:space="preserve"> thay vì tải lại toàn bộ trang trong trình duyệt.</w:t>
            </w:r>
          </w:p>
        </w:tc>
      </w:tr>
    </w:tbl>
    <w:p w:rsidR="001B29FD" w:rsidRDefault="001B29FD"/>
    <w:p w:rsidR="001B29FD" w:rsidRDefault="001B29FD"/>
    <w:p w:rsidR="001B29FD" w:rsidRDefault="00000000">
      <w:r>
        <w:br w:type="page"/>
      </w:r>
    </w:p>
    <w:p w:rsidR="001B29FD" w:rsidRDefault="00000000">
      <w:pPr>
        <w:pStyle w:val="Heading1"/>
      </w:pPr>
      <w:bookmarkStart w:id="12" w:name="_Toc231885229"/>
      <w:r>
        <w:lastRenderedPageBreak/>
        <w:t>CRM — Liên hệ và khách hàng tiềm năng</w:t>
      </w:r>
      <w:bookmarkEnd w:id="12"/>
    </w:p>
    <w:p w:rsidR="001B29FD" w:rsidRDefault="00000000">
      <w:r>
        <w:t xml:space="preserve">Khu vực CRM dùng để quản lý các yêu cầu tư vấn — những người gọi điện, nhắn tin hoặc liên hệ với phòng khám — và hỗ trợ bạn đưa từng người qua các bước để trở thành một lịch hẹn đã xác nhận. Chương này trình bày ba mục trong khu vực CRM: </w:t>
      </w:r>
      <w:r>
        <w:rPr>
          <w:b/>
        </w:rPr>
        <w:t>Bảng điều khiển</w:t>
      </w:r>
      <w:r>
        <w:t xml:space="preserve">, </w:t>
      </w:r>
      <w:r>
        <w:rPr>
          <w:b/>
        </w:rPr>
        <w:t>Liên hệ</w:t>
      </w:r>
      <w:r>
        <w:t xml:space="preserve"> và </w:t>
      </w:r>
      <w:r>
        <w:rPr>
          <w:b/>
        </w:rPr>
        <w:t>Hoạt động</w:t>
      </w:r>
      <w:r>
        <w:t>.</w:t>
      </w:r>
    </w:p>
    <w:p w:rsidR="001B29FD" w:rsidRDefault="00000000">
      <w:pPr>
        <w:pStyle w:val="Heading2"/>
      </w:pPr>
      <w:bookmarkStart w:id="13" w:name="_Toc231885230"/>
      <w:r>
        <w:t>Tổng quan</w:t>
      </w:r>
      <w:bookmarkEnd w:id="13"/>
    </w:p>
    <w:p w:rsidR="001B29FD" w:rsidRDefault="00000000">
      <w:r>
        <w:t xml:space="preserve">Mỗi yêu cầu tư vấn được tạo thành một </w:t>
      </w:r>
      <w:r>
        <w:rPr>
          <w:b/>
        </w:rPr>
        <w:t>liên hệ</w:t>
      </w:r>
      <w:r>
        <w:t>. Trong quá trình làm việc với người đó, trạng thái liên hệ sẽ chuyển qua một vòng đời đơn giản:</w:t>
      </w:r>
    </w:p>
    <w:p w:rsidR="001B29FD" w:rsidRDefault="00000000">
      <w:pPr>
        <w:pStyle w:val="ListBullet"/>
      </w:pPr>
      <w:r>
        <w:rPr>
          <w:b/>
        </w:rPr>
        <w:t>Đang hoạt động (Liên hệ ban đầu)</w:t>
      </w:r>
      <w:r>
        <w:t xml:space="preserve"> — một yêu cầu tư vấn mới vừa được tiếp nhận.</w:t>
      </w:r>
    </w:p>
    <w:p w:rsidR="001B29FD" w:rsidRDefault="00000000">
      <w:pPr>
        <w:pStyle w:val="ListBullet"/>
      </w:pPr>
      <w:r>
        <w:rPr>
          <w:b/>
        </w:rPr>
        <w:t>Khách hàng tiềm năng</w:t>
      </w:r>
      <w:r>
        <w:t xml:space="preserve"> — liên hệ đã được đánh dấu để tiếp tục theo dõi.</w:t>
      </w:r>
    </w:p>
    <w:p w:rsidR="001B29FD" w:rsidRDefault="00000000">
      <w:pPr>
        <w:pStyle w:val="ListBullet"/>
      </w:pPr>
      <w:r>
        <w:rPr>
          <w:b/>
        </w:rPr>
        <w:t>Đặt lịch</w:t>
      </w:r>
      <w:r>
        <w:t xml:space="preserve"> — liên hệ đã đặt một dịch vụ.</w:t>
      </w:r>
    </w:p>
    <w:p w:rsidR="001B29FD" w:rsidRDefault="00000000">
      <w:pPr>
        <w:pStyle w:val="ListBullet"/>
      </w:pPr>
      <w:r>
        <w:rPr>
          <w:b/>
        </w:rPr>
        <w:t>Mất cơ hội đặt lịch</w:t>
      </w:r>
      <w:r>
        <w:t xml:space="preserve"> — việc đặt lịch không thành công.</w:t>
      </w:r>
    </w:p>
    <w:p w:rsidR="001B29FD" w:rsidRDefault="00000000">
      <w:pPr>
        <w:pStyle w:val="ListBullet"/>
      </w:pPr>
      <w:r>
        <w:rPr>
          <w:b/>
        </w:rPr>
        <w:t>Thư rác</w:t>
      </w:r>
      <w:r>
        <w:t xml:space="preserve"> — yêu cầu không hợp lệ và được đánh dấu để bỏ qua.</w:t>
      </w:r>
    </w:p>
    <w:p w:rsidR="001B29FD" w:rsidRDefault="00000000">
      <w:r>
        <w:t>Bảng điều khiển cung cấp cái nhìn tổng quan; mục Liên hệ là nơi xử lý công việc hằng ngày; mục Hoạt động là bảng công việc theo dõi chung của cả nhóm.</w:t>
      </w:r>
    </w:p>
    <w:p w:rsidR="001B29FD" w:rsidRDefault="00000000">
      <w:pPr>
        <w:pStyle w:val="Heading2"/>
      </w:pPr>
      <w:bookmarkStart w:id="14" w:name="_Toc231885231"/>
      <w:r>
        <w:t>Bảng điều khiển</w:t>
      </w:r>
      <w:bookmarkEnd w:id="14"/>
    </w:p>
    <w:p w:rsidR="001B29FD" w:rsidRDefault="00000000">
      <w:pPr>
        <w:pStyle w:val="Heading3"/>
      </w:pPr>
      <w:bookmarkStart w:id="15" w:name="_Toc231885232"/>
      <w:r>
        <w:t>Bảng điều khiển CRM</w:t>
      </w:r>
      <w:bookmarkEnd w:id="15"/>
    </w:p>
    <w:p w:rsidR="001B29FD" w:rsidRDefault="00000000">
      <w:r>
        <w:t>Bảng điều khiển CRM là trung tâm tổng quan nhanh. Hãy sử dụng màn hình này khi bắt đầu ca làm việc để biết có bao nhiêu yêu cầu mới, những trường hợp nào vẫn cần theo dõi và hiệu quả chuyển đổi của nhóm.</w:t>
      </w:r>
    </w:p>
    <w:p w:rsidR="001B29FD" w:rsidRDefault="00000000">
      <w:pPr>
        <w:jc w:val="center"/>
      </w:pPr>
      <w:r>
        <w:rPr>
          <w:noProof/>
        </w:rPr>
        <w:lastRenderedPageBreak/>
        <w:drawing>
          <wp:inline distT="0" distB="0" distL="0" distR="0">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m_01_dashboard.png"/>
                    <pic:cNvPicPr/>
                  </pic:nvPicPr>
                  <pic:blipFill>
                    <a:blip r:embed="rId9"/>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Trung tâm CRM với các thẻ KPI, biểu đồ và bảng hoạt động</w:t>
      </w:r>
    </w:p>
    <w:p w:rsidR="001B29FD" w:rsidRDefault="00000000">
      <w:r>
        <w:rPr>
          <w:b/>
        </w:rPr>
        <w:t>Nội dung hiển thị trên màn hình</w:t>
      </w:r>
    </w:p>
    <w:p w:rsidR="001B29FD" w:rsidRDefault="00000000">
      <w:pPr>
        <w:pStyle w:val="ListBullet"/>
      </w:pPr>
      <w:r>
        <w:t xml:space="preserve">Tiêu đề </w:t>
      </w:r>
      <w:r>
        <w:rPr>
          <w:b/>
        </w:rPr>
        <w:t>“Trung tâm CRM — Quản lý bán hàng và liên hệ”</w:t>
      </w:r>
      <w:r>
        <w:t>.</w:t>
      </w:r>
    </w:p>
    <w:p w:rsidR="001B29FD" w:rsidRDefault="00000000">
      <w:pPr>
        <w:pStyle w:val="ListBullet"/>
      </w:pPr>
      <w:r>
        <w:rPr>
          <w:b/>
        </w:rPr>
        <w:t>Bộ lọc thời gian</w:t>
      </w:r>
      <w:r>
        <w:t xml:space="preserve"> ở phía trên với các lựa chọn </w:t>
      </w:r>
      <w:r>
        <w:rPr>
          <w:b/>
        </w:rPr>
        <w:t>Hôm nay</w:t>
      </w:r>
      <w:r>
        <w:t xml:space="preserve">, </w:t>
      </w:r>
      <w:r>
        <w:rPr>
          <w:b/>
        </w:rPr>
        <w:t>Tuần</w:t>
      </w:r>
      <w:r>
        <w:t xml:space="preserve">, </w:t>
      </w:r>
      <w:r>
        <w:rPr>
          <w:b/>
        </w:rPr>
        <w:t>Tháng</w:t>
      </w:r>
      <w:r>
        <w:t xml:space="preserve">, </w:t>
      </w:r>
      <w:r>
        <w:rPr>
          <w:b/>
        </w:rPr>
        <w:t>Tất cả</w:t>
      </w:r>
      <w:r>
        <w:t xml:space="preserve"> hoặc </w:t>
      </w:r>
      <w:r>
        <w:rPr>
          <w:b/>
        </w:rPr>
        <w:t>Tùy chỉnh</w:t>
      </w:r>
      <w:r>
        <w:t xml:space="preserve">, cùng nút </w:t>
      </w:r>
      <w:r>
        <w:rPr>
          <w:b/>
        </w:rPr>
        <w:t>làm mới</w:t>
      </w:r>
      <w:r>
        <w:t xml:space="preserve"> để tải số liệu mới nhất.</w:t>
      </w:r>
    </w:p>
    <w:p w:rsidR="001B29FD" w:rsidRDefault="00000000">
      <w:pPr>
        <w:pStyle w:val="ListBullet"/>
      </w:pPr>
      <w:r>
        <w:t xml:space="preserve">Một hàng </w:t>
      </w:r>
      <w:r>
        <w:rPr>
          <w:b/>
        </w:rPr>
        <w:t>thẻ KPI</w:t>
      </w:r>
      <w:r>
        <w:t xml:space="preserve"> có thể nhấp vào:</w:t>
      </w:r>
    </w:p>
    <w:p w:rsidR="001B29FD" w:rsidRDefault="00000000">
      <w:pPr>
        <w:pStyle w:val="ListBullet"/>
      </w:pPr>
      <w:r>
        <w:rPr>
          <w:b/>
        </w:rPr>
        <w:t>Liên hệ hôm nay</w:t>
      </w:r>
      <w:r>
        <w:t xml:space="preserve"> — các yêu cầu tư vấn được tiếp nhận trong ngày.</w:t>
      </w:r>
    </w:p>
    <w:p w:rsidR="001B29FD" w:rsidRDefault="00000000">
      <w:pPr>
        <w:pStyle w:val="ListBullet"/>
      </w:pPr>
      <w:r>
        <w:rPr>
          <w:b/>
        </w:rPr>
        <w:t>Đang chờ theo dõi</w:t>
      </w:r>
      <w:r>
        <w:t xml:space="preserve"> — các khách hàng tiềm năng đang chờ được liên hệ lại.</w:t>
      </w:r>
    </w:p>
    <w:p w:rsidR="001B29FD" w:rsidRDefault="00000000">
      <w:pPr>
        <w:pStyle w:val="ListBullet"/>
      </w:pPr>
      <w:r>
        <w:rPr>
          <w:b/>
        </w:rPr>
        <w:t>Khách hàng tiềm năng đang hoạt động</w:t>
      </w:r>
      <w:r>
        <w:t xml:space="preserve"> — các khách hàng tiềm năng đang được xử lý.</w:t>
      </w:r>
    </w:p>
    <w:p w:rsidR="001B29FD" w:rsidRDefault="00000000">
      <w:pPr>
        <w:pStyle w:val="ListBullet"/>
      </w:pPr>
      <w:r>
        <w:rPr>
          <w:b/>
        </w:rPr>
        <w:t>Lịch hẹn tuần này</w:t>
      </w:r>
      <w:r>
        <w:t xml:space="preserve"> — các lịch hẹn được tạo trong tuần.</w:t>
      </w:r>
    </w:p>
    <w:p w:rsidR="001B29FD" w:rsidRDefault="00000000">
      <w:pPr>
        <w:pStyle w:val="ListBullet"/>
      </w:pPr>
      <w:r>
        <w:rPr>
          <w:b/>
        </w:rPr>
        <w:t>Tỷ lệ chuyển đổi</w:t>
      </w:r>
      <w:r>
        <w:t xml:space="preserve"> — tỷ lệ chuyển đổi trong tháng hiện tại.</w:t>
      </w:r>
    </w:p>
    <w:p w:rsidR="001B29FD" w:rsidRDefault="00000000">
      <w:pPr>
        <w:pStyle w:val="ListBullet"/>
      </w:pPr>
      <w:r>
        <w:rPr>
          <w:b/>
        </w:rPr>
        <w:t>Tỷ lệ thư rác</w:t>
      </w:r>
      <w:r>
        <w:t xml:space="preserve"> — tỷ lệ yêu cầu được đánh dấu là thư rác.</w:t>
      </w:r>
    </w:p>
    <w:p w:rsidR="001B29FD" w:rsidRDefault="00000000">
      <w:pPr>
        <w:pStyle w:val="ListBullet"/>
      </w:pPr>
      <w:r>
        <w:t xml:space="preserve">Một hàng số liệu thứ hai: </w:t>
      </w:r>
      <w:r>
        <w:rPr>
          <w:b/>
        </w:rPr>
        <w:t>Mới trong tháng</w:t>
      </w:r>
      <w:r>
        <w:t xml:space="preserve">, </w:t>
      </w:r>
      <w:r>
        <w:rPr>
          <w:b/>
        </w:rPr>
        <w:t>Đã chuyển đổi</w:t>
      </w:r>
      <w:r>
        <w:t xml:space="preserve">, </w:t>
      </w:r>
      <w:r>
        <w:rPr>
          <w:b/>
        </w:rPr>
        <w:t>Thất bại</w:t>
      </w:r>
      <w:r>
        <w:t xml:space="preserve"> và </w:t>
      </w:r>
      <w:r>
        <w:rPr>
          <w:b/>
        </w:rPr>
        <w:t>Quy trình đang hoạt động</w:t>
      </w:r>
      <w:r>
        <w:t>.</w:t>
      </w:r>
    </w:p>
    <w:p w:rsidR="001B29FD" w:rsidRDefault="00000000">
      <w:pPr>
        <w:pStyle w:val="ListBullet"/>
      </w:pPr>
      <w:r>
        <w:t xml:space="preserve">Biểu đồ vòng </w:t>
      </w:r>
      <w:r>
        <w:rPr>
          <w:b/>
        </w:rPr>
        <w:t>“Quy trình liên hệ”</w:t>
      </w:r>
      <w:r>
        <w:t>, phân loại liên hệ theo trạng thái (Đặt lịch / Khách hàng tiềm năng / Mất cơ hội đặt lịch / Thư rác).</w:t>
      </w:r>
    </w:p>
    <w:p w:rsidR="001B29FD" w:rsidRDefault="00000000">
      <w:pPr>
        <w:pStyle w:val="ListBullet"/>
      </w:pPr>
      <w:r>
        <w:t xml:space="preserve">Biểu đồ cột </w:t>
      </w:r>
      <w:r>
        <w:rPr>
          <w:b/>
        </w:rPr>
        <w:t>“Các kênh nguồn”</w:t>
      </w:r>
      <w:r>
        <w:t>, cho biết liên hệ đến từ đâu.</w:t>
      </w:r>
    </w:p>
    <w:p w:rsidR="001B29FD" w:rsidRDefault="00000000">
      <w:pPr>
        <w:pStyle w:val="ListBullet"/>
      </w:pPr>
      <w:r>
        <w:t>Ba bảng thông tin:</w:t>
      </w:r>
    </w:p>
    <w:p w:rsidR="001B29FD" w:rsidRDefault="00000000">
      <w:pPr>
        <w:pStyle w:val="ListBullet"/>
      </w:pPr>
      <w:r>
        <w:rPr>
          <w:b/>
        </w:rPr>
        <w:t>Liên hệ gần đây</w:t>
      </w:r>
      <w:r>
        <w:t xml:space="preserve"> — mỗi mục hiển thị chấm trạng thái, tên, kênh và thời gian.</w:t>
      </w:r>
    </w:p>
    <w:p w:rsidR="001B29FD" w:rsidRDefault="00000000">
      <w:pPr>
        <w:pStyle w:val="ListBullet"/>
      </w:pPr>
      <w:r>
        <w:rPr>
          <w:b/>
        </w:rPr>
        <w:t>Lịch hẹn sắp tới</w:t>
      </w:r>
      <w:r>
        <w:t xml:space="preserve"> — các lịch hẹn tiếp theo.</w:t>
      </w:r>
    </w:p>
    <w:p w:rsidR="001B29FD" w:rsidRDefault="00000000">
      <w:pPr>
        <w:pStyle w:val="ListBullet"/>
      </w:pPr>
      <w:r>
        <w:rPr>
          <w:b/>
        </w:rPr>
        <w:t>Trạng thái liên hệ</w:t>
      </w:r>
      <w:r>
        <w:t xml:space="preserve"> — mỗi trạng thái có một thanh và số lượng tương ứng.</w:t>
      </w:r>
    </w:p>
    <w:p w:rsidR="001B29FD" w:rsidRDefault="00000000">
      <w:r>
        <w:rPr>
          <w:b/>
        </w:rPr>
        <w:lastRenderedPageBreak/>
        <w:t>Cách thực hiện</w:t>
      </w:r>
    </w:p>
    <w:p w:rsidR="001B29FD" w:rsidRDefault="00000000">
      <w:pPr>
        <w:pStyle w:val="ListParagraph"/>
        <w:numPr>
          <w:ilvl w:val="0"/>
          <w:numId w:val="17"/>
        </w:numPr>
      </w:pPr>
      <w:r>
        <w:t xml:space="preserve">Chọn khoảng thời gian trong </w:t>
      </w:r>
      <w:r>
        <w:rPr>
          <w:b/>
        </w:rPr>
        <w:t>bộ lọc thời gian</w:t>
      </w:r>
      <w:r>
        <w:t xml:space="preserve"> (Hôm nay / Tuần / Tháng / Tất cả / Tùy chỉnh). Toàn bộ bảng điều khiển sẽ cập nhật theo khoảng thời gian đã chọn.</w:t>
      </w:r>
    </w:p>
    <w:p w:rsidR="001B29FD" w:rsidRDefault="00000000">
      <w:pPr>
        <w:pStyle w:val="ListParagraph"/>
        <w:numPr>
          <w:ilvl w:val="0"/>
          <w:numId w:val="17"/>
        </w:numPr>
      </w:pPr>
      <w:r>
        <w:t xml:space="preserve">Nhấp </w:t>
      </w:r>
      <w:r>
        <w:rPr>
          <w:b/>
        </w:rPr>
        <w:t>làm mới</w:t>
      </w:r>
      <w:r>
        <w:t xml:space="preserve"> bất cứ lúc nào để tải số liệu mới nhất.</w:t>
      </w:r>
    </w:p>
    <w:p w:rsidR="001B29FD" w:rsidRDefault="00000000">
      <w:pPr>
        <w:pStyle w:val="ListParagraph"/>
        <w:numPr>
          <w:ilvl w:val="0"/>
          <w:numId w:val="17"/>
        </w:numPr>
      </w:pPr>
      <w:r>
        <w:t xml:space="preserve">Nhấp vào một </w:t>
      </w:r>
      <w:r>
        <w:rPr>
          <w:b/>
        </w:rPr>
        <w:t>thẻ KPI</w:t>
      </w:r>
      <w:r>
        <w:t xml:space="preserve"> để mở trực tiếp danh sách liên hệ hoặc lịch hẹn đã được lọc tương ứng.</w:t>
      </w:r>
    </w:p>
    <w:p w:rsidR="001B29FD" w:rsidRDefault="00000000">
      <w:pPr>
        <w:pStyle w:val="ListParagraph"/>
        <w:numPr>
          <w:ilvl w:val="0"/>
          <w:numId w:val="17"/>
        </w:numPr>
      </w:pPr>
      <w:r>
        <w:t xml:space="preserve">Trên biểu đồ vòng </w:t>
      </w:r>
      <w:r>
        <w:rPr>
          <w:b/>
        </w:rPr>
        <w:t>Quy trình liên hệ</w:t>
      </w:r>
      <w:r>
        <w:t xml:space="preserve">, nhấp vào một phần, ví dụ </w:t>
      </w:r>
      <w:r>
        <w:rPr>
          <w:b/>
        </w:rPr>
        <w:t>Khách hàng tiềm năng</w:t>
      </w:r>
      <w:r>
        <w:t>, để mở danh sách liên hệ theo trạng thái đó.</w:t>
      </w:r>
    </w:p>
    <w:p w:rsidR="001B29FD" w:rsidRDefault="00000000">
      <w:pPr>
        <w:pStyle w:val="ListParagraph"/>
        <w:numPr>
          <w:ilvl w:val="0"/>
          <w:numId w:val="17"/>
        </w:numPr>
      </w:pPr>
      <w:r>
        <w:t xml:space="preserve">Trong </w:t>
      </w:r>
      <w:r>
        <w:rPr>
          <w:b/>
        </w:rPr>
        <w:t>Liên hệ gần đây</w:t>
      </w:r>
      <w:r>
        <w:t xml:space="preserve">, nhấp vào một dòng để mở liên hệ hoặc nhấp </w:t>
      </w:r>
      <w:r>
        <w:rPr>
          <w:b/>
        </w:rPr>
        <w:t>Xem tất cả</w:t>
      </w:r>
      <w:r>
        <w:t xml:space="preserve"> để mở toàn bộ danh sách liên hệ.</w:t>
      </w:r>
    </w:p>
    <w:p w:rsidR="001B29FD" w:rsidRDefault="00000000">
      <w:pPr>
        <w:pStyle w:val="ListParagraph"/>
        <w:numPr>
          <w:ilvl w:val="0"/>
          <w:numId w:val="17"/>
        </w:numPr>
      </w:pPr>
      <w:r>
        <w:t xml:space="preserve">Trong </w:t>
      </w:r>
      <w:r>
        <w:rPr>
          <w:b/>
        </w:rPr>
        <w:t>Lịch hẹn sắp tới</w:t>
      </w:r>
      <w:r>
        <w:t>, nhấp vào một mục để mở lịch hẹn đó.</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8F5E9"/>
          </w:tcPr>
          <w:p w:rsidR="001B29FD" w:rsidRDefault="00000000">
            <w:r>
              <w:rPr>
                <w:b/>
                <w:color w:val="1B5E20"/>
              </w:rPr>
              <w:t xml:space="preserve">MẸO  </w:t>
            </w:r>
            <w:r>
              <w:t>Mỗi thẻ KPI và mỗi phần của biểu đồ đều là một lối tắt. Nếu một số liệu có vẻ bất thường, hãy nhấp vào để xem chính xác những liên hệ tạo nên số liệu đó.</w:t>
            </w:r>
          </w:p>
        </w:tc>
      </w:tr>
    </w:tbl>
    <w:p w:rsidR="001B29FD" w:rsidRDefault="001B29FD"/>
    <w:p w:rsidR="001B29FD" w:rsidRDefault="00000000">
      <w:pPr>
        <w:pStyle w:val="Heading2"/>
      </w:pPr>
      <w:bookmarkStart w:id="16" w:name="_Toc231885233"/>
      <w:r>
        <w:t>Liên hệ</w:t>
      </w:r>
      <w:bookmarkEnd w:id="16"/>
    </w:p>
    <w:p w:rsidR="001B29FD" w:rsidRDefault="00000000">
      <w:pPr>
        <w:pStyle w:val="Heading3"/>
      </w:pPr>
      <w:bookmarkStart w:id="17" w:name="_Toc231885234"/>
      <w:r>
        <w:t>Danh sách liên hệ</w:t>
      </w:r>
      <w:bookmarkEnd w:id="17"/>
    </w:p>
    <w:p w:rsidR="001B29FD" w:rsidRDefault="00000000">
      <w:r>
        <w:t>Liên hệ là danh sách làm việc gồm tất cả các yêu cầu tư vấn. Tại đây, bạn có thể xem trạng thái của từng người, thực hiện thao tác nhanh và mở hồ sơ đầy đủ. Đây là nơi xử lý phần lớn công việc CRM hằng ngày.</w:t>
      </w:r>
    </w:p>
    <w:p w:rsidR="001B29FD" w:rsidRDefault="00000000">
      <w:pPr>
        <w:jc w:val="center"/>
      </w:pPr>
      <w:r>
        <w:rPr>
          <w:noProof/>
        </w:rPr>
        <w:drawing>
          <wp:inline distT="0" distB="0" distL="0" distR="0">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m_02_contacts_list.png"/>
                    <pic:cNvPicPr/>
                  </pic:nvPicPr>
                  <pic:blipFill>
                    <a:blip r:embed="rId10"/>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lastRenderedPageBreak/>
        <w:t>Hình: Danh sách liên hệ với các thẻ trạng thái và nút thao tác nhanh trên từng dòng</w:t>
      </w:r>
    </w:p>
    <w:p w:rsidR="001B29FD" w:rsidRDefault="00000000">
      <w:r>
        <w:rPr>
          <w:b/>
        </w:rPr>
        <w:t>Nội dung hiển thị trên màn hình</w:t>
      </w:r>
    </w:p>
    <w:p w:rsidR="001B29FD" w:rsidRDefault="00000000">
      <w:pPr>
        <w:pStyle w:val="ListBullet"/>
      </w:pPr>
      <w:r>
        <w:t xml:space="preserve">Các thẻ lọc danh sách: </w:t>
      </w:r>
      <w:r>
        <w:rPr>
          <w:b/>
        </w:rPr>
        <w:t>Tất cả</w:t>
      </w:r>
      <w:r>
        <w:t xml:space="preserve">, </w:t>
      </w:r>
      <w:r>
        <w:rPr>
          <w:b/>
        </w:rPr>
        <w:t>Đang hoạt động</w:t>
      </w:r>
      <w:r>
        <w:t xml:space="preserve">, </w:t>
      </w:r>
      <w:r>
        <w:rPr>
          <w:b/>
        </w:rPr>
        <w:t>Khách hàng tiềm năng</w:t>
      </w:r>
      <w:r>
        <w:t xml:space="preserve">, </w:t>
      </w:r>
      <w:r>
        <w:rPr>
          <w:b/>
        </w:rPr>
        <w:t>Đặt lịch</w:t>
      </w:r>
      <w:r>
        <w:t xml:space="preserve">, </w:t>
      </w:r>
      <w:r>
        <w:rPr>
          <w:b/>
        </w:rPr>
        <w:t>Thất bại</w:t>
      </w:r>
      <w:r>
        <w:t xml:space="preserve"> và </w:t>
      </w:r>
      <w:r>
        <w:rPr>
          <w:b/>
        </w:rPr>
        <w:t>Thư rác</w:t>
      </w:r>
      <w:r>
        <w:t>.</w:t>
      </w:r>
    </w:p>
    <w:p w:rsidR="001B29FD" w:rsidRDefault="00000000">
      <w:pPr>
        <w:pStyle w:val="ListBullet"/>
      </w:pPr>
      <w:r>
        <w:rPr>
          <w:b/>
        </w:rPr>
        <w:t>Bộ lọc ngày</w:t>
      </w:r>
      <w:r>
        <w:t xml:space="preserve"> để thu hẹp danh sách theo thời điểm tiếp nhận liên hệ.</w:t>
      </w:r>
    </w:p>
    <w:p w:rsidR="001B29FD" w:rsidRDefault="00000000">
      <w:pPr>
        <w:pStyle w:val="ListBullet"/>
      </w:pPr>
      <w:r>
        <w:t xml:space="preserve">Trên mỗi dòng có các </w:t>
      </w:r>
      <w:r>
        <w:rPr>
          <w:b/>
        </w:rPr>
        <w:t>nút thao tác nhanh</w:t>
      </w:r>
      <w:r>
        <w:t xml:space="preserve">: </w:t>
      </w:r>
      <w:r>
        <w:rPr>
          <w:b/>
        </w:rPr>
        <w:t>Đặt lịch</w:t>
      </w:r>
      <w:r>
        <w:t xml:space="preserve">, </w:t>
      </w:r>
      <w:r>
        <w:rPr>
          <w:b/>
        </w:rPr>
        <w:t>Ghi nhận hoạt động</w:t>
      </w:r>
      <w:r>
        <w:t xml:space="preserve">, </w:t>
      </w:r>
      <w:r>
        <w:rPr>
          <w:b/>
        </w:rPr>
        <w:t>Chuyển cấp</w:t>
      </w:r>
      <w:r>
        <w:t xml:space="preserve"> và </w:t>
      </w:r>
      <w:r>
        <w:rPr>
          <w:b/>
        </w:rPr>
        <w:t>Thư rác</w:t>
      </w:r>
      <w:r>
        <w:t>.</w:t>
      </w:r>
    </w:p>
    <w:p w:rsidR="001B29FD" w:rsidRDefault="00000000">
      <w:r>
        <w:rPr>
          <w:b/>
        </w:rPr>
        <w:t>Cách thực hiện</w:t>
      </w:r>
    </w:p>
    <w:p w:rsidR="001B29FD" w:rsidRDefault="00000000">
      <w:pPr>
        <w:pStyle w:val="ListParagraph"/>
        <w:numPr>
          <w:ilvl w:val="0"/>
          <w:numId w:val="18"/>
        </w:numPr>
      </w:pPr>
      <w:r>
        <w:t xml:space="preserve">Nhấp vào một thẻ, ví dụ </w:t>
      </w:r>
      <w:r>
        <w:rPr>
          <w:b/>
        </w:rPr>
        <w:t>Khách hàng tiềm năng</w:t>
      </w:r>
      <w:r>
        <w:t>, để chỉ hiển thị các liên hệ có trạng thái đó.</w:t>
      </w:r>
    </w:p>
    <w:p w:rsidR="001B29FD" w:rsidRDefault="00000000">
      <w:pPr>
        <w:pStyle w:val="ListParagraph"/>
        <w:numPr>
          <w:ilvl w:val="0"/>
          <w:numId w:val="18"/>
        </w:numPr>
      </w:pPr>
      <w:r>
        <w:t xml:space="preserve">Sử dụng </w:t>
      </w:r>
      <w:r>
        <w:rPr>
          <w:b/>
        </w:rPr>
        <w:t>bộ lọc ngày</w:t>
      </w:r>
      <w:r>
        <w:t xml:space="preserve"> để tập trung vào một khoảng thời gian cụ thể.</w:t>
      </w:r>
    </w:p>
    <w:p w:rsidR="001B29FD" w:rsidRDefault="00000000">
      <w:pPr>
        <w:pStyle w:val="ListParagraph"/>
        <w:numPr>
          <w:ilvl w:val="0"/>
          <w:numId w:val="18"/>
        </w:numPr>
      </w:pPr>
      <w:r>
        <w:t>Trên một dòng bất kỳ, sử dụng các nút thao tác nhanh để xử lý mà không cần mở liên hệ (xem bảng tham chiếu nút bên dưới).</w:t>
      </w:r>
    </w:p>
    <w:p w:rsidR="001B29FD" w:rsidRDefault="00000000">
      <w:pPr>
        <w:pStyle w:val="ListParagraph"/>
        <w:numPr>
          <w:ilvl w:val="0"/>
          <w:numId w:val="18"/>
        </w:numPr>
      </w:pPr>
      <w:r>
        <w:t xml:space="preserve">Nhấp vào dòng của một liên hệ để mở </w:t>
      </w:r>
      <w:r>
        <w:rPr>
          <w:b/>
        </w:rPr>
        <w:t>biểu mẫu liên hệ</w:t>
      </w:r>
      <w:r>
        <w:t xml:space="preserve"> đầy đủ.</w:t>
      </w:r>
    </w:p>
    <w:p w:rsidR="001B29FD" w:rsidRDefault="00000000">
      <w:pPr>
        <w:pStyle w:val="Heading3"/>
      </w:pPr>
      <w:bookmarkStart w:id="18" w:name="_Toc231885235"/>
      <w:r>
        <w:t>Biểu mẫu liên hệ</w:t>
      </w:r>
      <w:bookmarkEnd w:id="18"/>
    </w:p>
    <w:p w:rsidR="001B29FD" w:rsidRDefault="00000000">
      <w:r>
        <w:t>Khi mở một liên hệ, hệ thống hiển thị biểu mẫu đầy đủ cùng các nút thao tác chính ở phần đầu. Sử dụng màn hình này khi cần xử lý chi tiết một yêu cầu: đặt lịch, ghi nhận hoạt động theo dõi, chuyển cấp hoặc đóng yêu cầu.</w:t>
      </w:r>
    </w:p>
    <w:p w:rsidR="001B29FD" w:rsidRDefault="00000000">
      <w:pPr>
        <w:jc w:val="center"/>
      </w:pPr>
      <w:r>
        <w:rPr>
          <w:noProof/>
        </w:rPr>
        <w:drawing>
          <wp:inline distT="0" distB="0" distL="0" distR="0">
            <wp:extent cx="566928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m_02b_contact_form.png"/>
                    <pic:cNvPicPr/>
                  </pic:nvPicPr>
                  <pic:blipFill>
                    <a:blip r:embed="rId11"/>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Biểu mẫu liên hệ với các nút thao tác ở phần đầu</w:t>
      </w:r>
    </w:p>
    <w:p w:rsidR="001B29FD" w:rsidRDefault="00000000">
      <w:r>
        <w:rPr>
          <w:b/>
        </w:rPr>
        <w:lastRenderedPageBreak/>
        <w:t>Nội dung hiển thị trên màn hình</w:t>
      </w:r>
    </w:p>
    <w:p w:rsidR="001B29FD" w:rsidRDefault="00000000">
      <w:pPr>
        <w:pStyle w:val="ListBullet"/>
      </w:pPr>
      <w:r>
        <w:t>Thông tin chi tiết của liên hệ.</w:t>
      </w:r>
    </w:p>
    <w:p w:rsidR="001B29FD" w:rsidRDefault="00000000">
      <w:pPr>
        <w:pStyle w:val="ListBullet"/>
      </w:pPr>
      <w:r>
        <w:t xml:space="preserve">Phần đầu có các nút thao tác chính: </w:t>
      </w:r>
      <w:r>
        <w:rPr>
          <w:b/>
        </w:rPr>
        <w:t>Đặt lịch</w:t>
      </w:r>
      <w:r>
        <w:t xml:space="preserve">, </w:t>
      </w:r>
      <w:r>
        <w:rPr>
          <w:b/>
        </w:rPr>
        <w:t>Ghi nhận hoạt động</w:t>
      </w:r>
      <w:r>
        <w:t xml:space="preserve">, </w:t>
      </w:r>
      <w:r>
        <w:rPr>
          <w:b/>
        </w:rPr>
        <w:t>Ghi nhận là khách hàng tiềm năng</w:t>
      </w:r>
      <w:r>
        <w:t xml:space="preserve">, </w:t>
      </w:r>
      <w:r>
        <w:rPr>
          <w:b/>
        </w:rPr>
        <w:t>Chuyển cấp</w:t>
      </w:r>
      <w:r>
        <w:t xml:space="preserve">, </w:t>
      </w:r>
      <w:r>
        <w:rPr>
          <w:b/>
        </w:rPr>
        <w:t>Thư rác</w:t>
      </w:r>
      <w:r>
        <w:t xml:space="preserve"> và, khi liên hệ đã ở trạng thái đặt lịch, </w:t>
      </w:r>
      <w:r>
        <w:rPr>
          <w:b/>
        </w:rPr>
        <w:t>Mất cơ hội đặt lịch</w:t>
      </w:r>
      <w:r>
        <w:t>.</w:t>
      </w:r>
    </w:p>
    <w:p w:rsidR="001B29FD" w:rsidRDefault="00000000">
      <w:r>
        <w:rPr>
          <w:b/>
        </w:rPr>
        <w:t>Cách thực hiện</w:t>
      </w:r>
    </w:p>
    <w:p w:rsidR="001B29FD" w:rsidRDefault="00000000">
      <w:pPr>
        <w:pStyle w:val="ListParagraph"/>
        <w:numPr>
          <w:ilvl w:val="0"/>
          <w:numId w:val="19"/>
        </w:numPr>
      </w:pPr>
      <w:r>
        <w:t xml:space="preserve">Để chuyển yêu cầu tư vấn thành lịch hẹn, nhấp </w:t>
      </w:r>
      <w:r>
        <w:rPr>
          <w:b/>
        </w:rPr>
        <w:t>Đặt lịch</w:t>
      </w:r>
      <w:r>
        <w:t xml:space="preserve">. Trình hướng dẫn </w:t>
      </w:r>
      <w:r>
        <w:rPr>
          <w:b/>
        </w:rPr>
        <w:t>Đặt lịch nhanh</w:t>
      </w:r>
      <w:r>
        <w:t xml:space="preserve"> sẽ mở. Hệ thống tìm kiếm khách hàng hiện có để tránh tạo hồ sơ trùng lặp — hãy xác nhận khách hàng phù hợp hoặc tạo khách hàng mới, sau đó nhập </w:t>
      </w:r>
      <w:r>
        <w:rPr>
          <w:b/>
        </w:rPr>
        <w:t>loại dịch vụ</w:t>
      </w:r>
      <w:r>
        <w:t xml:space="preserve">, </w:t>
      </w:r>
      <w:r>
        <w:rPr>
          <w:b/>
        </w:rPr>
        <w:t>cơ sở</w:t>
      </w:r>
      <w:r>
        <w:t xml:space="preserve">, </w:t>
      </w:r>
      <w:r>
        <w:rPr>
          <w:b/>
        </w:rPr>
        <w:t>ngày/giờ</w:t>
      </w:r>
      <w:r>
        <w:t xml:space="preserve"> và </w:t>
      </w:r>
      <w:r>
        <w:rPr>
          <w:b/>
        </w:rPr>
        <w:t>thời lượng</w:t>
      </w:r>
      <w:r>
        <w:t xml:space="preserve">. Nhấp </w:t>
      </w:r>
      <w:r>
        <w:rPr>
          <w:b/>
        </w:rPr>
        <w:t>Tạo lịch hẹn</w:t>
      </w:r>
      <w:r>
        <w:t xml:space="preserve">; trạng thái của liên hệ sẽ chuyển thành </w:t>
      </w:r>
      <w:r>
        <w:rPr>
          <w:b/>
        </w:rPr>
        <w:t>đặt lịch</w:t>
      </w:r>
      <w:r>
        <w:t>.</w:t>
      </w:r>
    </w:p>
    <w:p w:rsidR="001B29FD" w:rsidRDefault="00000000">
      <w:pPr>
        <w:pStyle w:val="ListParagraph"/>
        <w:numPr>
          <w:ilvl w:val="0"/>
          <w:numId w:val="19"/>
        </w:numPr>
      </w:pPr>
      <w:r>
        <w:t xml:space="preserve">Để lên lịch theo dõi, nhấp </w:t>
      </w:r>
      <w:r>
        <w:rPr>
          <w:b/>
        </w:rPr>
        <w:t>Ghi nhận hoạt động</w:t>
      </w:r>
      <w:r>
        <w:t xml:space="preserve"> và tạo cuộc gọi hoặc cuộc họp cho liên hệ.</w:t>
      </w:r>
    </w:p>
    <w:p w:rsidR="001B29FD" w:rsidRDefault="00000000">
      <w:pPr>
        <w:pStyle w:val="ListParagraph"/>
        <w:numPr>
          <w:ilvl w:val="0"/>
          <w:numId w:val="19"/>
        </w:numPr>
      </w:pPr>
      <w:r>
        <w:t xml:space="preserve">Để lưu yêu cầu và xử lý sau, nhấp </w:t>
      </w:r>
      <w:r>
        <w:rPr>
          <w:b/>
        </w:rPr>
        <w:t>Ghi nhận là khách hàng tiềm năng</w:t>
      </w:r>
      <w:r>
        <w:t xml:space="preserve">. Trạng thái sẽ chuyển thành </w:t>
      </w:r>
      <w:r>
        <w:rPr>
          <w:b/>
        </w:rPr>
        <w:t>khách hàng tiềm năng</w:t>
      </w:r>
      <w:r>
        <w:t>.</w:t>
      </w:r>
    </w:p>
    <w:p w:rsidR="001B29FD" w:rsidRDefault="00000000">
      <w:pPr>
        <w:pStyle w:val="ListParagraph"/>
        <w:numPr>
          <w:ilvl w:val="0"/>
          <w:numId w:val="19"/>
        </w:numPr>
      </w:pPr>
      <w:r>
        <w:t xml:space="preserve">Để chuyển liên hệ cho chuyên viên phù hợp, nhấp </w:t>
      </w:r>
      <w:r>
        <w:rPr>
          <w:b/>
        </w:rPr>
        <w:t>Chuyển cấp</w:t>
      </w:r>
      <w:r>
        <w:t>. Liên hệ sẽ được chuyển đến Điều dưỡng trưởng, Quản lý vận hành hoặc Bác sĩ trực.</w:t>
      </w:r>
    </w:p>
    <w:p w:rsidR="001B29FD" w:rsidRDefault="00000000">
      <w:pPr>
        <w:pStyle w:val="ListParagraph"/>
        <w:numPr>
          <w:ilvl w:val="0"/>
          <w:numId w:val="19"/>
        </w:numPr>
      </w:pPr>
      <w:r>
        <w:t xml:space="preserve">Nếu yêu cầu không hợp lệ, nhấp </w:t>
      </w:r>
      <w:r>
        <w:rPr>
          <w:b/>
        </w:rPr>
        <w:t>Thư rác</w:t>
      </w:r>
      <w:r>
        <w:t>. Liên hệ được đánh dấu là thư rác và số điện thoại của họ được ghi nhận để nhận diện về sau.</w:t>
      </w:r>
    </w:p>
    <w:p w:rsidR="001B29FD" w:rsidRDefault="00000000">
      <w:pPr>
        <w:pStyle w:val="ListParagraph"/>
        <w:numPr>
          <w:ilvl w:val="0"/>
          <w:numId w:val="19"/>
        </w:numPr>
      </w:pPr>
      <w:r>
        <w:t xml:space="preserve">Nếu việc đặt lịch không thành công, nhấp </w:t>
      </w:r>
      <w:r>
        <w:rPr>
          <w:b/>
        </w:rPr>
        <w:t>Mất cơ hội đặt lịch</w:t>
      </w:r>
      <w:r>
        <w:t xml:space="preserve"> (chỉ hiển thị khi trạng thái là </w:t>
      </w:r>
      <w:r>
        <w:rPr>
          <w:b/>
        </w:rPr>
        <w:t>đặt lịch</w:t>
      </w:r>
      <w:r>
        <w:t>) và ghi nhận lý do.</w:t>
      </w:r>
    </w:p>
    <w:p w:rsidR="001B29FD" w:rsidRDefault="00000000">
      <w:r>
        <w:rPr>
          <w:b/>
        </w:rPr>
        <w:t>Bảng tham chiếu nút</w:t>
      </w:r>
    </w:p>
    <w:tbl>
      <w:tblPr>
        <w:tblStyle w:val="LightGrid-Accent1"/>
        <w:tblW w:w="0" w:type="auto"/>
        <w:tblLook w:val="04A0" w:firstRow="1" w:lastRow="0" w:firstColumn="1" w:lastColumn="0" w:noHBand="0" w:noVBand="1"/>
      </w:tblPr>
      <w:tblGrid>
        <w:gridCol w:w="2880"/>
        <w:gridCol w:w="2880"/>
        <w:gridCol w:w="2880"/>
      </w:tblGrid>
      <w:tr w:rsidR="001B29FD" w:rsidTr="001B29FD">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rsidR="001B29FD" w:rsidRDefault="00000000">
            <w:r>
              <w:t>Nút</w:t>
            </w:r>
          </w:p>
        </w:tc>
        <w:tc>
          <w:tcPr>
            <w:tcW w:w="2880" w:type="dxa"/>
          </w:tcPr>
          <w:p w:rsidR="001B29FD" w:rsidRDefault="00000000">
            <w:pPr>
              <w:cnfStyle w:val="100000000000" w:firstRow="1" w:lastRow="0" w:firstColumn="0" w:lastColumn="0" w:oddVBand="0" w:evenVBand="0" w:oddHBand="0" w:evenHBand="0" w:firstRowFirstColumn="0" w:firstRowLastColumn="0" w:lastRowFirstColumn="0" w:lastRowLastColumn="0"/>
            </w:pPr>
            <w:r>
              <w:t>Chức năng</w:t>
            </w:r>
          </w:p>
        </w:tc>
        <w:tc>
          <w:tcPr>
            <w:tcW w:w="2880" w:type="dxa"/>
          </w:tcPr>
          <w:p w:rsidR="001B29FD" w:rsidRDefault="00000000">
            <w:pPr>
              <w:cnfStyle w:val="100000000000" w:firstRow="1" w:lastRow="0" w:firstColumn="0" w:lastColumn="0" w:oddVBand="0" w:evenVBand="0" w:oddHBand="0" w:evenHBand="0" w:firstRowFirstColumn="0" w:firstRowLastColumn="0" w:lastRowFirstColumn="0" w:lastRowLastColumn="0"/>
            </w:pPr>
            <w:r>
              <w:t>Trạng thái sau thao tác</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rsidR="001B29FD" w:rsidRDefault="00000000">
            <w:r>
              <w:t>Đặt lịch</w:t>
            </w:r>
          </w:p>
        </w:tc>
        <w:tc>
          <w:tcPr>
            <w:tcW w:w="2880" w:type="dxa"/>
          </w:tcPr>
          <w:p w:rsidR="001B29FD" w:rsidRDefault="00000000">
            <w:pPr>
              <w:cnfStyle w:val="000000100000" w:firstRow="0" w:lastRow="0" w:firstColumn="0" w:lastColumn="0" w:oddVBand="0" w:evenVBand="0" w:oddHBand="1" w:evenHBand="0" w:firstRowFirstColumn="0" w:firstRowLastColumn="0" w:lastRowFirstColumn="0" w:lastRowLastColumn="0"/>
            </w:pPr>
            <w:r>
              <w:t>Mở trình hướng dẫn Đặt lịch nhanh; tìm/xác nhận khách hàng, nhập loại dịch vụ, cơ sở, ngày-giờ và thời lượng, sau đó tạo lịch hẹn</w:t>
            </w:r>
          </w:p>
        </w:tc>
        <w:tc>
          <w:tcPr>
            <w:tcW w:w="2880" w:type="dxa"/>
          </w:tcPr>
          <w:p w:rsidR="001B29FD" w:rsidRDefault="00000000">
            <w:pPr>
              <w:cnfStyle w:val="000000100000" w:firstRow="0" w:lastRow="0" w:firstColumn="0" w:lastColumn="0" w:oddVBand="0" w:evenVBand="0" w:oddHBand="1" w:evenHBand="0" w:firstRowFirstColumn="0" w:firstRowLastColumn="0" w:lastRowFirstColumn="0" w:lastRowLastColumn="0"/>
            </w:pPr>
            <w:r>
              <w:t>đặt lịch</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rsidR="001B29FD" w:rsidRDefault="00000000">
            <w:r>
              <w:t>Ghi nhận hoạt động</w:t>
            </w:r>
          </w:p>
        </w:tc>
        <w:tc>
          <w:tcPr>
            <w:tcW w:w="2880" w:type="dxa"/>
          </w:tcPr>
          <w:p w:rsidR="001B29FD" w:rsidRDefault="00000000">
            <w:pPr>
              <w:cnfStyle w:val="000000010000" w:firstRow="0" w:lastRow="0" w:firstColumn="0" w:lastColumn="0" w:oddVBand="0" w:evenVBand="0" w:oddHBand="0" w:evenHBand="1" w:firstRowFirstColumn="0" w:firstRowLastColumn="0" w:lastRowFirstColumn="0" w:lastRowLastColumn="0"/>
            </w:pPr>
            <w:r>
              <w:t>Lên lịch hoạt động theo dõi (cuộc gọi/cuộc họp) cho liên hệ</w:t>
            </w:r>
          </w:p>
        </w:tc>
        <w:tc>
          <w:tcPr>
            <w:tcW w:w="2880" w:type="dxa"/>
          </w:tcPr>
          <w:p w:rsidR="001B29FD" w:rsidRDefault="00000000">
            <w:pPr>
              <w:cnfStyle w:val="000000010000" w:firstRow="0" w:lastRow="0" w:firstColumn="0" w:lastColumn="0" w:oddVBand="0" w:evenVBand="0" w:oddHBand="0" w:evenHBand="1" w:firstRowFirstColumn="0" w:firstRowLastColumn="0" w:lastRowFirstColumn="0" w:lastRowLastColumn="0"/>
            </w:pPr>
            <w:r>
              <w:t>không thay đổi</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rsidR="001B29FD" w:rsidRDefault="00000000">
            <w:r>
              <w:t>Ghi nhận là khách hàng tiềm năng</w:t>
            </w:r>
          </w:p>
        </w:tc>
        <w:tc>
          <w:tcPr>
            <w:tcW w:w="2880" w:type="dxa"/>
          </w:tcPr>
          <w:p w:rsidR="001B29FD" w:rsidRDefault="00000000">
            <w:pPr>
              <w:cnfStyle w:val="000000100000" w:firstRow="0" w:lastRow="0" w:firstColumn="0" w:lastColumn="0" w:oddVBand="0" w:evenVBand="0" w:oddHBand="1" w:evenHBand="0" w:firstRowFirstColumn="0" w:firstRowLastColumn="0" w:lastRowFirstColumn="0" w:lastRowLastColumn="0"/>
            </w:pPr>
            <w:r>
              <w:t>Lưu liên hệ để tiếp tục theo dõi</w:t>
            </w:r>
          </w:p>
        </w:tc>
        <w:tc>
          <w:tcPr>
            <w:tcW w:w="2880" w:type="dxa"/>
          </w:tcPr>
          <w:p w:rsidR="001B29FD" w:rsidRDefault="00000000">
            <w:pPr>
              <w:cnfStyle w:val="000000100000" w:firstRow="0" w:lastRow="0" w:firstColumn="0" w:lastColumn="0" w:oddVBand="0" w:evenVBand="0" w:oddHBand="1" w:evenHBand="0" w:firstRowFirstColumn="0" w:firstRowLastColumn="0" w:lastRowFirstColumn="0" w:lastRowLastColumn="0"/>
            </w:pPr>
            <w:r>
              <w:t>khách hàng tiềm năng</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rsidR="001B29FD" w:rsidRDefault="00000000">
            <w:r>
              <w:t>Chuyển cấp</w:t>
            </w:r>
          </w:p>
        </w:tc>
        <w:tc>
          <w:tcPr>
            <w:tcW w:w="2880" w:type="dxa"/>
          </w:tcPr>
          <w:p w:rsidR="001B29FD" w:rsidRDefault="00000000">
            <w:pPr>
              <w:cnfStyle w:val="000000010000" w:firstRow="0" w:lastRow="0" w:firstColumn="0" w:lastColumn="0" w:oddVBand="0" w:evenVBand="0" w:oddHBand="0" w:evenHBand="1" w:firstRowFirstColumn="0" w:firstRowLastColumn="0" w:lastRowFirstColumn="0" w:lastRowLastColumn="0"/>
            </w:pPr>
            <w:r>
              <w:t>Chuyển liên hệ đến chuyên viên (Điều dưỡng trưởng / Quản lý vận hành / Bác sĩ trực)</w:t>
            </w:r>
          </w:p>
        </w:tc>
        <w:tc>
          <w:tcPr>
            <w:tcW w:w="2880" w:type="dxa"/>
          </w:tcPr>
          <w:p w:rsidR="001B29FD" w:rsidRDefault="00000000">
            <w:pPr>
              <w:cnfStyle w:val="000000010000" w:firstRow="0" w:lastRow="0" w:firstColumn="0" w:lastColumn="0" w:oddVBand="0" w:evenVBand="0" w:oddHBand="0" w:evenHBand="1" w:firstRowFirstColumn="0" w:firstRowLastColumn="0" w:lastRowFirstColumn="0" w:lastRowLastColumn="0"/>
            </w:pPr>
            <w:r>
              <w:t>không thay đổi</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rsidR="001B29FD" w:rsidRDefault="00000000">
            <w:r>
              <w:t>Thư rác</w:t>
            </w:r>
          </w:p>
        </w:tc>
        <w:tc>
          <w:tcPr>
            <w:tcW w:w="2880" w:type="dxa"/>
          </w:tcPr>
          <w:p w:rsidR="001B29FD" w:rsidRDefault="00000000">
            <w:pPr>
              <w:cnfStyle w:val="000000100000" w:firstRow="0" w:lastRow="0" w:firstColumn="0" w:lastColumn="0" w:oddVBand="0" w:evenVBand="0" w:oddHBand="1" w:evenHBand="0" w:firstRowFirstColumn="0" w:firstRowLastColumn="0" w:lastRowFirstColumn="0" w:lastRowLastColumn="0"/>
            </w:pPr>
            <w:r>
              <w:t>Đánh dấu liên hệ là thư rác và ghi nhận số điện thoại</w:t>
            </w:r>
          </w:p>
        </w:tc>
        <w:tc>
          <w:tcPr>
            <w:tcW w:w="2880" w:type="dxa"/>
          </w:tcPr>
          <w:p w:rsidR="001B29FD" w:rsidRDefault="00000000">
            <w:pPr>
              <w:cnfStyle w:val="000000100000" w:firstRow="0" w:lastRow="0" w:firstColumn="0" w:lastColumn="0" w:oddVBand="0" w:evenVBand="0" w:oddHBand="1" w:evenHBand="0" w:firstRowFirstColumn="0" w:firstRowLastColumn="0" w:lastRowFirstColumn="0" w:lastRowLastColumn="0"/>
            </w:pPr>
            <w:r>
              <w:t>thư rác</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rsidR="001B29FD" w:rsidRDefault="00000000">
            <w:r>
              <w:t>Mất cơ hội đặt lịch</w:t>
            </w:r>
          </w:p>
        </w:tc>
        <w:tc>
          <w:tcPr>
            <w:tcW w:w="2880" w:type="dxa"/>
          </w:tcPr>
          <w:p w:rsidR="001B29FD" w:rsidRDefault="00000000">
            <w:pPr>
              <w:cnfStyle w:val="000000010000" w:firstRow="0" w:lastRow="0" w:firstColumn="0" w:lastColumn="0" w:oddVBand="0" w:evenVBand="0" w:oddHBand="0" w:evenHBand="1" w:firstRowFirstColumn="0" w:firstRowLastColumn="0" w:lastRowFirstColumn="0" w:lastRowLastColumn="0"/>
            </w:pPr>
            <w:r>
              <w:t>Ghi nhận lý do mất cơ hội (chỉ khi trạng thái là đặt lịch)</w:t>
            </w:r>
          </w:p>
        </w:tc>
        <w:tc>
          <w:tcPr>
            <w:tcW w:w="2880" w:type="dxa"/>
          </w:tcPr>
          <w:p w:rsidR="001B29FD" w:rsidRDefault="00000000">
            <w:pPr>
              <w:cnfStyle w:val="000000010000" w:firstRow="0" w:lastRow="0" w:firstColumn="0" w:lastColumn="0" w:oddVBand="0" w:evenVBand="0" w:oddHBand="0" w:evenHBand="1" w:firstRowFirstColumn="0" w:firstRowLastColumn="0" w:lastRowFirstColumn="0" w:lastRowLastColumn="0"/>
            </w:pPr>
            <w:r>
              <w:t>mất cơ hội đặt lịch</w:t>
            </w:r>
          </w:p>
        </w:tc>
      </w:tr>
    </w:tbl>
    <w:p w:rsidR="001B29FD" w:rsidRDefault="001B29FD"/>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3F2FD"/>
          </w:tcPr>
          <w:p w:rsidR="001B29FD" w:rsidRDefault="00000000">
            <w:r>
              <w:rPr>
                <w:b/>
                <w:color w:val="0D47A1"/>
              </w:rPr>
              <w:t xml:space="preserve">LƯU Ý  </w:t>
            </w:r>
            <w:r>
              <w:t xml:space="preserve">Trình hướng dẫn </w:t>
            </w:r>
            <w:r>
              <w:rPr>
                <w:b/>
              </w:rPr>
              <w:t>Đặt lịch</w:t>
            </w:r>
            <w:r>
              <w:t xml:space="preserve"> kiểm tra khách hàng hiện có trước khi tạo hồ sơ mới. Luôn xác nhận bản ghi phù hợp khi hệ thống đề xuất để tránh tạo hồ sơ khách hàng trùng lặp.</w:t>
            </w:r>
          </w:p>
        </w:tc>
      </w:tr>
    </w:tbl>
    <w:p w:rsidR="001B29FD" w:rsidRDefault="001B29FD"/>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8F5E9"/>
          </w:tcPr>
          <w:p w:rsidR="001B29FD" w:rsidRDefault="00000000">
            <w:r>
              <w:rPr>
                <w:b/>
                <w:color w:val="1B5E20"/>
              </w:rPr>
              <w:t xml:space="preserve">MẸO  </w:t>
            </w:r>
            <w:r>
              <w:t>Các nút thao tác nhanh trên từng dòng danh sách (</w:t>
            </w:r>
            <w:r>
              <w:rPr>
                <w:b/>
              </w:rPr>
              <w:t>Đặt lịch</w:t>
            </w:r>
            <w:r>
              <w:t xml:space="preserve">, </w:t>
            </w:r>
            <w:r>
              <w:rPr>
                <w:b/>
              </w:rPr>
              <w:t>Ghi nhận hoạt động</w:t>
            </w:r>
            <w:r>
              <w:t xml:space="preserve">, </w:t>
            </w:r>
            <w:r>
              <w:rPr>
                <w:b/>
              </w:rPr>
              <w:t>Chuyển cấp</w:t>
            </w:r>
            <w:r>
              <w:t xml:space="preserve">, </w:t>
            </w:r>
            <w:r>
              <w:rPr>
                <w:b/>
              </w:rPr>
              <w:t>Thư rác</w:t>
            </w:r>
            <w:r>
              <w:t>) có cùng chức năng với các nút tương ứng trên biểu mẫu liên hệ. Hãy sử dụng cách nhanh nhất cho công việc đang thực hiện.</w:t>
            </w:r>
          </w:p>
        </w:tc>
      </w:tr>
    </w:tbl>
    <w:p w:rsidR="001B29FD" w:rsidRDefault="001B29FD"/>
    <w:p w:rsidR="001B29FD" w:rsidRDefault="00000000">
      <w:pPr>
        <w:pStyle w:val="Heading2"/>
      </w:pPr>
      <w:bookmarkStart w:id="19" w:name="_Toc231885236"/>
      <w:r>
        <w:t>Hoạt động</w:t>
      </w:r>
      <w:bookmarkEnd w:id="19"/>
    </w:p>
    <w:p w:rsidR="001B29FD" w:rsidRDefault="00000000">
      <w:pPr>
        <w:pStyle w:val="Heading3"/>
      </w:pPr>
      <w:bookmarkStart w:id="20" w:name="_Toc231885237"/>
      <w:r>
        <w:t>Bảng hoạt động</w:t>
      </w:r>
      <w:bookmarkEnd w:id="20"/>
    </w:p>
    <w:p w:rsidR="001B29FD" w:rsidRDefault="00000000">
      <w:r>
        <w:t>Bảng Hoạt động là danh sách công việc theo dõi chung của nhóm. Mọi cuộc gọi, cuộc họp, email hoặc nhiệm vụ được lên lịch cho một liên hệ đều xuất hiện tại đây để không công việc nào bị bỏ sót.</w:t>
      </w:r>
    </w:p>
    <w:p w:rsidR="001B29FD" w:rsidRDefault="00000000">
      <w:pPr>
        <w:jc w:val="center"/>
      </w:pPr>
      <w:r>
        <w:rPr>
          <w:noProof/>
        </w:rPr>
        <w:drawing>
          <wp:inline distT="0" distB="0" distL="0" distR="0">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m_03_activities.png"/>
                    <pic:cNvPicPr/>
                  </pic:nvPicPr>
                  <pic:blipFill>
                    <a:blip r:embed="rId12"/>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Bảng Hoạt động được nhóm theo loại hoạt động</w:t>
      </w:r>
    </w:p>
    <w:p w:rsidR="001B29FD" w:rsidRDefault="00000000">
      <w:r>
        <w:rPr>
          <w:b/>
        </w:rPr>
        <w:t>Nội dung hiển thị trên màn hình</w:t>
      </w:r>
    </w:p>
    <w:p w:rsidR="001B29FD" w:rsidRDefault="00000000">
      <w:pPr>
        <w:pStyle w:val="ListBullet"/>
      </w:pPr>
      <w:r>
        <w:t xml:space="preserve">Bảng các hoạt động đã lên lịch, được nhóm theo loại: </w:t>
      </w:r>
      <w:r>
        <w:rPr>
          <w:b/>
        </w:rPr>
        <w:t>Việc cần làm</w:t>
      </w:r>
      <w:r>
        <w:t xml:space="preserve">, </w:t>
      </w:r>
      <w:r>
        <w:rPr>
          <w:b/>
        </w:rPr>
        <w:t>Email</w:t>
      </w:r>
      <w:r>
        <w:t xml:space="preserve">, </w:t>
      </w:r>
      <w:r>
        <w:rPr>
          <w:b/>
        </w:rPr>
        <w:t>Cuộc gọi</w:t>
      </w:r>
      <w:r>
        <w:t xml:space="preserve">, </w:t>
      </w:r>
      <w:r>
        <w:rPr>
          <w:b/>
        </w:rPr>
        <w:t>Cuộc họp</w:t>
      </w:r>
      <w:r>
        <w:t xml:space="preserve"> và </w:t>
      </w:r>
      <w:r>
        <w:rPr>
          <w:b/>
        </w:rPr>
        <w:t>Tài liệu</w:t>
      </w:r>
      <w:r>
        <w:t>.</w:t>
      </w:r>
    </w:p>
    <w:p w:rsidR="001B29FD" w:rsidRDefault="00000000">
      <w:pPr>
        <w:pStyle w:val="ListBullet"/>
      </w:pPr>
      <w:r>
        <w:rPr>
          <w:b/>
        </w:rPr>
        <w:t>Bộ lọc loại</w:t>
      </w:r>
      <w:r>
        <w:t xml:space="preserve"> để chỉ hiển thị một loại hoạt động.</w:t>
      </w:r>
    </w:p>
    <w:p w:rsidR="001B29FD" w:rsidRDefault="00000000">
      <w:pPr>
        <w:pStyle w:val="ListBullet"/>
      </w:pPr>
      <w:r>
        <w:rPr>
          <w:b/>
        </w:rPr>
        <w:lastRenderedPageBreak/>
        <w:t>Bộ lọc ngày</w:t>
      </w:r>
      <w:r>
        <w:t xml:space="preserve">: </w:t>
      </w:r>
      <w:r>
        <w:rPr>
          <w:b/>
        </w:rPr>
        <w:t>Tất cả ngày</w:t>
      </w:r>
      <w:r>
        <w:t xml:space="preserve">, </w:t>
      </w:r>
      <w:r>
        <w:rPr>
          <w:b/>
        </w:rPr>
        <w:t>Hôm nay</w:t>
      </w:r>
      <w:r>
        <w:t xml:space="preserve">, </w:t>
      </w:r>
      <w:r>
        <w:rPr>
          <w:b/>
        </w:rPr>
        <w:t>Tuần này</w:t>
      </w:r>
      <w:r>
        <w:t xml:space="preserve"> hoặc </w:t>
      </w:r>
      <w:r>
        <w:rPr>
          <w:b/>
        </w:rPr>
        <w:t>Tháng này</w:t>
      </w:r>
      <w:r>
        <w:t>.</w:t>
      </w:r>
    </w:p>
    <w:p w:rsidR="001B29FD" w:rsidRDefault="00000000">
      <w:pPr>
        <w:pStyle w:val="ListBullet"/>
      </w:pPr>
      <w:r>
        <w:t xml:space="preserve">Nút </w:t>
      </w:r>
      <w:r>
        <w:rPr>
          <w:b/>
        </w:rPr>
        <w:t>+ Lên lịch hoạt động</w:t>
      </w:r>
      <w:r>
        <w:t>.</w:t>
      </w:r>
    </w:p>
    <w:p w:rsidR="001B29FD" w:rsidRDefault="00000000">
      <w:r>
        <w:rPr>
          <w:b/>
        </w:rPr>
        <w:t>Cách thực hiện</w:t>
      </w:r>
    </w:p>
    <w:p w:rsidR="001B29FD" w:rsidRDefault="00000000">
      <w:pPr>
        <w:pStyle w:val="ListParagraph"/>
        <w:numPr>
          <w:ilvl w:val="0"/>
          <w:numId w:val="20"/>
        </w:numPr>
      </w:pPr>
      <w:r>
        <w:t xml:space="preserve">Sử dụng </w:t>
      </w:r>
      <w:r>
        <w:rPr>
          <w:b/>
        </w:rPr>
        <w:t>bộ lọc loại</w:t>
      </w:r>
      <w:r>
        <w:t xml:space="preserve"> để tập trung vào một loại hoạt động, ví dụ chỉ xem </w:t>
      </w:r>
      <w:r>
        <w:rPr>
          <w:b/>
        </w:rPr>
        <w:t>Cuộc gọi</w:t>
      </w:r>
      <w:r>
        <w:t>.</w:t>
      </w:r>
    </w:p>
    <w:p w:rsidR="001B29FD" w:rsidRDefault="00000000">
      <w:pPr>
        <w:pStyle w:val="ListParagraph"/>
        <w:numPr>
          <w:ilvl w:val="0"/>
          <w:numId w:val="20"/>
        </w:numPr>
      </w:pPr>
      <w:r>
        <w:t xml:space="preserve">Sử dụng </w:t>
      </w:r>
      <w:r>
        <w:rPr>
          <w:b/>
        </w:rPr>
        <w:t>bộ lọc ngày</w:t>
      </w:r>
      <w:r>
        <w:t xml:space="preserve"> để hiển thị các hoạt động đến hạn </w:t>
      </w:r>
      <w:r>
        <w:rPr>
          <w:b/>
        </w:rPr>
        <w:t>Hôm nay</w:t>
      </w:r>
      <w:r>
        <w:t xml:space="preserve">, </w:t>
      </w:r>
      <w:r>
        <w:rPr>
          <w:b/>
        </w:rPr>
        <w:t>Tuần này</w:t>
      </w:r>
      <w:r>
        <w:t xml:space="preserve">, </w:t>
      </w:r>
      <w:r>
        <w:rPr>
          <w:b/>
        </w:rPr>
        <w:t>Tháng này</w:t>
      </w:r>
      <w:r>
        <w:t xml:space="preserve"> hoặc trong </w:t>
      </w:r>
      <w:r>
        <w:rPr>
          <w:b/>
        </w:rPr>
        <w:t>Tất cả ngày</w:t>
      </w:r>
      <w:r>
        <w:t>.</w:t>
      </w:r>
    </w:p>
    <w:p w:rsidR="001B29FD" w:rsidRDefault="00000000">
      <w:pPr>
        <w:pStyle w:val="ListParagraph"/>
        <w:numPr>
          <w:ilvl w:val="0"/>
          <w:numId w:val="20"/>
        </w:numPr>
      </w:pPr>
      <w:r>
        <w:t xml:space="preserve">Nhấp </w:t>
      </w:r>
      <w:r>
        <w:rPr>
          <w:b/>
        </w:rPr>
        <w:t>+ Lên lịch hoạt động</w:t>
      </w:r>
      <w:r>
        <w:t>, chọn liên hệ và tạo hoạt động.</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8F5E9"/>
          </w:tcPr>
          <w:p w:rsidR="001B29FD" w:rsidRDefault="00000000">
            <w:r>
              <w:rPr>
                <w:b/>
                <w:color w:val="1B5E20"/>
              </w:rPr>
              <w:t xml:space="preserve">MẸO  </w:t>
            </w:r>
            <w:r>
              <w:t>Hãy kiểm tra bảng này thường xuyên. Đây là nơi cả nhóm theo dõi những người cần được liên hệ lại và thời điểm cần thực hiện.</w:t>
            </w:r>
          </w:p>
        </w:tc>
      </w:tr>
    </w:tbl>
    <w:p w:rsidR="001B29FD" w:rsidRDefault="001B29FD"/>
    <w:p w:rsidR="001B29FD" w:rsidRDefault="00000000">
      <w:r>
        <w:br w:type="page"/>
      </w:r>
    </w:p>
    <w:p w:rsidR="001B29FD" w:rsidRDefault="00000000">
      <w:pPr>
        <w:pStyle w:val="Heading1"/>
      </w:pPr>
      <w:bookmarkStart w:id="21" w:name="_Toc231885238"/>
      <w:r>
        <w:lastRenderedPageBreak/>
        <w:t>Quản lý vận hành — Lịch hẹn, nhân viên và quy trình dịch vụ</w:t>
      </w:r>
      <w:bookmarkEnd w:id="21"/>
    </w:p>
    <w:p w:rsidR="001B29FD" w:rsidRDefault="00000000">
      <w:r>
        <w:t>Khu vực Quản lý vận hành là nơi điều hành hoạt động thăm khám tại nhà hằng ngày: theo dõi tình hình trong ngày, xử lý lịch hẹn từ yêu cầu ban đầu đến khi buổi thăm khám được đóng và thanh toán, quản lý bệnh nhân và nhân viên, phân công điều dưỡng, đồng thời đối soát tiền mặt mà nhân viên thu tại hiện trường.</w:t>
      </w:r>
    </w:p>
    <w:p w:rsidR="001B29FD" w:rsidRDefault="00000000">
      <w:r>
        <w:t xml:space="preserve">Khu vực này gồm: </w:t>
      </w:r>
      <w:r>
        <w:rPr>
          <w:b/>
        </w:rPr>
        <w:t>Bảng điều khiển</w:t>
      </w:r>
      <w:r>
        <w:t xml:space="preserve"> (Trung tâm vận hành), </w:t>
      </w:r>
      <w:r>
        <w:rPr>
          <w:b/>
        </w:rPr>
        <w:t>Lịch hẹn</w:t>
      </w:r>
      <w:r>
        <w:t xml:space="preserve">, </w:t>
      </w:r>
      <w:r>
        <w:rPr>
          <w:b/>
        </w:rPr>
        <w:t>Bệnh nhân</w:t>
      </w:r>
      <w:r>
        <w:t xml:space="preserve">, </w:t>
      </w:r>
      <w:r>
        <w:rPr>
          <w:b/>
        </w:rPr>
        <w:t>Nhân viên</w:t>
      </w:r>
      <w:r>
        <w:t xml:space="preserve"> (Lịch trực / Lịch làm việc / Nghỉ phép), </w:t>
      </w:r>
      <w:r>
        <w:rPr>
          <w:b/>
        </w:rPr>
        <w:t>Phân công nhân viên</w:t>
      </w:r>
      <w:r>
        <w:t xml:space="preserve">, </w:t>
      </w:r>
      <w:r>
        <w:rPr>
          <w:b/>
        </w:rPr>
        <w:t>Thu tiền</w:t>
      </w:r>
      <w:r>
        <w:t xml:space="preserve"> và </w:t>
      </w:r>
      <w:r>
        <w:rPr>
          <w:b/>
        </w:rPr>
        <w:t>Khối lượng công việc</w:t>
      </w:r>
      <w:r>
        <w:t>.</w:t>
      </w:r>
    </w:p>
    <w:p w:rsidR="001B29FD" w:rsidRDefault="00000000">
      <w:pPr>
        <w:pStyle w:val="Heading2"/>
      </w:pPr>
      <w:bookmarkStart w:id="22" w:name="_Toc231885239"/>
      <w:r>
        <w:t>Bảng điều khiển (Trung tâm vận hành)</w:t>
      </w:r>
      <w:bookmarkEnd w:id="22"/>
    </w:p>
    <w:p w:rsidR="001B29FD" w:rsidRDefault="00000000">
      <w:pPr>
        <w:pStyle w:val="Heading3"/>
      </w:pPr>
      <w:bookmarkStart w:id="23" w:name="_Toc231885240"/>
      <w:r>
        <w:t>Trung tâm vận hành</w:t>
      </w:r>
      <w:bookmarkEnd w:id="23"/>
    </w:p>
    <w:p w:rsidR="001B29FD" w:rsidRDefault="00000000">
      <w:r>
        <w:t>Trung tâm vận hành là “bàn điều phối” trực tiếp trong ngày. Hãy sử dụng màn hình này vào đầu buổi sáng và trong suốt ngày làm việc để xem toàn bộ lịch hẹn, nhận biết những lịch vẫn chưa có điều dưỡng và phân công nhân viên chỉ bằng một thao tác.</w:t>
      </w:r>
    </w:p>
    <w:p w:rsidR="001B29FD" w:rsidRDefault="00000000">
      <w:pPr>
        <w:jc w:val="center"/>
      </w:pPr>
      <w:r>
        <w:rPr>
          <w:noProof/>
        </w:rPr>
        <w:drawing>
          <wp:inline distT="0" distB="0" distL="0" distR="0">
            <wp:extent cx="566928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1_dashboard.png"/>
                    <pic:cNvPicPr/>
                  </pic:nvPicPr>
                  <pic:blipFill>
                    <a:blip r:embed="rId8"/>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Bảng điều khiển Trung tâm vận hành với các thẻ KPI, hàng đợi lịch hẹn, danh sách nhân viên và dòng thời gian</w:t>
      </w:r>
    </w:p>
    <w:p w:rsidR="001B29FD" w:rsidRDefault="00000000">
      <w:r>
        <w:rPr>
          <w:b/>
        </w:rPr>
        <w:t>Nội dung hiển thị trên màn hình:</w:t>
      </w:r>
    </w:p>
    <w:p w:rsidR="001B29FD" w:rsidRDefault="00000000">
      <w:pPr>
        <w:pStyle w:val="ListBullet"/>
      </w:pPr>
      <w:r>
        <w:rPr>
          <w:b/>
        </w:rPr>
        <w:lastRenderedPageBreak/>
        <w:t>Các điều khiển phía trên:</w:t>
      </w:r>
      <w:r>
        <w:t xml:space="preserve"> chuyển ngày bằng mũi tên trước/sau và ngày hiện tại; bộ lọc thời gian (Hôm nay / Tuần / Tháng / Tất cả / Tùy chỉnh); bộ lọc Cơ sở (Tất cả cơ sở hoặc một cơ sở cụ thể); và nút làm mới.</w:t>
      </w:r>
    </w:p>
    <w:p w:rsidR="001B29FD" w:rsidRDefault="00000000">
      <w:pPr>
        <w:pStyle w:val="ListBullet"/>
      </w:pPr>
      <w:r>
        <w:rPr>
          <w:b/>
        </w:rPr>
        <w:t>Các thẻ KPI:</w:t>
      </w:r>
      <w:r>
        <w:t xml:space="preserve"> Tổng số lịch hẹn, Cần phân công (kèm số lượng khẩn cấp / bình thường), Đang thực hiện, Đã hoàn thành và Doanh thu.</w:t>
      </w:r>
    </w:p>
    <w:p w:rsidR="001B29FD" w:rsidRDefault="00000000">
      <w:pPr>
        <w:pStyle w:val="ListBullet"/>
      </w:pPr>
      <w:r>
        <w:rPr>
          <w:b/>
        </w:rPr>
        <w:t>Bảng Hàng đợi lịch hẹn</w:t>
      </w:r>
      <w:r>
        <w:t xml:space="preserve"> có ba thẻ: “Cần nhân viên” (kèm số lượng), “Tất cả hôm nay” và “Có vấn đề”. Mỗi thẻ lịch hẹn hiển thị thời gian, mã lịch hẹn, nhãn </w:t>
      </w:r>
      <w:r>
        <w:rPr>
          <w:b/>
        </w:rPr>
        <w:t>KHẨN CẤP</w:t>
      </w:r>
      <w:r>
        <w:t xml:space="preserve"> nếu có mức ưu tiên cao, nhãn trạng thái, menu ba chấm, tên bệnh nhân, loại dịch vụ, thời lượng và địa điểm. Lịch chưa được phân công còn có danh sách </w:t>
      </w:r>
      <w:r>
        <w:rPr>
          <w:b/>
        </w:rPr>
        <w:t>Phân công:</w:t>
      </w:r>
      <w:r>
        <w:t xml:space="preserve"> ngay trên thẻ.</w:t>
      </w:r>
    </w:p>
    <w:p w:rsidR="001B29FD" w:rsidRDefault="00000000">
      <w:pPr>
        <w:pStyle w:val="ListBullet"/>
      </w:pPr>
      <w:r>
        <w:rPr>
          <w:b/>
        </w:rPr>
        <w:t>Bảng Danh sách nhân viên:</w:t>
      </w:r>
      <w:r>
        <w:t xml:space="preserve"> mỗi nhân viên được hiển thị với ảnh đại diện, chấm trạng thái, tên và số lịch hẹn trong ngày.</w:t>
      </w:r>
    </w:p>
    <w:p w:rsidR="001B29FD" w:rsidRDefault="00000000">
      <w:pPr>
        <w:pStyle w:val="ListBullet"/>
      </w:pPr>
      <w:r>
        <w:rPr>
          <w:b/>
        </w:rPr>
        <w:t>Dòng thời gian hôm nay:</w:t>
      </w:r>
      <w:r>
        <w:t xml:space="preserve"> lưới thời gian từ 7 giờ đến 18 giờ, mỗi nhân viên một dòng và các khối dịch vụ được phân màu. Chú giải màu gồm: Thăm khám tại nhà, Tại phòng khám, Tư vấn, Theo dõi.</w:t>
      </w:r>
    </w:p>
    <w:p w:rsidR="001B29FD" w:rsidRDefault="00000000">
      <w:pPr>
        <w:pStyle w:val="ListBullet"/>
      </w:pPr>
      <w:r>
        <w:rPr>
          <w:b/>
        </w:rPr>
        <w:t>Các nút cuối trang:</w:t>
      </w:r>
      <w:r>
        <w:t xml:space="preserve"> “Xem tất cả lịch hẹn” và “Tạo lịch hẹn”.</w:t>
      </w:r>
    </w:p>
    <w:p w:rsidR="001B29FD" w:rsidRDefault="00000000">
      <w:r>
        <w:rPr>
          <w:b/>
        </w:rPr>
        <w:t>Cách thực hiện:</w:t>
      </w:r>
    </w:p>
    <w:p w:rsidR="001B29FD" w:rsidRDefault="00000000">
      <w:pPr>
        <w:pStyle w:val="ListParagraph"/>
        <w:numPr>
          <w:ilvl w:val="0"/>
          <w:numId w:val="21"/>
        </w:numPr>
      </w:pPr>
      <w:r>
        <w:t xml:space="preserve">Chọn </w:t>
      </w:r>
      <w:r>
        <w:rPr>
          <w:b/>
        </w:rPr>
        <w:t>bộ lọc thời gian</w:t>
      </w:r>
      <w:r>
        <w:t xml:space="preserve"> (Hôm nay / Tuần / Tháng / Tất cả / Tùy chỉnh) và </w:t>
      </w:r>
      <w:r>
        <w:rPr>
          <w:b/>
        </w:rPr>
        <w:t>bộ lọc Cơ sở</w:t>
      </w:r>
      <w:r>
        <w:t xml:space="preserve"> để xác định dữ liệu cần xem; toàn bộ bảng điều khiển sẽ cập nhật tương ứng.</w:t>
      </w:r>
    </w:p>
    <w:p w:rsidR="001B29FD" w:rsidRDefault="00000000">
      <w:pPr>
        <w:pStyle w:val="ListParagraph"/>
        <w:numPr>
          <w:ilvl w:val="0"/>
          <w:numId w:val="21"/>
        </w:numPr>
      </w:pPr>
      <w:r>
        <w:t xml:space="preserve">Sử dụng mũi tên </w:t>
      </w:r>
      <w:r>
        <w:rPr>
          <w:b/>
        </w:rPr>
        <w:t>trước / sau</w:t>
      </w:r>
      <w:r>
        <w:t xml:space="preserve"> để lùi hoặc tiến ngày, và nhấp </w:t>
      </w:r>
      <w:r>
        <w:rPr>
          <w:b/>
        </w:rPr>
        <w:t>làm mới</w:t>
      </w:r>
      <w:r>
        <w:t xml:space="preserve"> để tải dữ liệu mới nhất.</w:t>
      </w:r>
    </w:p>
    <w:p w:rsidR="001B29FD" w:rsidRDefault="00000000">
      <w:pPr>
        <w:pStyle w:val="ListParagraph"/>
        <w:numPr>
          <w:ilvl w:val="0"/>
          <w:numId w:val="21"/>
        </w:numPr>
      </w:pPr>
      <w:r>
        <w:t xml:space="preserve">Xem các </w:t>
      </w:r>
      <w:r>
        <w:rPr>
          <w:b/>
        </w:rPr>
        <w:t>thẻ KPI</w:t>
      </w:r>
      <w:r>
        <w:t xml:space="preserve"> để nắm nhanh tình hình trong ngày; thẻ Cần phân công cho biết có bao nhiêu lịch hẹn, trong đó bao nhiêu lịch khẩn cấp, vẫn chưa có điều dưỡng.</w:t>
      </w:r>
    </w:p>
    <w:p w:rsidR="001B29FD" w:rsidRDefault="00000000">
      <w:pPr>
        <w:pStyle w:val="ListParagraph"/>
        <w:numPr>
          <w:ilvl w:val="0"/>
          <w:numId w:val="21"/>
        </w:numPr>
      </w:pPr>
      <w:r>
        <w:t xml:space="preserve">Trong </w:t>
      </w:r>
      <w:r>
        <w:rPr>
          <w:b/>
        </w:rPr>
        <w:t>Hàng đợi lịch hẹn</w:t>
      </w:r>
      <w:r>
        <w:t xml:space="preserve">, chọn thẻ </w:t>
      </w:r>
      <w:r>
        <w:rPr>
          <w:b/>
        </w:rPr>
        <w:t>Cần nhân viên</w:t>
      </w:r>
      <w:r>
        <w:t xml:space="preserve"> để chỉ xem các lịch đang chờ điều dưỡng, </w:t>
      </w:r>
      <w:r>
        <w:rPr>
          <w:b/>
        </w:rPr>
        <w:t>Tất cả hôm nay</w:t>
      </w:r>
      <w:r>
        <w:t xml:space="preserve"> để xem toàn bộ lịch trong ngày, hoặc </w:t>
      </w:r>
      <w:r>
        <w:rPr>
          <w:b/>
        </w:rPr>
        <w:t>Có vấn đề</w:t>
      </w:r>
      <w:r>
        <w:t xml:space="preserve"> để xem các lịch cần xử lý.</w:t>
      </w:r>
    </w:p>
    <w:p w:rsidR="001B29FD" w:rsidRDefault="00000000">
      <w:pPr>
        <w:pStyle w:val="ListParagraph"/>
        <w:numPr>
          <w:ilvl w:val="0"/>
          <w:numId w:val="21"/>
        </w:numPr>
      </w:pPr>
      <w:r>
        <w:t xml:space="preserve">Để phân công nhanh một lịch chưa có nhân viên, mở danh sách </w:t>
      </w:r>
      <w:r>
        <w:rPr>
          <w:b/>
        </w:rPr>
        <w:t>Phân công:</w:t>
      </w:r>
      <w:r>
        <w:t>. Danh sách hiển thị các nhân viên đang sẵn sàng cùng khối lượng công việc hiện tại; chọn một người để phân công điều dưỡng ngay lập tức.</w:t>
      </w:r>
    </w:p>
    <w:p w:rsidR="001B29FD" w:rsidRDefault="00000000">
      <w:pPr>
        <w:pStyle w:val="ListParagraph"/>
        <w:numPr>
          <w:ilvl w:val="0"/>
          <w:numId w:val="21"/>
        </w:numPr>
      </w:pPr>
      <w:r>
        <w:t xml:space="preserve">Để thực hiện thêm thao tác với lịch hẹn, mở </w:t>
      </w:r>
      <w:r>
        <w:rPr>
          <w:b/>
        </w:rPr>
        <w:t>menu ba chấm</w:t>
      </w:r>
      <w:r>
        <w:t>: Xem chi tiết, Phân công nhân viên, Bắt đầu dịch vụ, Thu tiền hoặc Hủy. Mỗi mục sẽ mở màn hình hoặc thao tác tương ứng.</w:t>
      </w:r>
    </w:p>
    <w:p w:rsidR="001B29FD" w:rsidRDefault="00000000">
      <w:pPr>
        <w:pStyle w:val="ListParagraph"/>
        <w:numPr>
          <w:ilvl w:val="0"/>
          <w:numId w:val="21"/>
        </w:numPr>
      </w:pPr>
      <w:r>
        <w:t xml:space="preserve">Trong </w:t>
      </w:r>
      <w:r>
        <w:rPr>
          <w:b/>
        </w:rPr>
        <w:t>Danh sách nhân viên</w:t>
      </w:r>
      <w:r>
        <w:t>, nhấp vào một nhân viên để mở hồ sơ của họ.</w:t>
      </w:r>
    </w:p>
    <w:p w:rsidR="001B29FD" w:rsidRDefault="00000000">
      <w:pPr>
        <w:pStyle w:val="ListParagraph"/>
        <w:numPr>
          <w:ilvl w:val="0"/>
          <w:numId w:val="21"/>
        </w:numPr>
      </w:pPr>
      <w:r>
        <w:t xml:space="preserve">Sử dụng </w:t>
      </w:r>
      <w:r>
        <w:rPr>
          <w:b/>
        </w:rPr>
        <w:t>Tạo lịch hẹn</w:t>
      </w:r>
      <w:r>
        <w:t xml:space="preserve"> để tạo lịch mới hoặc </w:t>
      </w:r>
      <w:r>
        <w:rPr>
          <w:b/>
        </w:rPr>
        <w:t>Xem tất cả lịch hẹn</w:t>
      </w:r>
      <w:r>
        <w:t xml:space="preserve"> để chuyển đến danh sách Lịch hẹn đầy đủ.</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8F5E9"/>
          </w:tcPr>
          <w:p w:rsidR="001B29FD" w:rsidRDefault="00000000">
            <w:r>
              <w:rPr>
                <w:b/>
                <w:color w:val="1B5E20"/>
              </w:rPr>
              <w:t xml:space="preserve">MẸO  </w:t>
            </w:r>
            <w:r>
              <w:t>Số lượng trên thẻ “Cần nhân viên” và KPI “Cần phân công” là hai chỉ số nên được đưa về 0. Khi không còn lịch cần phân công, mọi bệnh nhân trong ngày đều đã có điều dưỡng phụ trách.</w:t>
            </w:r>
          </w:p>
        </w:tc>
      </w:tr>
    </w:tbl>
    <w:p w:rsidR="001B29FD" w:rsidRDefault="001B29FD"/>
    <w:p w:rsidR="001B29FD" w:rsidRDefault="00000000">
      <w:pPr>
        <w:pStyle w:val="Heading2"/>
      </w:pPr>
      <w:bookmarkStart w:id="24" w:name="_Toc231885241"/>
      <w:r>
        <w:lastRenderedPageBreak/>
        <w:t>Lịch hẹn</w:t>
      </w:r>
      <w:bookmarkEnd w:id="24"/>
    </w:p>
    <w:p w:rsidR="001B29FD" w:rsidRDefault="00000000">
      <w:r>
        <w:t>Một lịch hẹn tương ứng với một buổi thăm khám tại nhà đã được lên lịch, từ lúc tạo đến khi được đóng và thanh toán. Đây là quy trình trọng tâm của hoạt động hằng ngày, vì vậy các bước dưới đây được trình bày chi tiết.</w:t>
      </w:r>
    </w:p>
    <w:p w:rsidR="001B29FD" w:rsidRDefault="00000000">
      <w:pPr>
        <w:pStyle w:val="Heading3"/>
      </w:pPr>
      <w:bookmarkStart w:id="25" w:name="_Toc231885242"/>
      <w:r>
        <w:t>Xem lịch hẹn (Danh sách và Lịch)</w:t>
      </w:r>
      <w:bookmarkEnd w:id="25"/>
    </w:p>
    <w:p w:rsidR="001B29FD" w:rsidRDefault="00000000">
      <w:r>
        <w:t>Bạn có thể xem lịch hẹn dưới dạng danh sách có thể sắp xếp hoặc dưới dạng lịch, tùy theo công việc cần thực hiện.</w:t>
      </w:r>
    </w:p>
    <w:p w:rsidR="001B29FD" w:rsidRDefault="00000000">
      <w:pPr>
        <w:jc w:val="center"/>
      </w:pPr>
      <w:r>
        <w:rPr>
          <w:noProof/>
        </w:rPr>
        <w:drawing>
          <wp:inline distT="0" distB="0" distL="0" distR="0">
            <wp:extent cx="5669280" cy="354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2_bookings_list.png"/>
                    <pic:cNvPicPr/>
                  </pic:nvPicPr>
                  <pic:blipFill>
                    <a:blip r:embed="rId13"/>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Danh sách Lịch hẹn</w:t>
      </w:r>
    </w:p>
    <w:p w:rsidR="001B29FD" w:rsidRDefault="00000000">
      <w:pPr>
        <w:jc w:val="center"/>
      </w:pPr>
      <w:r>
        <w:rPr>
          <w:noProof/>
        </w:rPr>
        <w:lastRenderedPageBreak/>
        <w:drawing>
          <wp:inline distT="0" distB="0" distL="0" distR="0">
            <wp:extent cx="5669280" cy="354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2d_bookings_calendar.png"/>
                    <pic:cNvPicPr/>
                  </pic:nvPicPr>
                  <pic:blipFill>
                    <a:blip r:embed="rId14"/>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Lịch hiển thị các lịch hẹn</w:t>
      </w:r>
    </w:p>
    <w:p w:rsidR="001B29FD" w:rsidRDefault="00000000">
      <w:r>
        <w:rPr>
          <w:b/>
        </w:rPr>
        <w:t>Nội dung hiển thị trên màn hình:</w:t>
      </w:r>
    </w:p>
    <w:p w:rsidR="001B29FD" w:rsidRDefault="00000000">
      <w:pPr>
        <w:pStyle w:val="ListBullet"/>
      </w:pPr>
      <w:r>
        <w:rPr>
          <w:b/>
        </w:rPr>
        <w:t>Dạng danh sách</w:t>
      </w:r>
      <w:r>
        <w:t xml:space="preserve"> gồm tất cả các lịch hẹn.</w:t>
      </w:r>
    </w:p>
    <w:p w:rsidR="001B29FD" w:rsidRDefault="00000000">
      <w:pPr>
        <w:pStyle w:val="ListBullet"/>
      </w:pPr>
      <w:r>
        <w:rPr>
          <w:b/>
        </w:rPr>
        <w:t>Dạng lịch</w:t>
      </w:r>
      <w:r>
        <w:t xml:space="preserve"> có thể chuyển giữa Ngày, Tuần và Tháng.</w:t>
      </w:r>
    </w:p>
    <w:p w:rsidR="001B29FD" w:rsidRDefault="00000000">
      <w:r>
        <w:rPr>
          <w:b/>
        </w:rPr>
        <w:t>Cách thực hiện:</w:t>
      </w:r>
    </w:p>
    <w:p w:rsidR="001B29FD" w:rsidRDefault="00000000">
      <w:pPr>
        <w:pStyle w:val="ListParagraph"/>
        <w:numPr>
          <w:ilvl w:val="0"/>
          <w:numId w:val="22"/>
        </w:numPr>
      </w:pPr>
      <w:r>
        <w:t xml:space="preserve">Sử dụng </w:t>
      </w:r>
      <w:r>
        <w:rPr>
          <w:b/>
        </w:rPr>
        <w:t>dạng danh sách</w:t>
      </w:r>
      <w:r>
        <w:t xml:space="preserve"> để xem nhanh, sắp xếp và xử lý nhiều lịch hẹn cùng lúc.</w:t>
      </w:r>
    </w:p>
    <w:p w:rsidR="001B29FD" w:rsidRDefault="00000000">
      <w:pPr>
        <w:pStyle w:val="ListParagraph"/>
        <w:numPr>
          <w:ilvl w:val="0"/>
          <w:numId w:val="22"/>
        </w:numPr>
      </w:pPr>
      <w:r>
        <w:t xml:space="preserve">Chuyển sang </w:t>
      </w:r>
      <w:r>
        <w:rPr>
          <w:b/>
        </w:rPr>
        <w:t>dạng lịch</w:t>
      </w:r>
      <w:r>
        <w:t xml:space="preserve">, sau đó chọn </w:t>
      </w:r>
      <w:r>
        <w:rPr>
          <w:b/>
        </w:rPr>
        <w:t>Ngày</w:t>
      </w:r>
      <w:r>
        <w:t xml:space="preserve">, </w:t>
      </w:r>
      <w:r>
        <w:rPr>
          <w:b/>
        </w:rPr>
        <w:t>Tuần</w:t>
      </w:r>
      <w:r>
        <w:t xml:space="preserve"> hoặc </w:t>
      </w:r>
      <w:r>
        <w:rPr>
          <w:b/>
        </w:rPr>
        <w:t>Tháng</w:t>
      </w:r>
      <w:r>
        <w:t xml:space="preserve"> để xem các lịch hẹn theo thời gian.</w:t>
      </w:r>
    </w:p>
    <w:p w:rsidR="001B29FD" w:rsidRDefault="00000000">
      <w:pPr>
        <w:pStyle w:val="ListParagraph"/>
        <w:numPr>
          <w:ilvl w:val="0"/>
          <w:numId w:val="22"/>
        </w:numPr>
      </w:pPr>
      <w:r>
        <w:t>Nhấp vào một lịch hẹn để mở bản ghi đầy đủ.</w:t>
      </w:r>
    </w:p>
    <w:p w:rsidR="001B29FD" w:rsidRDefault="00000000">
      <w:pPr>
        <w:pStyle w:val="Heading3"/>
      </w:pPr>
      <w:bookmarkStart w:id="26" w:name="_Toc231885243"/>
      <w:r>
        <w:t>Hồ sơ lịch hẹn</w:t>
      </w:r>
      <w:bookmarkEnd w:id="26"/>
    </w:p>
    <w:p w:rsidR="001B29FD" w:rsidRDefault="00000000">
      <w:r>
        <w:t>Mỗi lịch hẹn được mở dưới dạng một hồ sơ duy nhất, cho biết chính xác lịch đang ở bước nào và thao tác tiếp theo cần thực hiện.</w:t>
      </w:r>
    </w:p>
    <w:p w:rsidR="001B29FD" w:rsidRDefault="00000000">
      <w:pPr>
        <w:jc w:val="center"/>
      </w:pPr>
      <w:r>
        <w:rPr>
          <w:noProof/>
        </w:rPr>
        <w:lastRenderedPageBreak/>
        <w:drawing>
          <wp:inline distT="0" distB="0" distL="0" distR="0">
            <wp:extent cx="5669280" cy="3543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2b_booking_detail.png"/>
                    <pic:cNvPicPr/>
                  </pic:nvPicPr>
                  <pic:blipFill>
                    <a:blip r:embed="rId15"/>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Chi tiết một lịch hẹn đã hoàn thành với thanh vòng đời, các thẻ tóm tắt và thao tác nhanh</w:t>
      </w:r>
    </w:p>
    <w:p w:rsidR="001B29FD" w:rsidRDefault="00000000">
      <w:r>
        <w:rPr>
          <w:b/>
        </w:rPr>
        <w:t>Nội dung hiển thị trên màn hình:</w:t>
      </w:r>
    </w:p>
    <w:p w:rsidR="001B29FD" w:rsidRDefault="00000000">
      <w:pPr>
        <w:pStyle w:val="ListBullet"/>
      </w:pPr>
      <w:r>
        <w:rPr>
          <w:b/>
        </w:rPr>
        <w:t>Thanh tiến trình vòng đời:</w:t>
      </w:r>
      <w:r>
        <w:t xml:space="preserve"> Đã tạo → Đã xác nhận → Đã phân công → Đang thực hiện → Hoàn thành → Đã đóng.</w:t>
      </w:r>
    </w:p>
    <w:p w:rsidR="001B29FD" w:rsidRDefault="00000000">
      <w:pPr>
        <w:pStyle w:val="ListBullet"/>
      </w:pPr>
      <w:r>
        <w:rPr>
          <w:b/>
        </w:rPr>
        <w:t>Các thẻ tóm tắt:</w:t>
      </w:r>
      <w:r>
        <w:t xml:space="preserve"> Thời gian dự kiến, Loại dịch vụ, Thời lượng, Cơ sở và Khu vực phụ trách.</w:t>
      </w:r>
    </w:p>
    <w:p w:rsidR="001B29FD" w:rsidRDefault="00000000">
      <w:pPr>
        <w:pStyle w:val="ListBullet"/>
      </w:pPr>
      <w:r>
        <w:t xml:space="preserve">Các bảng </w:t>
      </w:r>
      <w:r>
        <w:rPr>
          <w:b/>
        </w:rPr>
        <w:t>Thông tin bệnh nhân</w:t>
      </w:r>
      <w:r>
        <w:t xml:space="preserve"> và </w:t>
      </w:r>
      <w:r>
        <w:rPr>
          <w:b/>
        </w:rPr>
        <w:t>Phân công nhân viên</w:t>
      </w:r>
      <w:r>
        <w:t>.</w:t>
      </w:r>
    </w:p>
    <w:p w:rsidR="001B29FD" w:rsidRDefault="00000000">
      <w:pPr>
        <w:pStyle w:val="ListBullet"/>
      </w:pPr>
      <w:r>
        <w:t xml:space="preserve">Bảng </w:t>
      </w:r>
      <w:r>
        <w:rPr>
          <w:b/>
        </w:rPr>
        <w:t>Hành động phù hợp tiếp theo</w:t>
      </w:r>
      <w:r>
        <w:t>, đề xuất thao tác hữu ích nhất cần thực hiện.</w:t>
      </w:r>
    </w:p>
    <w:p w:rsidR="001B29FD" w:rsidRDefault="00000000">
      <w:pPr>
        <w:pStyle w:val="ListBullet"/>
      </w:pPr>
      <w:r>
        <w:rPr>
          <w:b/>
        </w:rPr>
        <w:t>Thao tác nhanh:</w:t>
      </w:r>
      <w:r>
        <w:t xml:space="preserve"> Chi tiết bệnh nhân, Xem báo giá, Xem thanh toán và Xem phân công.</w:t>
      </w:r>
    </w:p>
    <w:p w:rsidR="001B29FD" w:rsidRDefault="00000000">
      <w:r>
        <w:rPr>
          <w:b/>
        </w:rPr>
        <w:t>Cách thực hiện:</w:t>
      </w:r>
    </w:p>
    <w:p w:rsidR="001B29FD" w:rsidRDefault="00000000">
      <w:pPr>
        <w:pStyle w:val="ListParagraph"/>
        <w:numPr>
          <w:ilvl w:val="0"/>
          <w:numId w:val="23"/>
        </w:numPr>
      </w:pPr>
      <w:r>
        <w:t xml:space="preserve">Xem </w:t>
      </w:r>
      <w:r>
        <w:rPr>
          <w:b/>
        </w:rPr>
        <w:t>thanh tiến trình vòng đời</w:t>
      </w:r>
      <w:r>
        <w:t xml:space="preserve"> để biết lịch hẹn đang ở giai đoạn nào.</w:t>
      </w:r>
    </w:p>
    <w:p w:rsidR="001B29FD" w:rsidRDefault="00000000">
      <w:pPr>
        <w:pStyle w:val="ListParagraph"/>
        <w:numPr>
          <w:ilvl w:val="0"/>
          <w:numId w:val="23"/>
        </w:numPr>
      </w:pPr>
      <w:r>
        <w:t xml:space="preserve">Làm theo bảng </w:t>
      </w:r>
      <w:r>
        <w:rPr>
          <w:b/>
        </w:rPr>
        <w:t>Hành động phù hợp tiếp theo</w:t>
      </w:r>
      <w:r>
        <w:t>. Bảng này hiển thị nút phù hợp với trạng thái hiện tại.</w:t>
      </w:r>
    </w:p>
    <w:p w:rsidR="001B29FD" w:rsidRDefault="00000000">
      <w:pPr>
        <w:pStyle w:val="ListParagraph"/>
        <w:numPr>
          <w:ilvl w:val="0"/>
          <w:numId w:val="23"/>
        </w:numPr>
      </w:pPr>
      <w:r>
        <w:t xml:space="preserve">Sử dụng </w:t>
      </w:r>
      <w:r>
        <w:rPr>
          <w:b/>
        </w:rPr>
        <w:t>Thao tác nhanh</w:t>
      </w:r>
      <w:r>
        <w:t xml:space="preserve"> để chuyển đến bệnh nhân, báo giá, thanh toán hoặc phân công mà không cần rời khỏi lịch hẹn.</w:t>
      </w:r>
    </w:p>
    <w:p w:rsidR="001B29FD" w:rsidRDefault="00000000">
      <w:pPr>
        <w:pStyle w:val="Heading3"/>
      </w:pPr>
      <w:bookmarkStart w:id="27" w:name="_Toc231885244"/>
      <w:r>
        <w:t>Quy trình lịch hẹn đầy đủ</w:t>
      </w:r>
      <w:bookmarkEnd w:id="27"/>
    </w:p>
    <w:p w:rsidR="001B29FD" w:rsidRDefault="00000000">
      <w:r>
        <w:t>Dưới đây là toàn bộ vòng đời của một lịch hẹn. Mỗi bước nêu rõ thao tác cần thực hiện, kết quả của thao tác và trạng thái tiếp theo.</w:t>
      </w:r>
    </w:p>
    <w:p w:rsidR="001B29FD" w:rsidRDefault="00000000">
      <w:pPr>
        <w:jc w:val="center"/>
      </w:pPr>
      <w:r>
        <w:rPr>
          <w:noProof/>
        </w:rPr>
        <w:lastRenderedPageBreak/>
        <w:drawing>
          <wp:inline distT="0" distB="0" distL="0" distR="0">
            <wp:extent cx="5669280" cy="3543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2c_booking_draft.png"/>
                    <pic:cNvPicPr/>
                  </pic:nvPicPr>
                  <pic:blipFill>
                    <a:blip r:embed="rId16"/>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Lịch hẹn ở trạng thái nháp với hành động phù hợp tiếp theo là Tạo báo giá</w:t>
      </w:r>
    </w:p>
    <w:p w:rsidR="001B29FD" w:rsidRDefault="00000000">
      <w:pPr>
        <w:pStyle w:val="ListParagraph"/>
        <w:numPr>
          <w:ilvl w:val="0"/>
          <w:numId w:val="24"/>
        </w:numPr>
      </w:pPr>
      <w:r>
        <w:rPr>
          <w:b/>
        </w:rPr>
        <w:t>Tạo lịch hẹn (Nháp).</w:t>
      </w:r>
      <w:r>
        <w:t xml:space="preserve"> Nhấp </w:t>
      </w:r>
      <w:r>
        <w:rPr>
          <w:b/>
        </w:rPr>
        <w:t>Tạo lịch hẹn</w:t>
      </w:r>
      <w:r>
        <w:t xml:space="preserve"> tại Trung tâm vận hành hoặc hồ sơ bệnh nhân. Nhập bệnh nhân (hệ thống kiểm tra trùng lặp để tránh tạo cùng một bệnh nhân nhiều lần), loại dịch vụ, cơ sở, ngày giờ và thời lượng. Lịch hẹn được lưu ở trạng thái </w:t>
      </w:r>
      <w:r>
        <w:rPr>
          <w:b/>
        </w:rPr>
        <w:t>Nháp</w:t>
      </w:r>
      <w:r>
        <w:t>.</w:t>
      </w:r>
    </w:p>
    <w:p w:rsidR="001B29FD" w:rsidRDefault="00000000">
      <w:pPr>
        <w:pStyle w:val="ListParagraph"/>
        <w:numPr>
          <w:ilvl w:val="0"/>
          <w:numId w:val="24"/>
        </w:numPr>
      </w:pPr>
      <w:r>
        <w:rPr>
          <w:b/>
        </w:rPr>
        <w:t>Tạo báo giá (vẫn ở trạng thái Nháp).</w:t>
      </w:r>
      <w:r>
        <w:t xml:space="preserve"> Trên lịch hẹn nháp, bảng </w:t>
      </w:r>
      <w:r>
        <w:rPr>
          <w:b/>
        </w:rPr>
        <w:t>Hành động phù hợp tiếp theo</w:t>
      </w:r>
      <w:r>
        <w:t xml:space="preserve"> hiển thị </w:t>
      </w:r>
      <w:r>
        <w:rPr>
          <w:b/>
        </w:rPr>
        <w:t>Tạo báo giá</w:t>
      </w:r>
      <w:r>
        <w:t>. Nhấp vào nút này, thêm các dòng dịch vụ có đơn giá rồi lưu. Hệ thống có thể tự động áp dụng chi phí di chuyển theo khoảng cách.</w:t>
      </w:r>
    </w:p>
    <w:p w:rsidR="001B29FD" w:rsidRDefault="00000000">
      <w:pPr>
        <w:pStyle w:val="ListParagraph"/>
        <w:numPr>
          <w:ilvl w:val="0"/>
          <w:numId w:val="24"/>
        </w:numPr>
      </w:pPr>
      <w:r>
        <w:rPr>
          <w:b/>
        </w:rPr>
        <w:t>Xác nhận lịch hẹn (→ Đã xác nhận).</w:t>
      </w:r>
      <w:r>
        <w:t xml:space="preserve"> Sau khi có báo giá và đã đặt ngày, nhấp </w:t>
      </w:r>
      <w:r>
        <w:rPr>
          <w:b/>
        </w:rPr>
        <w:t>Xác nhận lịch hẹn</w:t>
      </w:r>
      <w:r>
        <w:t xml:space="preserve">. Hệ thống hoàn tất mã lịch hẹn và chuyển trạng thái sang </w:t>
      </w:r>
      <w:r>
        <w:rPr>
          <w:b/>
        </w:rPr>
        <w:t>Đã xác nhận</w:t>
      </w:r>
      <w:r>
        <w:t>; bệnh nhân đã được đặt lịch.</w:t>
      </w:r>
    </w:p>
    <w:p w:rsidR="001B29FD" w:rsidRDefault="00000000">
      <w:pPr>
        <w:pStyle w:val="ListParagraph"/>
        <w:numPr>
          <w:ilvl w:val="0"/>
          <w:numId w:val="24"/>
        </w:numPr>
      </w:pPr>
      <w:r>
        <w:rPr>
          <w:b/>
        </w:rPr>
        <w:t>Phân công nhân viên (→ Đã phân công).</w:t>
      </w:r>
      <w:r>
        <w:t xml:space="preserve"> Nhấp </w:t>
      </w:r>
      <w:r>
        <w:rPr>
          <w:b/>
        </w:rPr>
        <w:t>Phân công nhân viên</w:t>
      </w:r>
      <w:r>
        <w:t xml:space="preserve"> hoặc sử dụng danh sách </w:t>
      </w:r>
      <w:r>
        <w:rPr>
          <w:b/>
        </w:rPr>
        <w:t>Phân công</w:t>
      </w:r>
      <w:r>
        <w:t xml:space="preserve"> tại Trung tâm vận hành. Hệ thống tạo các phân công: điều dưỡng đầu tiên là người </w:t>
      </w:r>
      <w:r>
        <w:rPr>
          <w:b/>
        </w:rPr>
        <w:t>Phụ trách chính</w:t>
      </w:r>
      <w:r>
        <w:t xml:space="preserve">, những người còn lại là </w:t>
      </w:r>
      <w:r>
        <w:rPr>
          <w:b/>
        </w:rPr>
        <w:t>Hỗ trợ</w:t>
      </w:r>
      <w:r>
        <w:t>. Điều dưỡng được phân công sẽ nhận thông báo đẩy.</w:t>
      </w:r>
    </w:p>
    <w:p w:rsidR="001B29FD" w:rsidRDefault="00000000">
      <w:pPr>
        <w:pStyle w:val="ListParagraph"/>
        <w:numPr>
          <w:ilvl w:val="0"/>
          <w:numId w:val="24"/>
        </w:numPr>
      </w:pPr>
      <w:r>
        <w:rPr>
          <w:b/>
        </w:rPr>
        <w:t>Bắt đầu dịch vụ (→ Đang thực hiện).</w:t>
      </w:r>
      <w:r>
        <w:t xml:space="preserve"> Nhấp </w:t>
      </w:r>
      <w:r>
        <w:rPr>
          <w:b/>
        </w:rPr>
        <w:t>Bắt đầu dịch vụ</w:t>
      </w:r>
      <w:r>
        <w:t xml:space="preserve">. Hệ thống ghi nhận thời gian bắt đầu thực tế và khởi động bộ đếm giờ; lịch hẹn được hiển thị trong nhóm </w:t>
      </w:r>
      <w:r>
        <w:rPr>
          <w:b/>
        </w:rPr>
        <w:t>Đang thực hiện</w:t>
      </w:r>
      <w:r>
        <w:t>.</w:t>
      </w:r>
    </w:p>
    <w:p w:rsidR="001B29FD" w:rsidRDefault="00000000">
      <w:pPr>
        <w:pStyle w:val="ListParagraph"/>
        <w:numPr>
          <w:ilvl w:val="0"/>
          <w:numId w:val="24"/>
        </w:numPr>
      </w:pPr>
      <w:r>
        <w:rPr>
          <w:b/>
        </w:rPr>
        <w:t>Thêm ghi chú lâm sàng.</w:t>
      </w:r>
      <w:r>
        <w:t xml:space="preserve"> Trong buổi thăm khám, nhập ghi chú lâm sàng tại thẻ </w:t>
      </w:r>
      <w:r>
        <w:rPr>
          <w:b/>
        </w:rPr>
        <w:t>Lâm sàng</w:t>
      </w:r>
      <w:r>
        <w:t>. Đây là nội dung bắt buộc trước khi hoàn thành lịch hẹn.</w:t>
      </w:r>
    </w:p>
    <w:p w:rsidR="001B29FD" w:rsidRDefault="00000000">
      <w:pPr>
        <w:pStyle w:val="ListParagraph"/>
        <w:numPr>
          <w:ilvl w:val="0"/>
          <w:numId w:val="24"/>
        </w:numPr>
      </w:pPr>
      <w:r>
        <w:rPr>
          <w:b/>
        </w:rPr>
        <w:t>Hoàn thành dịch vụ (→ Hoàn thành).</w:t>
      </w:r>
      <w:r>
        <w:t xml:space="preserve"> Nhấp </w:t>
      </w:r>
      <w:r>
        <w:rPr>
          <w:b/>
        </w:rPr>
        <w:t>Hoàn thành dịch vụ</w:t>
      </w:r>
      <w:r>
        <w:t xml:space="preserve">. Hệ thống ghi nhận thời gian kết thúc. Lịch do nhân viên toàn thời gian thực hiện chuyển sang </w:t>
      </w:r>
      <w:r>
        <w:rPr>
          <w:b/>
        </w:rPr>
        <w:t>Hoàn thành</w:t>
      </w:r>
      <w:r>
        <w:t xml:space="preserve">; lịch </w:t>
      </w:r>
      <w:r>
        <w:lastRenderedPageBreak/>
        <w:t xml:space="preserve">do nhân viên bán thời gian thực hiện chuyển sang </w:t>
      </w:r>
      <w:r>
        <w:rPr>
          <w:b/>
        </w:rPr>
        <w:t>Hoàn thành — Chờ lập hóa đơn</w:t>
      </w:r>
      <w:r>
        <w:t>, nghĩa là bộ phận Vận hành cần lập hóa đơn.</w:t>
      </w:r>
    </w:p>
    <w:p w:rsidR="001B29FD" w:rsidRDefault="00000000">
      <w:pPr>
        <w:pStyle w:val="ListParagraph"/>
        <w:numPr>
          <w:ilvl w:val="0"/>
          <w:numId w:val="24"/>
        </w:numPr>
      </w:pPr>
      <w:r>
        <w:rPr>
          <w:b/>
        </w:rPr>
        <w:t>Tạo hóa đơn.</w:t>
      </w:r>
      <w:r>
        <w:t xml:space="preserve"> Nhấp </w:t>
      </w:r>
      <w:r>
        <w:rPr>
          <w:b/>
        </w:rPr>
        <w:t>Tạo hóa đơn</w:t>
      </w:r>
      <w:r>
        <w:t>. Hệ thống mở báo giá để kiểm tra lần cuối rồi tạo hóa đơn.</w:t>
      </w:r>
    </w:p>
    <w:p w:rsidR="001B29FD" w:rsidRDefault="00000000">
      <w:pPr>
        <w:pStyle w:val="ListParagraph"/>
        <w:numPr>
          <w:ilvl w:val="0"/>
          <w:numId w:val="24"/>
        </w:numPr>
      </w:pPr>
      <w:r>
        <w:rPr>
          <w:b/>
        </w:rPr>
        <w:t>Thu tiền.</w:t>
      </w:r>
      <w:r>
        <w:t xml:space="preserve"> Ghi nhận thanh toán bằng tiền mặt hoặc chuyển khoản.</w:t>
      </w:r>
    </w:p>
    <w:p w:rsidR="001B29FD" w:rsidRDefault="00000000">
      <w:pPr>
        <w:pStyle w:val="ListParagraph"/>
        <w:numPr>
          <w:ilvl w:val="0"/>
          <w:numId w:val="24"/>
        </w:numPr>
      </w:pPr>
      <w:r>
        <w:rPr>
          <w:b/>
        </w:rPr>
        <w:t>Đóng lịch hẹn (→ Đã đóng).</w:t>
      </w:r>
      <w:r>
        <w:t xml:space="preserve"> Nhấp </w:t>
      </w:r>
      <w:r>
        <w:rPr>
          <w:b/>
        </w:rPr>
        <w:t>Đóng</w:t>
      </w:r>
      <w:r>
        <w:t>. Thao tác này hoàn tất và khóa lịch hẹn.</w:t>
      </w:r>
    </w:p>
    <w:p w:rsidR="001B29FD" w:rsidRDefault="00000000">
      <w:r>
        <w:rPr>
          <w:b/>
        </w:rPr>
        <w:t>Các phương án khác trước khi hoàn thành dịch vụ:</w:t>
      </w:r>
    </w:p>
    <w:p w:rsidR="001B29FD" w:rsidRDefault="00000000">
      <w:pPr>
        <w:pStyle w:val="ListBullet"/>
      </w:pPr>
      <w:r>
        <w:rPr>
          <w:b/>
        </w:rPr>
        <w:t>Hủy lịch hẹn</w:t>
      </w:r>
      <w:r>
        <w:t xml:space="preserve"> mở trình hướng dẫn hủy để nhập lý do và ghi chú; hệ thống hủy các phân công và thông báo cho nhân viên.</w:t>
      </w:r>
    </w:p>
    <w:p w:rsidR="001B29FD" w:rsidRDefault="00000000">
      <w:pPr>
        <w:pStyle w:val="ListBullet"/>
      </w:pPr>
      <w:r>
        <w:rPr>
          <w:b/>
        </w:rPr>
        <w:t>Đổi lịch</w:t>
      </w:r>
      <w:r>
        <w:t xml:space="preserve"> thay đổi ngày giờ và thực hiện phân công lại.</w:t>
      </w:r>
    </w:p>
    <w:p w:rsidR="001B29FD" w:rsidRDefault="00000000">
      <w:r>
        <w:rPr>
          <w:b/>
        </w:rPr>
        <w:t>Bảng tham chiếu nút:</w:t>
      </w:r>
    </w:p>
    <w:tbl>
      <w:tblPr>
        <w:tblStyle w:val="LightGrid-Accent1"/>
        <w:tblW w:w="0" w:type="auto"/>
        <w:tblLook w:val="04A0" w:firstRow="1" w:lastRow="0" w:firstColumn="1" w:lastColumn="0" w:noHBand="0" w:noVBand="1"/>
      </w:tblPr>
      <w:tblGrid>
        <w:gridCol w:w="2880"/>
        <w:gridCol w:w="2880"/>
        <w:gridCol w:w="2880"/>
      </w:tblGrid>
      <w:tr w:rsidR="001B29FD" w:rsidTr="001B29FD">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rsidR="001B29FD" w:rsidRDefault="00000000">
            <w:r>
              <w:t>Nút</w:t>
            </w:r>
          </w:p>
        </w:tc>
        <w:tc>
          <w:tcPr>
            <w:tcW w:w="2880" w:type="dxa"/>
          </w:tcPr>
          <w:p w:rsidR="001B29FD" w:rsidRDefault="00000000">
            <w:pPr>
              <w:cnfStyle w:val="100000000000" w:firstRow="1" w:lastRow="0" w:firstColumn="0" w:lastColumn="0" w:oddVBand="0" w:evenVBand="0" w:oddHBand="0" w:evenHBand="0" w:firstRowFirstColumn="0" w:firstRowLastColumn="0" w:lastRowFirstColumn="0" w:lastRowLastColumn="0"/>
            </w:pPr>
            <w:r>
              <w:t>Chức năng</w:t>
            </w:r>
          </w:p>
        </w:tc>
        <w:tc>
          <w:tcPr>
            <w:tcW w:w="2880" w:type="dxa"/>
          </w:tcPr>
          <w:p w:rsidR="001B29FD" w:rsidRDefault="00000000">
            <w:pPr>
              <w:cnfStyle w:val="100000000000" w:firstRow="1" w:lastRow="0" w:firstColumn="0" w:lastColumn="0" w:oddVBand="0" w:evenVBand="0" w:oddHBand="0" w:evenHBand="0" w:firstRowFirstColumn="0" w:firstRowLastColumn="0" w:lastRowFirstColumn="0" w:lastRowLastColumn="0"/>
            </w:pPr>
            <w:r>
              <w:t>Trạng thái sau thao tác</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rsidR="001B29FD" w:rsidRDefault="00000000">
            <w:r>
              <w:t>Tạo lịch hẹn</w:t>
            </w:r>
          </w:p>
        </w:tc>
        <w:tc>
          <w:tcPr>
            <w:tcW w:w="2880" w:type="dxa"/>
          </w:tcPr>
          <w:p w:rsidR="001B29FD" w:rsidRDefault="00000000">
            <w:pPr>
              <w:cnfStyle w:val="000000100000" w:firstRow="0" w:lastRow="0" w:firstColumn="0" w:lastColumn="0" w:oddVBand="0" w:evenVBand="0" w:oddHBand="1" w:evenHBand="0" w:firstRowFirstColumn="0" w:firstRowLastColumn="0" w:lastRowFirstColumn="0" w:lastRowLastColumn="0"/>
            </w:pPr>
            <w:r>
              <w:t>Tạo lịch mới từ thông tin bệnh nhân và buổi thăm khám</w:t>
            </w:r>
          </w:p>
        </w:tc>
        <w:tc>
          <w:tcPr>
            <w:tcW w:w="2880" w:type="dxa"/>
          </w:tcPr>
          <w:p w:rsidR="001B29FD" w:rsidRDefault="00000000">
            <w:pPr>
              <w:cnfStyle w:val="000000100000" w:firstRow="0" w:lastRow="0" w:firstColumn="0" w:lastColumn="0" w:oddVBand="0" w:evenVBand="0" w:oddHBand="1" w:evenHBand="0" w:firstRowFirstColumn="0" w:firstRowLastColumn="0" w:lastRowFirstColumn="0" w:lastRowLastColumn="0"/>
            </w:pPr>
            <w:r>
              <w:t>Nháp</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rsidR="001B29FD" w:rsidRDefault="00000000">
            <w:r>
              <w:t>Tạo báo giá</w:t>
            </w:r>
          </w:p>
        </w:tc>
        <w:tc>
          <w:tcPr>
            <w:tcW w:w="2880" w:type="dxa"/>
          </w:tcPr>
          <w:p w:rsidR="001B29FD" w:rsidRDefault="00000000">
            <w:pPr>
              <w:cnfStyle w:val="000000010000" w:firstRow="0" w:lastRow="0" w:firstColumn="0" w:lastColumn="0" w:oddVBand="0" w:evenVBand="0" w:oddHBand="0" w:evenHBand="1" w:firstRowFirstColumn="0" w:firstRowLastColumn="0" w:lastRowFirstColumn="0" w:lastRowLastColumn="0"/>
            </w:pPr>
            <w:r>
              <w:t>Thêm các dòng dịch vụ có đơn giá, có thể bao gồm chi phí di chuyển</w:t>
            </w:r>
          </w:p>
        </w:tc>
        <w:tc>
          <w:tcPr>
            <w:tcW w:w="2880" w:type="dxa"/>
          </w:tcPr>
          <w:p w:rsidR="001B29FD" w:rsidRDefault="00000000">
            <w:pPr>
              <w:cnfStyle w:val="000000010000" w:firstRow="0" w:lastRow="0" w:firstColumn="0" w:lastColumn="0" w:oddVBand="0" w:evenVBand="0" w:oddHBand="0" w:evenHBand="1" w:firstRowFirstColumn="0" w:firstRowLastColumn="0" w:lastRowFirstColumn="0" w:lastRowLastColumn="0"/>
            </w:pPr>
            <w:r>
              <w:t>Nháp</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rsidR="001B29FD" w:rsidRDefault="00000000">
            <w:r>
              <w:t>Xác nhận lịch hẹn</w:t>
            </w:r>
          </w:p>
        </w:tc>
        <w:tc>
          <w:tcPr>
            <w:tcW w:w="2880" w:type="dxa"/>
          </w:tcPr>
          <w:p w:rsidR="001B29FD" w:rsidRDefault="00000000">
            <w:pPr>
              <w:cnfStyle w:val="000000100000" w:firstRow="0" w:lastRow="0" w:firstColumn="0" w:lastColumn="0" w:oddVBand="0" w:evenVBand="0" w:oddHBand="1" w:evenHBand="0" w:firstRowFirstColumn="0" w:firstRowLastColumn="0" w:lastRowFirstColumn="0" w:lastRowLastColumn="0"/>
            </w:pPr>
            <w:r>
              <w:t>Hoàn tất mã lịch hẹn; bệnh nhân được đặt lịch</w:t>
            </w:r>
          </w:p>
        </w:tc>
        <w:tc>
          <w:tcPr>
            <w:tcW w:w="2880" w:type="dxa"/>
          </w:tcPr>
          <w:p w:rsidR="001B29FD" w:rsidRDefault="00000000">
            <w:pPr>
              <w:cnfStyle w:val="000000100000" w:firstRow="0" w:lastRow="0" w:firstColumn="0" w:lastColumn="0" w:oddVBand="0" w:evenVBand="0" w:oddHBand="1" w:evenHBand="0" w:firstRowFirstColumn="0" w:firstRowLastColumn="0" w:lastRowFirstColumn="0" w:lastRowLastColumn="0"/>
            </w:pPr>
            <w:r>
              <w:t>Đã xác nhận</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rsidR="001B29FD" w:rsidRDefault="00000000">
            <w:r>
              <w:t>Phân công nhân viên</w:t>
            </w:r>
          </w:p>
        </w:tc>
        <w:tc>
          <w:tcPr>
            <w:tcW w:w="2880" w:type="dxa"/>
          </w:tcPr>
          <w:p w:rsidR="001B29FD" w:rsidRDefault="00000000">
            <w:pPr>
              <w:cnfStyle w:val="000000010000" w:firstRow="0" w:lastRow="0" w:firstColumn="0" w:lastColumn="0" w:oddVBand="0" w:evenVBand="0" w:oddHBand="0" w:evenHBand="1" w:firstRowFirstColumn="0" w:firstRowLastColumn="0" w:lastRowFirstColumn="0" w:lastRowLastColumn="0"/>
            </w:pPr>
            <w:r>
              <w:t>Tạo phân công; người đầu tiên phụ trách chính, những người còn lại hỗ trợ; gửi thông báo cho điều dưỡng</w:t>
            </w:r>
          </w:p>
        </w:tc>
        <w:tc>
          <w:tcPr>
            <w:tcW w:w="2880" w:type="dxa"/>
          </w:tcPr>
          <w:p w:rsidR="001B29FD" w:rsidRDefault="00000000">
            <w:pPr>
              <w:cnfStyle w:val="000000010000" w:firstRow="0" w:lastRow="0" w:firstColumn="0" w:lastColumn="0" w:oddVBand="0" w:evenVBand="0" w:oddHBand="0" w:evenHBand="1" w:firstRowFirstColumn="0" w:firstRowLastColumn="0" w:lastRowFirstColumn="0" w:lastRowLastColumn="0"/>
            </w:pPr>
            <w:r>
              <w:t>Đã phân công</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rsidR="001B29FD" w:rsidRDefault="00000000">
            <w:r>
              <w:t>Bắt đầu dịch vụ</w:t>
            </w:r>
          </w:p>
        </w:tc>
        <w:tc>
          <w:tcPr>
            <w:tcW w:w="2880" w:type="dxa"/>
          </w:tcPr>
          <w:p w:rsidR="001B29FD" w:rsidRDefault="00000000">
            <w:pPr>
              <w:cnfStyle w:val="000000100000" w:firstRow="0" w:lastRow="0" w:firstColumn="0" w:lastColumn="0" w:oddVBand="0" w:evenVBand="0" w:oddHBand="1" w:evenHBand="0" w:firstRowFirstColumn="0" w:firstRowLastColumn="0" w:lastRowFirstColumn="0" w:lastRowLastColumn="0"/>
            </w:pPr>
            <w:r>
              <w:t>Ghi nhận thời gian bắt đầu và khởi động bộ đếm giờ</w:t>
            </w:r>
          </w:p>
        </w:tc>
        <w:tc>
          <w:tcPr>
            <w:tcW w:w="2880" w:type="dxa"/>
          </w:tcPr>
          <w:p w:rsidR="001B29FD" w:rsidRDefault="00000000">
            <w:pPr>
              <w:cnfStyle w:val="000000100000" w:firstRow="0" w:lastRow="0" w:firstColumn="0" w:lastColumn="0" w:oddVBand="0" w:evenVBand="0" w:oddHBand="1" w:evenHBand="0" w:firstRowFirstColumn="0" w:firstRowLastColumn="0" w:lastRowFirstColumn="0" w:lastRowLastColumn="0"/>
            </w:pPr>
            <w:r>
              <w:t>Đang thực hiện</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rsidR="001B29FD" w:rsidRDefault="00000000">
            <w:r>
              <w:t>Hoàn thành dịch vụ</w:t>
            </w:r>
          </w:p>
        </w:tc>
        <w:tc>
          <w:tcPr>
            <w:tcW w:w="2880" w:type="dxa"/>
          </w:tcPr>
          <w:p w:rsidR="001B29FD" w:rsidRDefault="00000000">
            <w:pPr>
              <w:cnfStyle w:val="000000010000" w:firstRow="0" w:lastRow="0" w:firstColumn="0" w:lastColumn="0" w:oddVBand="0" w:evenVBand="0" w:oddHBand="0" w:evenHBand="1" w:firstRowFirstColumn="0" w:firstRowLastColumn="0" w:lastRowFirstColumn="0" w:lastRowLastColumn="0"/>
            </w:pPr>
            <w:r>
              <w:t>Ghi nhận thời gian kết thúc</w:t>
            </w:r>
          </w:p>
        </w:tc>
        <w:tc>
          <w:tcPr>
            <w:tcW w:w="2880" w:type="dxa"/>
          </w:tcPr>
          <w:p w:rsidR="001B29FD" w:rsidRDefault="00000000">
            <w:pPr>
              <w:cnfStyle w:val="000000010000" w:firstRow="0" w:lastRow="0" w:firstColumn="0" w:lastColumn="0" w:oddVBand="0" w:evenVBand="0" w:oddHBand="0" w:evenHBand="1" w:firstRowFirstColumn="0" w:firstRowLastColumn="0" w:lastRowFirstColumn="0" w:lastRowLastColumn="0"/>
            </w:pPr>
            <w:r>
              <w:t>Hoàn thành, hoặc Hoàn thành — Chờ lập hóa đơn đối với nhân viên bán thời gian</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rsidR="001B29FD" w:rsidRDefault="00000000">
            <w:r>
              <w:t>Tạo hóa đơn</w:t>
            </w:r>
          </w:p>
        </w:tc>
        <w:tc>
          <w:tcPr>
            <w:tcW w:w="2880" w:type="dxa"/>
          </w:tcPr>
          <w:p w:rsidR="001B29FD" w:rsidRDefault="00000000">
            <w:pPr>
              <w:cnfStyle w:val="000000100000" w:firstRow="0" w:lastRow="0" w:firstColumn="0" w:lastColumn="0" w:oddVBand="0" w:evenVBand="0" w:oddHBand="1" w:evenHBand="0" w:firstRowFirstColumn="0" w:firstRowLastColumn="0" w:lastRowFirstColumn="0" w:lastRowLastColumn="0"/>
            </w:pPr>
            <w:r>
              <w:t>Mở báo giá để kiểm tra và tạo hóa đơn</w:t>
            </w:r>
          </w:p>
        </w:tc>
        <w:tc>
          <w:tcPr>
            <w:tcW w:w="2880" w:type="dxa"/>
          </w:tcPr>
          <w:p w:rsidR="001B29FD" w:rsidRDefault="00000000">
            <w:pPr>
              <w:cnfStyle w:val="000000100000" w:firstRow="0" w:lastRow="0" w:firstColumn="0" w:lastColumn="0" w:oddVBand="0" w:evenVBand="0" w:oddHBand="1" w:evenHBand="0" w:firstRowFirstColumn="0" w:firstRowLastColumn="0" w:lastRowFirstColumn="0" w:lastRowLastColumn="0"/>
            </w:pPr>
            <w:r>
              <w:t>Hoàn thành</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rsidR="001B29FD" w:rsidRDefault="00000000">
            <w:r>
              <w:t>Đóng</w:t>
            </w:r>
          </w:p>
        </w:tc>
        <w:tc>
          <w:tcPr>
            <w:tcW w:w="2880" w:type="dxa"/>
          </w:tcPr>
          <w:p w:rsidR="001B29FD" w:rsidRDefault="00000000">
            <w:pPr>
              <w:cnfStyle w:val="000000010000" w:firstRow="0" w:lastRow="0" w:firstColumn="0" w:lastColumn="0" w:oddVBand="0" w:evenVBand="0" w:oddHBand="0" w:evenHBand="1" w:firstRowFirstColumn="0" w:firstRowLastColumn="0" w:lastRowFirstColumn="0" w:lastRowLastColumn="0"/>
            </w:pPr>
            <w:r>
              <w:t>Hoàn tất và khóa lịch hẹn</w:t>
            </w:r>
          </w:p>
        </w:tc>
        <w:tc>
          <w:tcPr>
            <w:tcW w:w="2880" w:type="dxa"/>
          </w:tcPr>
          <w:p w:rsidR="001B29FD" w:rsidRDefault="00000000">
            <w:pPr>
              <w:cnfStyle w:val="000000010000" w:firstRow="0" w:lastRow="0" w:firstColumn="0" w:lastColumn="0" w:oddVBand="0" w:evenVBand="0" w:oddHBand="0" w:evenHBand="1" w:firstRowFirstColumn="0" w:firstRowLastColumn="0" w:lastRowFirstColumn="0" w:lastRowLastColumn="0"/>
            </w:pPr>
            <w:r>
              <w:t>Đã đóng</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rsidR="001B29FD" w:rsidRDefault="00000000">
            <w:r>
              <w:t>Hủy lịch hẹn</w:t>
            </w:r>
          </w:p>
        </w:tc>
        <w:tc>
          <w:tcPr>
            <w:tcW w:w="2880" w:type="dxa"/>
          </w:tcPr>
          <w:p w:rsidR="001B29FD" w:rsidRDefault="00000000">
            <w:pPr>
              <w:cnfStyle w:val="000000100000" w:firstRow="0" w:lastRow="0" w:firstColumn="0" w:lastColumn="0" w:oddVBand="0" w:evenVBand="0" w:oddHBand="1" w:evenHBand="0" w:firstRowFirstColumn="0" w:firstRowLastColumn="0" w:lastRowFirstColumn="0" w:lastRowLastColumn="0"/>
            </w:pPr>
            <w:r>
              <w:t>Mở trình hướng dẫn hủy; hủy phân công và thông báo cho nhân viên</w:t>
            </w:r>
          </w:p>
        </w:tc>
        <w:tc>
          <w:tcPr>
            <w:tcW w:w="2880" w:type="dxa"/>
          </w:tcPr>
          <w:p w:rsidR="001B29FD" w:rsidRDefault="00000000">
            <w:pPr>
              <w:cnfStyle w:val="000000100000" w:firstRow="0" w:lastRow="0" w:firstColumn="0" w:lastColumn="0" w:oddVBand="0" w:evenVBand="0" w:oddHBand="1" w:evenHBand="0" w:firstRowFirstColumn="0" w:firstRowLastColumn="0" w:lastRowFirstColumn="0" w:lastRowLastColumn="0"/>
            </w:pPr>
            <w:r>
              <w:t>Đã hủy</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rsidR="001B29FD" w:rsidRDefault="00000000">
            <w:r>
              <w:t>Đổi lịch</w:t>
            </w:r>
          </w:p>
        </w:tc>
        <w:tc>
          <w:tcPr>
            <w:tcW w:w="2880" w:type="dxa"/>
          </w:tcPr>
          <w:p w:rsidR="001B29FD" w:rsidRDefault="00000000">
            <w:pPr>
              <w:cnfStyle w:val="000000010000" w:firstRow="0" w:lastRow="0" w:firstColumn="0" w:lastColumn="0" w:oddVBand="0" w:evenVBand="0" w:oddHBand="0" w:evenHBand="1" w:firstRowFirstColumn="0" w:firstRowLastColumn="0" w:lastRowFirstColumn="0" w:lastRowLastColumn="0"/>
            </w:pPr>
            <w:r>
              <w:t>Thay đổi ngày/giờ và thực hiện phân công lại</w:t>
            </w:r>
          </w:p>
        </w:tc>
        <w:tc>
          <w:tcPr>
            <w:tcW w:w="2880" w:type="dxa"/>
          </w:tcPr>
          <w:p w:rsidR="001B29FD" w:rsidRDefault="00000000">
            <w:pPr>
              <w:cnfStyle w:val="000000010000" w:firstRow="0" w:lastRow="0" w:firstColumn="0" w:lastColumn="0" w:oddVBand="0" w:evenVBand="0" w:oddHBand="0" w:evenHBand="1" w:firstRowFirstColumn="0" w:firstRowLastColumn="0" w:lastRowFirstColumn="0" w:lastRowLastColumn="0"/>
            </w:pPr>
            <w:r>
              <w:t>Ngày/giờ được thay đổi</w:t>
            </w:r>
          </w:p>
        </w:tc>
      </w:tr>
    </w:tbl>
    <w:p w:rsidR="001B29FD" w:rsidRDefault="001B29FD"/>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3F2FD"/>
          </w:tcPr>
          <w:p w:rsidR="001B29FD" w:rsidRDefault="00000000">
            <w:r>
              <w:rPr>
                <w:b/>
                <w:color w:val="0D47A1"/>
              </w:rPr>
              <w:t xml:space="preserve">LƯU Ý  </w:t>
            </w:r>
            <w:r>
              <w:t xml:space="preserve">Sự khác biệt giữa nhân viên toàn thời gian và bán thời gian có ảnh hưởng tại bước 7. Lịch do nhân viên bán thời gian thực hiện sẽ chuyển sang </w:t>
            </w:r>
            <w:r>
              <w:rPr>
                <w:b/>
              </w:rPr>
              <w:t>Hoàn thành — Chờ lập hóa đơn</w:t>
            </w:r>
            <w:r>
              <w:t xml:space="preserve"> và không tự hoàn tất quy trình; bạn phải lập hóa đơn cho lịch đó.</w:t>
            </w:r>
          </w:p>
        </w:tc>
      </w:tr>
    </w:tbl>
    <w:p w:rsidR="001B29FD" w:rsidRDefault="001B29FD"/>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FFEBEE"/>
          </w:tcPr>
          <w:p w:rsidR="001B29FD" w:rsidRDefault="00000000">
            <w:r>
              <w:rPr>
                <w:b/>
                <w:color w:val="B71C1C"/>
              </w:rPr>
              <w:t xml:space="preserve">CẢNH BÁO  </w:t>
            </w:r>
            <w:r>
              <w:t>Phải có ghi chú lâm sàng trước khi hoàn thành dịch vụ (bước 6). Nếu chưa có ghi chú, hệ thống sẽ không cho phép chuyển lịch hẹn sang trạng thái Hoàn thành.</w:t>
            </w:r>
          </w:p>
        </w:tc>
      </w:tr>
    </w:tbl>
    <w:p w:rsidR="001B29FD" w:rsidRDefault="001B29FD"/>
    <w:p w:rsidR="001B29FD" w:rsidRDefault="00000000">
      <w:pPr>
        <w:pStyle w:val="Heading2"/>
      </w:pPr>
      <w:bookmarkStart w:id="28" w:name="_Toc231885245"/>
      <w:r>
        <w:t>Bệnh nhân</w:t>
      </w:r>
      <w:bookmarkEnd w:id="28"/>
    </w:p>
    <w:p w:rsidR="001B29FD" w:rsidRDefault="00000000">
      <w:pPr>
        <w:pStyle w:val="Heading3"/>
      </w:pPr>
      <w:bookmarkStart w:id="29" w:name="_Toc231885246"/>
      <w:r>
        <w:t>Danh sách bệnh nhân</w:t>
      </w:r>
      <w:bookmarkEnd w:id="29"/>
    </w:p>
    <w:p w:rsidR="001B29FD" w:rsidRDefault="00000000">
      <w:r>
        <w:t>Danh sách Bệnh nhân là danh bạ những người được phòng khám chăm sóc. Sử dụng danh sách này để tìm một bệnh nhân và thực hiện thao tác ngay.</w:t>
      </w:r>
    </w:p>
    <w:p w:rsidR="001B29FD" w:rsidRDefault="00000000">
      <w:pPr>
        <w:jc w:val="center"/>
      </w:pPr>
      <w:r>
        <w:rPr>
          <w:noProof/>
        </w:rPr>
        <w:drawing>
          <wp:inline distT="0" distB="0" distL="0" distR="0">
            <wp:extent cx="5669280" cy="3543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3_clients_list.png"/>
                    <pic:cNvPicPr/>
                  </pic:nvPicPr>
                  <pic:blipFill>
                    <a:blip r:embed="rId17"/>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Danh sách Bệnh nhân với thông tin bệnh nhân và các thao tác nhanh</w:t>
      </w:r>
    </w:p>
    <w:p w:rsidR="001B29FD" w:rsidRDefault="00000000">
      <w:r>
        <w:rPr>
          <w:b/>
        </w:rPr>
        <w:t>Nội dung hiển thị trên màn hình:</w:t>
      </w:r>
    </w:p>
    <w:p w:rsidR="001B29FD" w:rsidRDefault="00000000">
      <w:pPr>
        <w:pStyle w:val="ListBullet"/>
      </w:pPr>
      <w:r>
        <w:t xml:space="preserve">Mỗi dòng bệnh nhân hiển thị </w:t>
      </w:r>
      <w:r>
        <w:rPr>
          <w:b/>
        </w:rPr>
        <w:t>Mã bệnh nhân</w:t>
      </w:r>
      <w:r>
        <w:t xml:space="preserve">, </w:t>
      </w:r>
      <w:r>
        <w:rPr>
          <w:b/>
        </w:rPr>
        <w:t>số điện thoại</w:t>
      </w:r>
      <w:r>
        <w:t xml:space="preserve"> và </w:t>
      </w:r>
      <w:r>
        <w:rPr>
          <w:b/>
        </w:rPr>
        <w:t>lần thăm khám gần nhất</w:t>
      </w:r>
      <w:r>
        <w:t>.</w:t>
      </w:r>
    </w:p>
    <w:p w:rsidR="001B29FD" w:rsidRDefault="00000000">
      <w:pPr>
        <w:pStyle w:val="ListBullet"/>
      </w:pPr>
      <w:r>
        <w:t xml:space="preserve">Các thao tác nhanh trên mỗi dòng: </w:t>
      </w:r>
      <w:r>
        <w:rPr>
          <w:b/>
        </w:rPr>
        <w:t>Đặt lịch</w:t>
      </w:r>
      <w:r>
        <w:t xml:space="preserve">, </w:t>
      </w:r>
      <w:r>
        <w:rPr>
          <w:b/>
        </w:rPr>
        <w:t>Định kỳ</w:t>
      </w:r>
      <w:r>
        <w:t xml:space="preserve">, </w:t>
      </w:r>
      <w:r>
        <w:rPr>
          <w:b/>
        </w:rPr>
        <w:t>Thu tiền</w:t>
      </w:r>
      <w:r>
        <w:t xml:space="preserve"> và </w:t>
      </w:r>
      <w:r>
        <w:rPr>
          <w:b/>
        </w:rPr>
        <w:t>Thanh toán</w:t>
      </w:r>
      <w:r>
        <w:t>.</w:t>
      </w:r>
    </w:p>
    <w:p w:rsidR="001B29FD" w:rsidRDefault="00000000">
      <w:r>
        <w:rPr>
          <w:b/>
        </w:rPr>
        <w:t>Cách thực hiện:</w:t>
      </w:r>
    </w:p>
    <w:p w:rsidR="001B29FD" w:rsidRDefault="00000000">
      <w:pPr>
        <w:pStyle w:val="ListParagraph"/>
        <w:numPr>
          <w:ilvl w:val="0"/>
          <w:numId w:val="25"/>
        </w:numPr>
      </w:pPr>
      <w:r>
        <w:t>Tìm bệnh nhân cần xử lý trong danh sách.</w:t>
      </w:r>
    </w:p>
    <w:p w:rsidR="001B29FD" w:rsidRDefault="00000000">
      <w:pPr>
        <w:pStyle w:val="ListParagraph"/>
        <w:numPr>
          <w:ilvl w:val="0"/>
          <w:numId w:val="25"/>
        </w:numPr>
      </w:pPr>
      <w:r>
        <w:t xml:space="preserve">Sử dụng các thao tác nhanh trên dòng: </w:t>
      </w:r>
      <w:r>
        <w:rPr>
          <w:b/>
        </w:rPr>
        <w:t>Đặt lịch</w:t>
      </w:r>
      <w:r>
        <w:t xml:space="preserve"> để tạo một lịch hẹn riêng lẻ; </w:t>
      </w:r>
      <w:r>
        <w:rPr>
          <w:b/>
        </w:rPr>
        <w:t>Định kỳ</w:t>
      </w:r>
      <w:r>
        <w:t xml:space="preserve"> để thiết lập lịch hẹn lặp lại; </w:t>
      </w:r>
      <w:r>
        <w:rPr>
          <w:b/>
        </w:rPr>
        <w:t>Thu tiền</w:t>
      </w:r>
      <w:r>
        <w:t xml:space="preserve"> để ghi nhận tiền mặt đã thu; hoặc </w:t>
      </w:r>
      <w:r>
        <w:rPr>
          <w:b/>
        </w:rPr>
        <w:t>Thanh toán</w:t>
      </w:r>
      <w:r>
        <w:t xml:space="preserve"> để tiếp nhận một khoản thanh toán.</w:t>
      </w:r>
    </w:p>
    <w:p w:rsidR="001B29FD" w:rsidRDefault="00000000">
      <w:pPr>
        <w:pStyle w:val="ListParagraph"/>
        <w:numPr>
          <w:ilvl w:val="0"/>
          <w:numId w:val="25"/>
        </w:numPr>
      </w:pPr>
      <w:r>
        <w:lastRenderedPageBreak/>
        <w:t>Nhấp vào bệnh nhân để mở hồ sơ đầy đủ.</w:t>
      </w:r>
    </w:p>
    <w:p w:rsidR="001B29FD" w:rsidRDefault="00000000">
      <w:pPr>
        <w:pStyle w:val="Heading3"/>
      </w:pPr>
      <w:bookmarkStart w:id="30" w:name="_Toc231885247"/>
      <w:r>
        <w:t>Hồ sơ bệnh nhân</w:t>
      </w:r>
      <w:bookmarkEnd w:id="30"/>
    </w:p>
    <w:p w:rsidR="001B29FD" w:rsidRDefault="00000000">
      <w:r>
        <w:t>Hồ sơ bệnh nhân cung cấp toàn bộ thông tin về một người: lịch sử, tổng chi tiêu, địa chỉ sinh sống và tuyến đường điều dưỡng sẽ di chuyển.</w:t>
      </w:r>
    </w:p>
    <w:p w:rsidR="001B29FD" w:rsidRDefault="00000000">
      <w:pPr>
        <w:jc w:val="center"/>
      </w:pPr>
      <w:r>
        <w:rPr>
          <w:noProof/>
        </w:rPr>
        <w:drawing>
          <wp:inline distT="0" distB="0" distL="0" distR="0">
            <wp:extent cx="5669280"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3b_client_profile.png"/>
                    <pic:cNvPicPr/>
                  </pic:nvPicPr>
                  <pic:blipFill>
                    <a:blip r:embed="rId18"/>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Hồ sơ bệnh nhân với các thẻ KPI, địa chỉ, tuyến đường trên bản đồ và thao tác nhanh</w:t>
      </w:r>
    </w:p>
    <w:p w:rsidR="001B29FD" w:rsidRDefault="00000000">
      <w:r>
        <w:rPr>
          <w:b/>
        </w:rPr>
        <w:t>Nội dung hiển thị trên màn hình:</w:t>
      </w:r>
    </w:p>
    <w:p w:rsidR="001B29FD" w:rsidRDefault="00000000">
      <w:pPr>
        <w:pStyle w:val="ListBullet"/>
      </w:pPr>
      <w:r>
        <w:rPr>
          <w:b/>
        </w:rPr>
        <w:t>Các thẻ KPI:</w:t>
      </w:r>
      <w:r>
        <w:t xml:space="preserve"> Tổng số lịch hẹn, Gói đang hoạt động, Tổng chi tiêu, Số tiền còn nợ, Mức độ hài lòng và Giới thiệu.</w:t>
      </w:r>
    </w:p>
    <w:p w:rsidR="001B29FD" w:rsidRDefault="00000000">
      <w:pPr>
        <w:pStyle w:val="ListBullet"/>
      </w:pPr>
      <w:r>
        <w:rPr>
          <w:b/>
        </w:rPr>
        <w:t>Chi tiết địa chỉ</w:t>
      </w:r>
      <w:r>
        <w:t xml:space="preserve">, bao gồm </w:t>
      </w:r>
      <w:r>
        <w:rPr>
          <w:b/>
        </w:rPr>
        <w:t>khoảng cách lái xe</w:t>
      </w:r>
      <w:r>
        <w:t xml:space="preserve"> đến phòng khám.</w:t>
      </w:r>
    </w:p>
    <w:p w:rsidR="001B29FD" w:rsidRDefault="00000000">
      <w:pPr>
        <w:pStyle w:val="ListBullet"/>
      </w:pPr>
      <w:r>
        <w:rPr>
          <w:b/>
        </w:rPr>
        <w:t>Vị trí trên bản đồ</w:t>
      </w:r>
      <w:r>
        <w:t xml:space="preserve"> hiển thị tuyến đường.</w:t>
      </w:r>
    </w:p>
    <w:p w:rsidR="001B29FD" w:rsidRDefault="00000000">
      <w:pPr>
        <w:pStyle w:val="ListBullet"/>
      </w:pPr>
      <w:r>
        <w:t xml:space="preserve">Nút </w:t>
      </w:r>
      <w:r>
        <w:rPr>
          <w:b/>
        </w:rPr>
        <w:t>Tạo lịch hẹn</w:t>
      </w:r>
      <w:r>
        <w:t xml:space="preserve"> và bảng </w:t>
      </w:r>
      <w:r>
        <w:rPr>
          <w:b/>
        </w:rPr>
        <w:t>Thao tác nhanh:</w:t>
      </w:r>
      <w:r>
        <w:t xml:space="preserve"> Xem lịch hẹn, Tạo lịch hẹn định kỳ, Mua nhanh gói dịch vụ, Tạo hóa đơn, Xem hóa đơn và Các gói đã mua.</w:t>
      </w:r>
    </w:p>
    <w:p w:rsidR="001B29FD" w:rsidRDefault="00000000">
      <w:r>
        <w:rPr>
          <w:b/>
        </w:rPr>
        <w:t>Cách thực hiện:</w:t>
      </w:r>
    </w:p>
    <w:p w:rsidR="001B29FD" w:rsidRDefault="00000000">
      <w:pPr>
        <w:pStyle w:val="ListParagraph"/>
        <w:numPr>
          <w:ilvl w:val="0"/>
          <w:numId w:val="26"/>
        </w:numPr>
      </w:pPr>
      <w:r>
        <w:t xml:space="preserve">Xem các </w:t>
      </w:r>
      <w:r>
        <w:rPr>
          <w:b/>
        </w:rPr>
        <w:t>thẻ KPI</w:t>
      </w:r>
      <w:r>
        <w:t xml:space="preserve"> để nắm nhanh lịch sử của bệnh nhân và số tiền còn nợ.</w:t>
      </w:r>
    </w:p>
    <w:p w:rsidR="001B29FD" w:rsidRDefault="00000000">
      <w:pPr>
        <w:pStyle w:val="ListParagraph"/>
        <w:numPr>
          <w:ilvl w:val="0"/>
          <w:numId w:val="26"/>
        </w:numPr>
      </w:pPr>
      <w:r>
        <w:t xml:space="preserve">Nhập hoặc chỉnh sửa </w:t>
      </w:r>
      <w:r>
        <w:rPr>
          <w:b/>
        </w:rPr>
        <w:t>địa chỉ</w:t>
      </w:r>
      <w:r>
        <w:t xml:space="preserve">. Hệ thống tự động xác định tọa độ; </w:t>
      </w:r>
      <w:r>
        <w:rPr>
          <w:b/>
        </w:rPr>
        <w:t>tuyến đường và khoảng cách</w:t>
      </w:r>
      <w:r>
        <w:t xml:space="preserve"> sẽ xuất hiện trên bản đồ.</w:t>
      </w:r>
    </w:p>
    <w:p w:rsidR="001B29FD" w:rsidRDefault="00000000">
      <w:pPr>
        <w:pStyle w:val="ListParagraph"/>
        <w:numPr>
          <w:ilvl w:val="0"/>
          <w:numId w:val="26"/>
        </w:numPr>
      </w:pPr>
      <w:r>
        <w:t xml:space="preserve">Sử dụng </w:t>
      </w:r>
      <w:r>
        <w:rPr>
          <w:b/>
        </w:rPr>
        <w:t>Tạo lịch hẹn</w:t>
      </w:r>
      <w:r>
        <w:t xml:space="preserve"> để tạo lịch cho bệnh nhân này hoặc chọn một </w:t>
      </w:r>
      <w:r>
        <w:rPr>
          <w:b/>
        </w:rPr>
        <w:t>Thao tác nhanh</w:t>
      </w:r>
      <w:r>
        <w:t xml:space="preserve"> để xem lịch hẹn, thiết lập lịch định kỳ, mua gói dịch vụ, tạo hoặc xem hóa đơn, hoặc xem các gói đã mua.</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3F2FD"/>
          </w:tcPr>
          <w:p w:rsidR="001B29FD" w:rsidRDefault="00000000">
            <w:r>
              <w:rPr>
                <w:b/>
                <w:color w:val="0D47A1"/>
              </w:rPr>
              <w:t xml:space="preserve">LƯU Ý  </w:t>
            </w:r>
            <w:r>
              <w:t>Khoảng cách lái xe hiển thị tại đây được sử dụng để tính giá. Đây là dữ liệu đầu vào cho chi phí di chuyển theo khoảng cách có thể xuất hiện trên báo giá.</w:t>
            </w:r>
          </w:p>
        </w:tc>
      </w:tr>
    </w:tbl>
    <w:p w:rsidR="001B29FD" w:rsidRDefault="001B29FD"/>
    <w:p w:rsidR="001B29FD" w:rsidRDefault="00000000">
      <w:pPr>
        <w:pStyle w:val="Heading2"/>
      </w:pPr>
      <w:bookmarkStart w:id="31" w:name="_Toc231885248"/>
      <w:r>
        <w:t>Nhân viên</w:t>
      </w:r>
      <w:bookmarkEnd w:id="31"/>
    </w:p>
    <w:p w:rsidR="001B29FD" w:rsidRDefault="00000000">
      <w:pPr>
        <w:pStyle w:val="Heading3"/>
      </w:pPr>
      <w:bookmarkStart w:id="32" w:name="_Toc231885249"/>
      <w:r>
        <w:t>Lịch trực</w:t>
      </w:r>
      <w:bookmarkEnd w:id="32"/>
    </w:p>
    <w:p w:rsidR="001B29FD" w:rsidRDefault="00000000">
      <w:r>
        <w:t>Lịch trực cho biết ai đang làm việc và khối lượng công việc hiện tại của họ.</w:t>
      </w:r>
    </w:p>
    <w:p w:rsidR="001B29FD" w:rsidRDefault="00000000">
      <w:pPr>
        <w:jc w:val="center"/>
      </w:pPr>
      <w:r>
        <w:rPr>
          <w:noProof/>
        </w:rPr>
        <w:drawing>
          <wp:inline distT="0" distB="0" distL="0" distR="0">
            <wp:extent cx="5669280" cy="3543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4_staff_roster.png"/>
                    <pic:cNvPicPr/>
                  </pic:nvPicPr>
                  <pic:blipFill>
                    <a:blip r:embed="rId19"/>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Lịch trực nhân viên hiển thị trạng thái sẵn sàng và khối lượng công việc trong ngày</w:t>
      </w:r>
    </w:p>
    <w:p w:rsidR="001B29FD" w:rsidRDefault="00000000">
      <w:r>
        <w:rPr>
          <w:b/>
        </w:rPr>
        <w:t>Nội dung hiển thị trên màn hình:</w:t>
      </w:r>
    </w:p>
    <w:p w:rsidR="001B29FD" w:rsidRDefault="00000000">
      <w:pPr>
        <w:pStyle w:val="ListBullet"/>
      </w:pPr>
      <w:r>
        <w:rPr>
          <w:b/>
        </w:rPr>
        <w:t>Trạng thái sẵn sàng</w:t>
      </w:r>
      <w:r>
        <w:t xml:space="preserve"> và </w:t>
      </w:r>
      <w:r>
        <w:rPr>
          <w:b/>
        </w:rPr>
        <w:t>khối lượng công việc hôm nay</w:t>
      </w:r>
      <w:r>
        <w:t xml:space="preserve"> của từng nhân viên.</w:t>
      </w:r>
    </w:p>
    <w:p w:rsidR="001B29FD" w:rsidRDefault="00000000">
      <w:r>
        <w:rPr>
          <w:b/>
        </w:rPr>
        <w:t>Cách thực hiện:</w:t>
      </w:r>
    </w:p>
    <w:p w:rsidR="001B29FD" w:rsidRDefault="00000000">
      <w:pPr>
        <w:pStyle w:val="ListParagraph"/>
        <w:numPr>
          <w:ilvl w:val="0"/>
          <w:numId w:val="27"/>
        </w:numPr>
      </w:pPr>
      <w:r>
        <w:t>Kiểm tra lịch trực để biết ai đang sẵn sàng trước khi phân công công việc.</w:t>
      </w:r>
    </w:p>
    <w:p w:rsidR="001B29FD" w:rsidRDefault="00000000">
      <w:pPr>
        <w:pStyle w:val="ListParagraph"/>
        <w:numPr>
          <w:ilvl w:val="0"/>
          <w:numId w:val="27"/>
        </w:numPr>
      </w:pPr>
      <w:r>
        <w:t>Xem khối lượng công việc hôm nay của từng người để phân bổ lịch hẹn hợp lý.</w:t>
      </w:r>
    </w:p>
    <w:p w:rsidR="001B29FD" w:rsidRDefault="00000000">
      <w:pPr>
        <w:pStyle w:val="Heading3"/>
      </w:pPr>
      <w:bookmarkStart w:id="33" w:name="_Toc231885250"/>
      <w:r>
        <w:t>Lịch làm việc</w:t>
      </w:r>
      <w:bookmarkEnd w:id="33"/>
    </w:p>
    <w:p w:rsidR="001B29FD" w:rsidRDefault="00000000">
      <w:r>
        <w:t>Lịch làm việc hiển thị giờ làm việc thông thường của từng nhân viên.</w:t>
      </w:r>
    </w:p>
    <w:p w:rsidR="001B29FD" w:rsidRDefault="00000000">
      <w:pPr>
        <w:jc w:val="center"/>
      </w:pPr>
      <w:r>
        <w:rPr>
          <w:noProof/>
        </w:rPr>
        <w:drawing>
          <wp:inline distT="0" distB="0" distL="0" distR="0">
            <wp:extent cx="5669280" cy="3543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5_schedules.png"/>
                    <pic:cNvPicPr/>
                  </pic:nvPicPr>
                  <pic:blipFill>
                    <a:blip r:embed="rId20"/>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Lịch giờ làm việc của nhân viên</w:t>
      </w:r>
    </w:p>
    <w:p w:rsidR="001B29FD" w:rsidRDefault="00000000">
      <w:r>
        <w:rPr>
          <w:b/>
        </w:rPr>
        <w:t>Nội dung hiển thị trên màn hình:</w:t>
      </w:r>
    </w:p>
    <w:p w:rsidR="001B29FD" w:rsidRDefault="00000000">
      <w:pPr>
        <w:pStyle w:val="ListBullet"/>
      </w:pPr>
      <w:r>
        <w:rPr>
          <w:b/>
        </w:rPr>
        <w:t>Giờ làm việc</w:t>
      </w:r>
      <w:r>
        <w:t xml:space="preserve"> của từng nhân viên.</w:t>
      </w:r>
    </w:p>
    <w:p w:rsidR="001B29FD" w:rsidRDefault="00000000">
      <w:r>
        <w:rPr>
          <w:b/>
        </w:rPr>
        <w:t>Cách thực hiện:</w:t>
      </w:r>
    </w:p>
    <w:p w:rsidR="001B29FD" w:rsidRDefault="00000000">
      <w:pPr>
        <w:pStyle w:val="ListParagraph"/>
        <w:numPr>
          <w:ilvl w:val="0"/>
          <w:numId w:val="28"/>
        </w:numPr>
      </w:pPr>
      <w:r>
        <w:t>Mở Lịch làm việc để xác nhận giờ làm của điều dưỡng trước khi xếp lịch thăm khám.</w:t>
      </w:r>
    </w:p>
    <w:p w:rsidR="001B29FD" w:rsidRDefault="00000000">
      <w:pPr>
        <w:pStyle w:val="Heading3"/>
      </w:pPr>
      <w:bookmarkStart w:id="34" w:name="_Toc231885251"/>
      <w:r>
        <w:t>Nghỉ phép</w:t>
      </w:r>
      <w:bookmarkEnd w:id="34"/>
    </w:p>
    <w:p w:rsidR="001B29FD" w:rsidRDefault="00000000">
      <w:r>
        <w:t>Mục Nghỉ phép liệt kê thời gian nghỉ của nhân viên để tránh phân công người đang vắng mặt.</w:t>
      </w:r>
    </w:p>
    <w:p w:rsidR="001B29FD" w:rsidRDefault="00000000">
      <w:r>
        <w:rPr>
          <w:b/>
        </w:rPr>
        <w:t>Nội dung hiển thị trên màn hình:</w:t>
      </w:r>
    </w:p>
    <w:p w:rsidR="001B29FD" w:rsidRDefault="00000000">
      <w:pPr>
        <w:pStyle w:val="ListBullet"/>
      </w:pPr>
      <w:r>
        <w:t xml:space="preserve">Danh sách </w:t>
      </w:r>
      <w:r>
        <w:rPr>
          <w:b/>
        </w:rPr>
        <w:t>nghỉ phép</w:t>
      </w:r>
      <w:r>
        <w:t xml:space="preserve"> của nhân viên.</w:t>
      </w:r>
    </w:p>
    <w:p w:rsidR="001B29FD" w:rsidRDefault="00000000">
      <w:r>
        <w:rPr>
          <w:b/>
        </w:rPr>
        <w:t>Cách thực hiện:</w:t>
      </w:r>
    </w:p>
    <w:p w:rsidR="001B29FD" w:rsidRDefault="00000000">
      <w:pPr>
        <w:pStyle w:val="ListParagraph"/>
        <w:numPr>
          <w:ilvl w:val="0"/>
          <w:numId w:val="29"/>
        </w:numPr>
      </w:pPr>
      <w:r>
        <w:t>Kiểm tra mục Nghỉ phép trước khi phân công một buổi thăm khám để bảo đảm điều dưỡng không nghỉ vào thời điểm đó.</w:t>
      </w:r>
    </w:p>
    <w:p w:rsidR="001B29FD" w:rsidRDefault="00000000">
      <w:pPr>
        <w:pStyle w:val="Heading2"/>
      </w:pPr>
      <w:bookmarkStart w:id="35" w:name="_Toc231885252"/>
      <w:r>
        <w:t>Phân công nhân viên</w:t>
      </w:r>
      <w:bookmarkEnd w:id="35"/>
    </w:p>
    <w:p w:rsidR="001B29FD" w:rsidRDefault="00000000">
      <w:pPr>
        <w:pStyle w:val="Heading3"/>
      </w:pPr>
      <w:bookmarkStart w:id="36" w:name="_Toc231885253"/>
      <w:r>
        <w:t>Dòng thời gian phân công nhân viên</w:t>
      </w:r>
      <w:bookmarkEnd w:id="36"/>
    </w:p>
    <w:p w:rsidR="001B29FD" w:rsidRDefault="00000000">
      <w:r>
        <w:t>Phân công nhân viên là màn hình dòng thời gian hiển thị mọi phân công của tất cả nhân viên trong ngày, giúp bạn biết ai đang thực hiện công việc gì và vào thời điểm nào.</w:t>
      </w:r>
    </w:p>
    <w:p w:rsidR="001B29FD" w:rsidRDefault="00000000">
      <w:pPr>
        <w:jc w:val="center"/>
      </w:pPr>
      <w:r>
        <w:rPr>
          <w:noProof/>
        </w:rPr>
        <w:drawing>
          <wp:inline distT="0" distB="0" distL="0" distR="0">
            <wp:extent cx="5669280" cy="3543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6_staff_assignment.png"/>
                    <pic:cNvPicPr/>
                  </pic:nvPicPr>
                  <pic:blipFill>
                    <a:blip r:embed="rId21"/>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Dòng thời gian phân công theo nhân viên và thời gian</w:t>
      </w:r>
    </w:p>
    <w:p w:rsidR="001B29FD" w:rsidRDefault="00000000">
      <w:r>
        <w:rPr>
          <w:b/>
        </w:rPr>
        <w:t>Nội dung hiển thị trên màn hình:</w:t>
      </w:r>
    </w:p>
    <w:p w:rsidR="001B29FD" w:rsidRDefault="00000000">
      <w:pPr>
        <w:pStyle w:val="ListBullet"/>
      </w:pPr>
      <w:r>
        <w:rPr>
          <w:b/>
        </w:rPr>
        <w:t>Dòng thời gian</w:t>
      </w:r>
      <w:r>
        <w:t xml:space="preserve"> của các phân công, được bố trí theo nhân viên và thời gian.</w:t>
      </w:r>
    </w:p>
    <w:p w:rsidR="001B29FD" w:rsidRDefault="00000000">
      <w:r>
        <w:rPr>
          <w:b/>
        </w:rPr>
        <w:t>Cách thực hiện:</w:t>
      </w:r>
    </w:p>
    <w:p w:rsidR="001B29FD" w:rsidRDefault="00000000">
      <w:pPr>
        <w:pStyle w:val="ListParagraph"/>
        <w:numPr>
          <w:ilvl w:val="0"/>
          <w:numId w:val="30"/>
        </w:numPr>
      </w:pPr>
      <w:r>
        <w:t>Xem dòng thời gian để biết các lịch được phân công cho từng điều dưỡng trong ngày.</w:t>
      </w:r>
    </w:p>
    <w:p w:rsidR="001B29FD" w:rsidRDefault="00000000">
      <w:pPr>
        <w:pStyle w:val="ListParagraph"/>
        <w:numPr>
          <w:ilvl w:val="0"/>
          <w:numId w:val="30"/>
        </w:numPr>
      </w:pPr>
      <w:r>
        <w:t xml:space="preserve">Theo dõi từng phân công qua các trạng thái: </w:t>
      </w:r>
      <w:r>
        <w:rPr>
          <w:b/>
        </w:rPr>
        <w:t>đã phân công</w:t>
      </w:r>
      <w:r>
        <w:t xml:space="preserve"> → </w:t>
      </w:r>
      <w:r>
        <w:rPr>
          <w:b/>
        </w:rPr>
        <w:t>đã xác nhận</w:t>
      </w:r>
      <w:r>
        <w:t xml:space="preserve"> (điều dưỡng chấp nhận trên ứng dụng di động) → </w:t>
      </w:r>
      <w:r>
        <w:rPr>
          <w:b/>
        </w:rPr>
        <w:t>đang thực hiện</w:t>
      </w:r>
      <w:r>
        <w:t xml:space="preserve"> (điều dưỡng bắt đầu) → </w:t>
      </w:r>
      <w:r>
        <w:rPr>
          <w:b/>
        </w:rPr>
        <w:t>hoàn thành</w:t>
      </w:r>
      <w:r>
        <w:t>.</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3F2FD"/>
          </w:tcPr>
          <w:p w:rsidR="001B29FD" w:rsidRDefault="00000000">
            <w:r>
              <w:rPr>
                <w:b/>
                <w:color w:val="0D47A1"/>
              </w:rPr>
              <w:t xml:space="preserve">LƯU Ý  </w:t>
            </w:r>
            <w:r>
              <w:t>Điều dưỡng chấp nhận, bắt đầu và hoàn thành phân công trên ứng dụng di động. Xem chương Ứng dụng di động để biết quy trình dành cho điều dưỡng.</w:t>
            </w:r>
          </w:p>
        </w:tc>
      </w:tr>
    </w:tbl>
    <w:p w:rsidR="001B29FD" w:rsidRDefault="001B29FD"/>
    <w:p w:rsidR="001B29FD" w:rsidRDefault="00000000">
      <w:pPr>
        <w:pStyle w:val="Heading2"/>
      </w:pPr>
      <w:bookmarkStart w:id="37" w:name="_Toc231885254"/>
      <w:r>
        <w:t>Thu tiền</w:t>
      </w:r>
      <w:bookmarkEnd w:id="37"/>
    </w:p>
    <w:p w:rsidR="001B29FD" w:rsidRDefault="00000000">
      <w:pPr>
        <w:pStyle w:val="Heading3"/>
      </w:pPr>
      <w:bookmarkStart w:id="38" w:name="_Toc231885255"/>
      <w:r>
        <w:t>Đối soát tiền thu</w:t>
      </w:r>
      <w:bookmarkEnd w:id="38"/>
    </w:p>
    <w:p w:rsidR="001B29FD" w:rsidRDefault="00000000">
      <w:r>
        <w:t>Màn hình Thu tiền là nơi đối soát tiền mặt do điều dưỡng thu tại hiện trường. Khi điều dưỡng nhận tiền mặt trong một buổi thăm khám, khoản tiền được đánh dấu là “chờ bàn giao” cho văn phòng; văn phòng xác nhận đã nhận tiền tại màn hình này.</w:t>
      </w:r>
    </w:p>
    <w:p w:rsidR="001B29FD" w:rsidRDefault="00000000">
      <w:pPr>
        <w:jc w:val="center"/>
      </w:pPr>
      <w:r>
        <w:rPr>
          <w:noProof/>
        </w:rPr>
        <w:drawing>
          <wp:inline distT="0" distB="0" distL="0" distR="0">
            <wp:extent cx="5669280" cy="3543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7_collections.png"/>
                    <pic:cNvPicPr/>
                  </pic:nvPicPr>
                  <pic:blipFill>
                    <a:blip r:embed="rId22"/>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Màn hình Thu tiền dùng để đối soát tiền mặt được thu tại hiện trường</w:t>
      </w:r>
    </w:p>
    <w:p w:rsidR="001B29FD" w:rsidRDefault="00000000">
      <w:r>
        <w:rPr>
          <w:b/>
        </w:rPr>
        <w:t>Nội dung hiển thị trên màn hình:</w:t>
      </w:r>
    </w:p>
    <w:p w:rsidR="001B29FD" w:rsidRDefault="00000000">
      <w:pPr>
        <w:pStyle w:val="ListBullet"/>
      </w:pPr>
      <w:r>
        <w:t xml:space="preserve">Tiền mặt do điều dưỡng thu tại hiện trường và đang </w:t>
      </w:r>
      <w:r>
        <w:rPr>
          <w:b/>
        </w:rPr>
        <w:t>chờ bàn giao</w:t>
      </w:r>
      <w:r>
        <w:t xml:space="preserve"> cho văn phòng.</w:t>
      </w:r>
    </w:p>
    <w:p w:rsidR="001B29FD" w:rsidRDefault="00000000">
      <w:r>
        <w:rPr>
          <w:b/>
        </w:rPr>
        <w:t>Cách thực hiện:</w:t>
      </w:r>
    </w:p>
    <w:p w:rsidR="001B29FD" w:rsidRDefault="00000000">
      <w:pPr>
        <w:pStyle w:val="ListParagraph"/>
        <w:numPr>
          <w:ilvl w:val="0"/>
          <w:numId w:val="31"/>
        </w:numPr>
      </w:pPr>
      <w:r>
        <w:t>Kiểm tra các khoản tiền mặt đang chờ bàn giao.</w:t>
      </w:r>
    </w:p>
    <w:p w:rsidR="001B29FD" w:rsidRDefault="00000000">
      <w:pPr>
        <w:pStyle w:val="ListParagraph"/>
        <w:numPr>
          <w:ilvl w:val="0"/>
          <w:numId w:val="31"/>
        </w:numPr>
      </w:pPr>
      <w:r>
        <w:t>Đối soát từng khoản khi tiền được bàn giao cho văn phòng.</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8F5E9"/>
          </w:tcPr>
          <w:p w:rsidR="001B29FD" w:rsidRDefault="00000000">
            <w:r>
              <w:rPr>
                <w:b/>
                <w:color w:val="1B5E20"/>
              </w:rPr>
              <w:t xml:space="preserve">MẸO  </w:t>
            </w:r>
            <w:r>
              <w:t>Đối soát thường xuyên giúp số liệu tiền mặt tại hiện trường và sổ sách văn phòng luôn khớp nhau, tránh bỏ sót bất kỳ khoản tiền nào đã thu trong buổi thăm khám.</w:t>
            </w:r>
          </w:p>
        </w:tc>
      </w:tr>
    </w:tbl>
    <w:p w:rsidR="001B29FD" w:rsidRDefault="001B29FD"/>
    <w:p w:rsidR="001B29FD" w:rsidRDefault="00000000">
      <w:pPr>
        <w:pStyle w:val="Heading2"/>
      </w:pPr>
      <w:bookmarkStart w:id="39" w:name="_Toc231885256"/>
      <w:r>
        <w:t>Khối lượng công việc</w:t>
      </w:r>
      <w:bookmarkEnd w:id="39"/>
    </w:p>
    <w:p w:rsidR="001B29FD" w:rsidRDefault="00000000">
      <w:pPr>
        <w:pStyle w:val="Heading3"/>
      </w:pPr>
      <w:bookmarkStart w:id="40" w:name="_Toc231885257"/>
      <w:r>
        <w:t>Bảng khối lượng công việc</w:t>
      </w:r>
      <w:bookmarkEnd w:id="40"/>
    </w:p>
    <w:p w:rsidR="001B29FD" w:rsidRDefault="00000000">
      <w:r>
        <w:t>Khối lượng công việc là bảng điều khiển cho biết mức độ bận rộn của nhân viên, giúp phân bổ các buổi thăm khám đồng đều và tránh để một người bị quá tải.</w:t>
      </w:r>
    </w:p>
    <w:p w:rsidR="001B29FD" w:rsidRDefault="00000000">
      <w:pPr>
        <w:jc w:val="center"/>
      </w:pPr>
      <w:r>
        <w:rPr>
          <w:noProof/>
        </w:rPr>
        <w:drawing>
          <wp:inline distT="0" distB="0" distL="0" distR="0">
            <wp:extent cx="5669280" cy="3543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8_workload.png"/>
                    <pic:cNvPicPr/>
                  </pic:nvPicPr>
                  <pic:blipFill>
                    <a:blip r:embed="rId23"/>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Bảng điều khiển mức sử dụng nhân viên và khối lượng phân công</w:t>
      </w:r>
    </w:p>
    <w:p w:rsidR="001B29FD" w:rsidRDefault="00000000">
      <w:r>
        <w:rPr>
          <w:b/>
        </w:rPr>
        <w:t>Nội dung hiển thị trên màn hình:</w:t>
      </w:r>
    </w:p>
    <w:p w:rsidR="001B29FD" w:rsidRDefault="00000000">
      <w:pPr>
        <w:pStyle w:val="ListBullet"/>
      </w:pPr>
      <w:r>
        <w:t xml:space="preserve">Bảng điều khiển về </w:t>
      </w:r>
      <w:r>
        <w:rPr>
          <w:b/>
        </w:rPr>
        <w:t>mức sử dụng nhân viên</w:t>
      </w:r>
      <w:r>
        <w:t xml:space="preserve"> và </w:t>
      </w:r>
      <w:r>
        <w:rPr>
          <w:b/>
        </w:rPr>
        <w:t>khối lượng phân công</w:t>
      </w:r>
      <w:r>
        <w:t>.</w:t>
      </w:r>
    </w:p>
    <w:p w:rsidR="001B29FD" w:rsidRDefault="00000000">
      <w:r>
        <w:rPr>
          <w:b/>
        </w:rPr>
        <w:t>Cách thực hiện:</w:t>
      </w:r>
    </w:p>
    <w:p w:rsidR="001B29FD" w:rsidRDefault="00000000">
      <w:pPr>
        <w:pStyle w:val="ListParagraph"/>
        <w:numPr>
          <w:ilvl w:val="0"/>
          <w:numId w:val="32"/>
        </w:numPr>
      </w:pPr>
      <w:r>
        <w:t>Xem mức sử dụng và khối lượng phân công của từng nhân viên.</w:t>
      </w:r>
    </w:p>
    <w:p w:rsidR="001B29FD" w:rsidRDefault="00000000">
      <w:pPr>
        <w:pStyle w:val="ListParagraph"/>
        <w:numPr>
          <w:ilvl w:val="0"/>
          <w:numId w:val="32"/>
        </w:numPr>
      </w:pPr>
      <w:r>
        <w:t>Dựa trên dữ liệu để cân đối lại công việc: chuyển bớt phân công từ nhân viên đang quá tải sang người còn khả năng tiếp nhận.</w:t>
      </w:r>
    </w:p>
    <w:p w:rsidR="001B29FD" w:rsidRDefault="00000000">
      <w:r>
        <w:br w:type="page"/>
      </w:r>
    </w:p>
    <w:p w:rsidR="001B29FD" w:rsidRDefault="00000000">
      <w:pPr>
        <w:pStyle w:val="Heading1"/>
      </w:pPr>
      <w:bookmarkStart w:id="41" w:name="_Toc231885258"/>
      <w:r>
        <w:t>Tài chính — Hóa đơn, thanh toán và công nợ phải thu</w:t>
      </w:r>
      <w:bookmarkEnd w:id="41"/>
    </w:p>
    <w:p w:rsidR="001B29FD" w:rsidRDefault="00000000">
      <w:r>
        <w:t>Khu vực Tài chính là nơi xử lý mọi công việc liên quan đến tiền: lập hóa đơn, thu tiền và theo dõi những khách hàng vẫn còn nợ (công nợ phải thu, hay “AR”). Chương này hướng dẫn từng màn hình, từ Bảng điều khiển tổng quan đến sổ chi tiết công nợ phải thu.</w:t>
      </w:r>
    </w:p>
    <w:p w:rsidR="001B29FD" w:rsidRDefault="00000000">
      <w:r>
        <w:t>Menu Tài chính gồm các mục:</w:t>
      </w:r>
    </w:p>
    <w:p w:rsidR="001B29FD" w:rsidRDefault="00000000">
      <w:pPr>
        <w:pStyle w:val="ListBullet"/>
      </w:pPr>
      <w:r>
        <w:rPr>
          <w:b/>
        </w:rPr>
        <w:t>Bảng điều khiển</w:t>
      </w:r>
      <w:r>
        <w:t xml:space="preserve"> — tổng quan Trung tâm tài chính</w:t>
      </w:r>
    </w:p>
    <w:p w:rsidR="001B29FD" w:rsidRDefault="00000000">
      <w:pPr>
        <w:pStyle w:val="ListBullet"/>
      </w:pPr>
      <w:r>
        <w:rPr>
          <w:b/>
        </w:rPr>
        <w:t>Hóa đơn</w:t>
      </w:r>
      <w:r>
        <w:t xml:space="preserve"> — tạo và quản lý hóa đơn</w:t>
      </w:r>
    </w:p>
    <w:p w:rsidR="001B29FD" w:rsidRDefault="00000000">
      <w:pPr>
        <w:pStyle w:val="ListBullet"/>
      </w:pPr>
      <w:r>
        <w:rPr>
          <w:b/>
        </w:rPr>
        <w:t>Bảng điều khiển công nợ phải thu</w:t>
      </w:r>
      <w:r>
        <w:t xml:space="preserve"> — xem công nợ còn tồn và tuổi nợ</w:t>
      </w:r>
    </w:p>
    <w:p w:rsidR="001B29FD" w:rsidRDefault="00000000">
      <w:pPr>
        <w:pStyle w:val="ListBullet"/>
      </w:pPr>
      <w:r>
        <w:rPr>
          <w:b/>
        </w:rPr>
        <w:t>Quản lý công nợ phải thu</w:t>
      </w:r>
      <w:r>
        <w:t xml:space="preserve"> — Thanh toán tài khoản, Tiền đang vận chuyển, Hoàn tiền / Ghi có</w:t>
      </w:r>
    </w:p>
    <w:p w:rsidR="001B29FD" w:rsidRDefault="00000000">
      <w:pPr>
        <w:pStyle w:val="ListBullet"/>
      </w:pPr>
      <w:r>
        <w:rPr>
          <w:b/>
        </w:rPr>
        <w:t>Thanh toán</w:t>
      </w:r>
      <w:r>
        <w:t xml:space="preserve"> — toàn bộ giao dịch thanh toán</w:t>
      </w:r>
    </w:p>
    <w:p w:rsidR="001B29FD" w:rsidRDefault="00000000">
      <w:pPr>
        <w:pStyle w:val="ListBullet"/>
      </w:pPr>
      <w:r>
        <w:rPr>
          <w:b/>
        </w:rPr>
        <w:t>Khách hàng quá hạn</w:t>
      </w:r>
      <w:r>
        <w:t xml:space="preserve"> — danh sách công việc thu hồi công nợ</w:t>
      </w:r>
    </w:p>
    <w:p w:rsidR="001B29FD" w:rsidRDefault="00000000">
      <w:pPr>
        <w:pStyle w:val="ListBullet"/>
      </w:pPr>
      <w:r>
        <w:rPr>
          <w:b/>
        </w:rPr>
        <w:t>Nhật ký VAT</w:t>
      </w:r>
      <w:r>
        <w:t xml:space="preserve"> — theo dõi VAT / hóa đơn đỏ</w:t>
      </w:r>
    </w:p>
    <w:p w:rsidR="001B29FD" w:rsidRDefault="00000000">
      <w:pPr>
        <w:pStyle w:val="ListBullet"/>
      </w:pPr>
      <w:r>
        <w:rPr>
          <w:b/>
        </w:rPr>
        <w:t>Giao dịch công nợ phải thu</w:t>
      </w:r>
      <w:r>
        <w:t xml:space="preserve"> — sổ chi tiết công nợ</w:t>
      </w:r>
    </w:p>
    <w:p w:rsidR="001B29FD" w:rsidRDefault="00000000">
      <w:pPr>
        <w:pStyle w:val="Heading2"/>
      </w:pPr>
      <w:bookmarkStart w:id="42" w:name="_Toc231885259"/>
      <w:r>
        <w:t>Bảng điều khiển (Trung tâm tài chính)</w:t>
      </w:r>
      <w:bookmarkEnd w:id="42"/>
    </w:p>
    <w:p w:rsidR="001B29FD" w:rsidRDefault="00000000">
      <w:pPr>
        <w:pStyle w:val="Heading3"/>
      </w:pPr>
      <w:bookmarkStart w:id="43" w:name="_Toc231885260"/>
      <w:r>
        <w:t>Trung tâm tài chính</w:t>
      </w:r>
      <w:bookmarkEnd w:id="43"/>
    </w:p>
    <w:p w:rsidR="001B29FD" w:rsidRDefault="00000000">
      <w:r>
        <w:t>Đây là màn hình làm việc chính của bộ phận Tài chính. Màn hình cung cấp một cái nhìn tổng quan trực tiếp về doanh thu, số tiền khách hàng còn nợ, tiền đã thu và hoạt động gần đây, giúp bạn nhanh chóng nhận biết nội dung cần xử lý mà không phải mở nhiều danh sách.</w:t>
      </w:r>
    </w:p>
    <w:p w:rsidR="001B29FD" w:rsidRDefault="00000000">
      <w:pPr>
        <w:jc w:val="center"/>
      </w:pPr>
      <w:r>
        <w:rPr>
          <w:noProof/>
        </w:rPr>
        <w:drawing>
          <wp:inline distT="0" distB="0" distL="0" distR="0">
            <wp:extent cx="5669280" cy="3543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_01_dashboard.png"/>
                    <pic:cNvPicPr/>
                  </pic:nvPicPr>
                  <pic:blipFill>
                    <a:blip r:embed="rId24"/>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Bảng điều khiển Trung tâm tài chính với các thẻ KPI, thanh toán gần đây và xu hướng doanh thu</w:t>
      </w:r>
    </w:p>
    <w:p w:rsidR="001B29FD" w:rsidRDefault="00000000">
      <w:r>
        <w:rPr>
          <w:b/>
        </w:rPr>
        <w:t>Nội dung hiển thị trên màn hình:</w:t>
      </w:r>
    </w:p>
    <w:p w:rsidR="001B29FD" w:rsidRDefault="00000000">
      <w:pPr>
        <w:pStyle w:val="ListBullet"/>
      </w:pPr>
      <w:r>
        <w:rPr>
          <w:b/>
        </w:rPr>
        <w:t>Phần đầu</w:t>
      </w:r>
      <w:r>
        <w:t xml:space="preserve"> — có tiêu đề “Trung tâm tài chính — Lập hóa đơn, thanh toán và công nợ phải thu”, nút </w:t>
      </w:r>
      <w:r>
        <w:rPr>
          <w:b/>
        </w:rPr>
        <w:t>Hóa đơn mới</w:t>
      </w:r>
      <w:r>
        <w:t xml:space="preserve"> và </w:t>
      </w:r>
      <w:r>
        <w:rPr>
          <w:b/>
        </w:rPr>
        <w:t>bộ lọc thời gian</w:t>
      </w:r>
      <w:r>
        <w:t xml:space="preserve"> để chọn khoảng dữ liệu cần xem.</w:t>
      </w:r>
    </w:p>
    <w:p w:rsidR="001B29FD" w:rsidRDefault="00000000">
      <w:pPr>
        <w:pStyle w:val="ListBullet"/>
      </w:pPr>
      <w:r>
        <w:rPr>
          <w:b/>
        </w:rPr>
        <w:t>Các thẻ KPI</w:t>
      </w:r>
      <w:r>
        <w:t xml:space="preserve"> (có thể nhấp vào để mở dữ liệu chi tiết):</w:t>
      </w:r>
    </w:p>
    <w:p w:rsidR="001B29FD" w:rsidRDefault="00000000">
      <w:pPr>
        <w:pStyle w:val="ListBullet"/>
      </w:pPr>
      <w:r>
        <w:rPr>
          <w:b/>
        </w:rPr>
        <w:t>Doanh thu</w:t>
      </w:r>
      <w:r>
        <w:t xml:space="preserve"> — doanh thu trong kỳ từ các hóa đơn đã ghi sổ.</w:t>
      </w:r>
    </w:p>
    <w:p w:rsidR="001B29FD" w:rsidRDefault="00000000">
      <w:pPr>
        <w:pStyle w:val="ListBullet"/>
      </w:pPr>
      <w:r>
        <w:rPr>
          <w:b/>
        </w:rPr>
        <w:t>Công nợ phải thu còn tồn</w:t>
      </w:r>
      <w:r>
        <w:t xml:space="preserve"> — các khoản chưa thanh toán hoặc mới thanh toán một phần.</w:t>
      </w:r>
    </w:p>
    <w:p w:rsidR="001B29FD" w:rsidRDefault="00000000">
      <w:pPr>
        <w:pStyle w:val="ListBullet"/>
      </w:pPr>
      <w:r>
        <w:rPr>
          <w:b/>
        </w:rPr>
        <w:t>Số tiền quá hạn</w:t>
      </w:r>
      <w:r>
        <w:t xml:space="preserve"> — khoản tiền đã quá ngày đến hạn.</w:t>
      </w:r>
    </w:p>
    <w:p w:rsidR="001B29FD" w:rsidRDefault="00000000">
      <w:pPr>
        <w:pStyle w:val="ListBullet"/>
      </w:pPr>
      <w:r>
        <w:rPr>
          <w:b/>
        </w:rPr>
        <w:t>Tiền đã thu</w:t>
      </w:r>
      <w:r>
        <w:t xml:space="preserve"> — tổng các khoản thanh toán đã tiếp nhận.</w:t>
      </w:r>
    </w:p>
    <w:p w:rsidR="001B29FD" w:rsidRDefault="00000000">
      <w:pPr>
        <w:pStyle w:val="ListBullet"/>
      </w:pPr>
      <w:r>
        <w:rPr>
          <w:b/>
        </w:rPr>
        <w:t>Gói đang hoạt động</w:t>
      </w:r>
      <w:r>
        <w:t xml:space="preserve"> — số lượng gói đang hoạt động và giá trị còn lại.</w:t>
      </w:r>
    </w:p>
    <w:p w:rsidR="001B29FD" w:rsidRDefault="00000000">
      <w:pPr>
        <w:pStyle w:val="ListBullet"/>
      </w:pPr>
      <w:r>
        <w:rPr>
          <w:b/>
        </w:rPr>
        <w:t>Chờ bàn giao</w:t>
      </w:r>
      <w:r>
        <w:t xml:space="preserve"> — tiền mặt điều dưỡng đã thu nhưng vẫn đang trên đường bàn giao cho phòng khám.</w:t>
      </w:r>
    </w:p>
    <w:p w:rsidR="001B29FD" w:rsidRDefault="00000000">
      <w:pPr>
        <w:pStyle w:val="ListBullet"/>
      </w:pPr>
      <w:r>
        <w:rPr>
          <w:b/>
        </w:rPr>
        <w:t>Hàng trạng thái Hóa đơn đỏ</w:t>
      </w:r>
      <w:r>
        <w:t xml:space="preserve"> (hóa đơn điện tử VAT tại Việt Nam) — có thể hiển thị số lượng Đã phát hành, Thất bại, Chờ phát hành và Đã hủy.</w:t>
      </w:r>
    </w:p>
    <w:p w:rsidR="001B29FD" w:rsidRDefault="00000000">
      <w:pPr>
        <w:pStyle w:val="ListBullet"/>
      </w:pPr>
      <w:r>
        <w:rPr>
          <w:b/>
        </w:rPr>
        <w:t>Thanh toán gần đây</w:t>
      </w:r>
      <w:r>
        <w:t xml:space="preserve"> — danh sách gồm ảnh đại diện, khách hàng, mã tham chiếu, phương thức, số tiền và nhãn trạng thái như Đã thu, Chờ bàn giao hoặc Đã đối soát.</w:t>
      </w:r>
    </w:p>
    <w:p w:rsidR="001B29FD" w:rsidRDefault="00000000">
      <w:pPr>
        <w:pStyle w:val="ListBullet"/>
      </w:pPr>
      <w:r>
        <w:rPr>
          <w:b/>
        </w:rPr>
        <w:t>Xu hướng doanh thu</w:t>
      </w:r>
      <w:r>
        <w:t xml:space="preserve"> — biểu đồ cột của 6 tháng gần nhất.</w:t>
      </w:r>
    </w:p>
    <w:p w:rsidR="001B29FD" w:rsidRDefault="00000000">
      <w:pPr>
        <w:pStyle w:val="ListBullet"/>
      </w:pPr>
      <w:r>
        <w:rPr>
          <w:b/>
        </w:rPr>
        <w:t>Thao tác nhanh</w:t>
      </w:r>
      <w:r>
        <w:t xml:space="preserve"> — các nút lối tắt: Hóa đơn mới, Thanh toán, Bảng điều khiển công nợ phải thu, Nhật ký VAT.</w:t>
      </w:r>
    </w:p>
    <w:p w:rsidR="001B29FD" w:rsidRDefault="00000000">
      <w:pPr>
        <w:pStyle w:val="ListBullet"/>
      </w:pPr>
      <w:r>
        <w:rPr>
          <w:b/>
        </w:rPr>
        <w:t>Phân loại trạng thái hóa đơn</w:t>
      </w:r>
      <w:r>
        <w:t xml:space="preserve"> — tổng số theo trạng thái: Nháp, Đã ghi sổ, Đã thanh toán, Thanh toán một phần, Quá hạn, Đã hủy.</w:t>
      </w:r>
    </w:p>
    <w:p w:rsidR="001B29FD" w:rsidRDefault="00000000">
      <w:r>
        <w:rPr>
          <w:b/>
        </w:rPr>
        <w:t>Cách thực hiện:</w:t>
      </w:r>
    </w:p>
    <w:p w:rsidR="001B29FD" w:rsidRDefault="00000000">
      <w:pPr>
        <w:pStyle w:val="ListParagraph"/>
        <w:numPr>
          <w:ilvl w:val="0"/>
          <w:numId w:val="33"/>
        </w:numPr>
      </w:pPr>
      <w:r>
        <w:t xml:space="preserve">Sử dụng </w:t>
      </w:r>
      <w:r>
        <w:rPr>
          <w:b/>
        </w:rPr>
        <w:t>bộ lọc thời gian</w:t>
      </w:r>
      <w:r>
        <w:t xml:space="preserve"> ở phần đầu để đặt khoảng ngày. Tất cả các thẻ KPI sẽ cập nhật theo khoảng thời gian đã chọn.</w:t>
      </w:r>
    </w:p>
    <w:p w:rsidR="001B29FD" w:rsidRDefault="00000000">
      <w:pPr>
        <w:pStyle w:val="ListParagraph"/>
        <w:numPr>
          <w:ilvl w:val="0"/>
          <w:numId w:val="33"/>
        </w:numPr>
      </w:pPr>
      <w:r>
        <w:t xml:space="preserve">Nhấp vào một </w:t>
      </w:r>
      <w:r>
        <w:rPr>
          <w:b/>
        </w:rPr>
        <w:t>thẻ KPI</w:t>
      </w:r>
      <w:r>
        <w:t>, ví dụ Công nợ phải thu còn tồn, để mở danh sách các bản ghi tạo nên chỉ số đó.</w:t>
      </w:r>
    </w:p>
    <w:p w:rsidR="001B29FD" w:rsidRDefault="00000000">
      <w:pPr>
        <w:pStyle w:val="ListParagraph"/>
        <w:numPr>
          <w:ilvl w:val="0"/>
          <w:numId w:val="33"/>
        </w:numPr>
      </w:pPr>
      <w:r>
        <w:t xml:space="preserve">Nhấp vào một dòng trong </w:t>
      </w:r>
      <w:r>
        <w:rPr>
          <w:b/>
        </w:rPr>
        <w:t>Thanh toán gần đây</w:t>
      </w:r>
      <w:r>
        <w:t xml:space="preserve"> để mở khoản thanh toán và xem đầy đủ chi tiết.</w:t>
      </w:r>
    </w:p>
    <w:p w:rsidR="001B29FD" w:rsidRDefault="00000000">
      <w:pPr>
        <w:pStyle w:val="ListParagraph"/>
        <w:numPr>
          <w:ilvl w:val="0"/>
          <w:numId w:val="33"/>
        </w:numPr>
      </w:pPr>
      <w:r>
        <w:t xml:space="preserve">Nhấp vào một nút </w:t>
      </w:r>
      <w:r>
        <w:rPr>
          <w:b/>
        </w:rPr>
        <w:t>Thao tác nhanh</w:t>
      </w:r>
      <w:r>
        <w:t xml:space="preserve"> để chuyển thẳng đến màn hình tương ứng: </w:t>
      </w:r>
      <w:r>
        <w:rPr>
          <w:b/>
        </w:rPr>
        <w:t>Hóa đơn mới</w:t>
      </w:r>
      <w:r>
        <w:t xml:space="preserve"> bắt đầu tạo hóa đơn; </w:t>
      </w:r>
      <w:r>
        <w:rPr>
          <w:b/>
        </w:rPr>
        <w:t>Thanh toán</w:t>
      </w:r>
      <w:r>
        <w:t xml:space="preserve"> mở danh sách thanh toán; </w:t>
      </w:r>
      <w:r>
        <w:rPr>
          <w:b/>
        </w:rPr>
        <w:t>Bảng điều khiển công nợ phải thu</w:t>
      </w:r>
      <w:r>
        <w:t xml:space="preserve"> mở dữ liệu công nợ; </w:t>
      </w:r>
      <w:r>
        <w:rPr>
          <w:b/>
        </w:rPr>
        <w:t>Nhật ký VAT</w:t>
      </w:r>
      <w:r>
        <w:t xml:space="preserve"> mở dữ liệu theo dõi VAT.</w:t>
      </w:r>
    </w:p>
    <w:p w:rsidR="001B29FD" w:rsidRDefault="00000000">
      <w:pPr>
        <w:pStyle w:val="ListParagraph"/>
        <w:numPr>
          <w:ilvl w:val="0"/>
          <w:numId w:val="33"/>
        </w:numPr>
      </w:pPr>
      <w:r>
        <w:t xml:space="preserve">Xem </w:t>
      </w:r>
      <w:r>
        <w:rPr>
          <w:b/>
        </w:rPr>
        <w:t>Phân loại trạng thái hóa đơn</w:t>
      </w:r>
      <w:r>
        <w:t xml:space="preserve"> để biết có bao nhiêu hóa đơn vẫn ở trạng thái Nháp, Đã ghi sổ, Quá hạn và các trạng thái khác.</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8F5E9"/>
          </w:tcPr>
          <w:p w:rsidR="001B29FD" w:rsidRDefault="00000000">
            <w:r>
              <w:rPr>
                <w:b/>
                <w:color w:val="1B5E20"/>
              </w:rPr>
              <w:t xml:space="preserve">MẸO  </w:t>
            </w:r>
            <w:r>
              <w:t>Thẻ KPI là cách nhanh nhất để kiểm tra một số liệu có vẻ bất thường. Nếu Số tiền quá hạn cao, hãy nhấp vào thẻ để xem chính xác những hóa đơn nào đã quá hạn.</w:t>
            </w:r>
          </w:p>
        </w:tc>
      </w:tr>
    </w:tbl>
    <w:p w:rsidR="001B29FD" w:rsidRDefault="001B29FD"/>
    <w:p w:rsidR="001B29FD" w:rsidRDefault="00000000">
      <w:pPr>
        <w:pStyle w:val="Heading2"/>
      </w:pPr>
      <w:bookmarkStart w:id="44" w:name="_Toc231885261"/>
      <w:r>
        <w:t>Hóa đơn</w:t>
      </w:r>
      <w:bookmarkEnd w:id="44"/>
    </w:p>
    <w:p w:rsidR="001B29FD" w:rsidRDefault="00000000">
      <w:pPr>
        <w:pStyle w:val="Heading3"/>
      </w:pPr>
      <w:bookmarkStart w:id="45" w:name="_Toc231885262"/>
      <w:r>
        <w:t>Danh sách hóa đơn</w:t>
      </w:r>
      <w:bookmarkEnd w:id="45"/>
    </w:p>
    <w:p w:rsidR="001B29FD" w:rsidRDefault="00000000">
      <w:r>
        <w:t>Đây là nơi quản lý hóa đơn. Sử dụng màn hình này để tạo hóa đơn mới, kiểm tra hóa đơn hiện có, xác nhận để ghi nhận doanh thu và theo dõi tình trạng thanh toán.</w:t>
      </w:r>
    </w:p>
    <w:p w:rsidR="001B29FD" w:rsidRDefault="00000000">
      <w:pPr>
        <w:jc w:val="center"/>
      </w:pPr>
      <w:r>
        <w:rPr>
          <w:noProof/>
        </w:rPr>
        <w:drawing>
          <wp:inline distT="0" distB="0" distL="0" distR="0">
            <wp:extent cx="5669280" cy="3543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_02_invoices_list.png"/>
                    <pic:cNvPicPr/>
                  </pic:nvPicPr>
                  <pic:blipFill>
                    <a:blip r:embed="rId25"/>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Danh sách Hóa đơn với các thẻ trạng thái và bộ lọc ngày</w:t>
      </w:r>
    </w:p>
    <w:p w:rsidR="001B29FD" w:rsidRDefault="00000000">
      <w:r>
        <w:rPr>
          <w:b/>
        </w:rPr>
        <w:t>Nội dung hiển thị trên màn hình:</w:t>
      </w:r>
    </w:p>
    <w:p w:rsidR="001B29FD" w:rsidRDefault="00000000">
      <w:pPr>
        <w:pStyle w:val="ListBullet"/>
      </w:pPr>
      <w:r>
        <w:rPr>
          <w:b/>
        </w:rPr>
        <w:t>Các thẻ trạng thái</w:t>
      </w:r>
      <w:r>
        <w:t xml:space="preserve"> — lọc hóa đơn theo từng giai đoạn.</w:t>
      </w:r>
    </w:p>
    <w:p w:rsidR="001B29FD" w:rsidRDefault="00000000">
      <w:pPr>
        <w:pStyle w:val="ListBullet"/>
      </w:pPr>
      <w:r>
        <w:rPr>
          <w:b/>
        </w:rPr>
        <w:t>Bộ lọc ngày</w:t>
      </w:r>
      <w:r>
        <w:t xml:space="preserve"> — thu hẹp danh sách theo khoảng thời gian.</w:t>
      </w:r>
    </w:p>
    <w:p w:rsidR="001B29FD" w:rsidRDefault="00000000">
      <w:pPr>
        <w:pStyle w:val="ListBullet"/>
      </w:pPr>
      <w:r>
        <w:t>Mỗi hóa đơn một dòng, hiển thị khách hàng và các thông tin chính.</w:t>
      </w:r>
    </w:p>
    <w:p w:rsidR="001B29FD" w:rsidRDefault="00000000">
      <w:r>
        <w:t>Khi mở một hóa đơn, biểu mẫu có dạng như sau:</w:t>
      </w:r>
    </w:p>
    <w:p w:rsidR="001B29FD" w:rsidRDefault="00000000">
      <w:pPr>
        <w:jc w:val="center"/>
      </w:pPr>
      <w:r>
        <w:rPr>
          <w:noProof/>
        </w:rPr>
        <w:drawing>
          <wp:inline distT="0" distB="0" distL="0" distR="0">
            <wp:extent cx="5669280" cy="3543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_02b_invoice_form.png"/>
                    <pic:cNvPicPr/>
                  </pic:nvPicPr>
                  <pic:blipFill>
                    <a:blip r:embed="rId26"/>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Biểu mẫu hóa đơn hiển thị khách hàng, các dòng chi tiết, tổng tiền và trạng thái thanh toán</w:t>
      </w:r>
    </w:p>
    <w:p w:rsidR="001B29FD" w:rsidRDefault="00000000">
      <w:pPr>
        <w:pStyle w:val="ListBullet"/>
      </w:pPr>
      <w:r>
        <w:rPr>
          <w:b/>
        </w:rPr>
        <w:t>Khách hàng</w:t>
      </w:r>
      <w:r>
        <w:t xml:space="preserve"> — người nhận hóa đơn.</w:t>
      </w:r>
    </w:p>
    <w:p w:rsidR="001B29FD" w:rsidRDefault="00000000">
      <w:pPr>
        <w:pStyle w:val="ListBullet"/>
      </w:pPr>
      <w:r>
        <w:rPr>
          <w:b/>
        </w:rPr>
        <w:t>Các dòng chi tiết</w:t>
      </w:r>
      <w:r>
        <w:t xml:space="preserve"> — dịch vụ hoặc sản phẩm được tính phí.</w:t>
      </w:r>
    </w:p>
    <w:p w:rsidR="001B29FD" w:rsidRDefault="00000000">
      <w:pPr>
        <w:pStyle w:val="ListBullet"/>
      </w:pPr>
      <w:r>
        <w:rPr>
          <w:b/>
        </w:rPr>
        <w:t>Tổng tiền</w:t>
      </w:r>
      <w:r>
        <w:t xml:space="preserve"> — tổng số tiền phải thanh toán.</w:t>
      </w:r>
    </w:p>
    <w:p w:rsidR="001B29FD" w:rsidRDefault="00000000">
      <w:pPr>
        <w:pStyle w:val="ListBullet"/>
      </w:pPr>
      <w:r>
        <w:rPr>
          <w:b/>
        </w:rPr>
        <w:t>Trạng thái thanh toán</w:t>
      </w:r>
      <w:r>
        <w:t xml:space="preserve"> — cho biết hóa đơn đang ở trạng thái Nháp, Đã ghi sổ, Đã thanh toán hoặc trạng thái khác.</w:t>
      </w:r>
    </w:p>
    <w:p w:rsidR="001B29FD" w:rsidRDefault="00000000">
      <w:r>
        <w:rPr>
          <w:b/>
        </w:rPr>
        <w:t>Cách thực hiện — quy trình từ hóa đơn đến thanh toán:</w:t>
      </w:r>
    </w:p>
    <w:p w:rsidR="001B29FD" w:rsidRDefault="00000000">
      <w:pPr>
        <w:pStyle w:val="ListParagraph"/>
        <w:numPr>
          <w:ilvl w:val="0"/>
          <w:numId w:val="34"/>
        </w:numPr>
      </w:pPr>
      <w:r>
        <w:t xml:space="preserve">Hóa đơn được tạo từ một lịch hẹn đã hoàn thành hoặc bằng cách nhấp </w:t>
      </w:r>
      <w:r>
        <w:rPr>
          <w:b/>
        </w:rPr>
        <w:t>Hóa đơn mới</w:t>
      </w:r>
      <w:r>
        <w:t>.</w:t>
      </w:r>
    </w:p>
    <w:p w:rsidR="001B29FD" w:rsidRDefault="00000000">
      <w:pPr>
        <w:pStyle w:val="ListParagraph"/>
        <w:numPr>
          <w:ilvl w:val="0"/>
          <w:numId w:val="34"/>
        </w:numPr>
      </w:pPr>
      <w:r>
        <w:t xml:space="preserve">Hóa đơn bắt đầu ở trạng thái </w:t>
      </w:r>
      <w:r>
        <w:rPr>
          <w:b/>
        </w:rPr>
        <w:t>Nháp</w:t>
      </w:r>
      <w:r>
        <w:t>. Khi còn ở trạng thái Nháp, bạn có thể chỉnh sửa.</w:t>
      </w:r>
    </w:p>
    <w:p w:rsidR="001B29FD" w:rsidRDefault="00000000">
      <w:pPr>
        <w:pStyle w:val="ListParagraph"/>
        <w:numPr>
          <w:ilvl w:val="0"/>
          <w:numId w:val="34"/>
        </w:numPr>
      </w:pPr>
      <w:r>
        <w:t xml:space="preserve">Nhấp </w:t>
      </w:r>
      <w:r>
        <w:rPr>
          <w:b/>
        </w:rPr>
        <w:t>Xác nhận / Ghi sổ</w:t>
      </w:r>
      <w:r>
        <w:t xml:space="preserve"> để ghi sổ hóa đơn. Sau khi ghi sổ, hóa đơn được tính vào doanh thu và công nợ phải thu còn tồn.</w:t>
      </w:r>
    </w:p>
    <w:p w:rsidR="001B29FD" w:rsidRDefault="00000000">
      <w:pPr>
        <w:pStyle w:val="ListParagraph"/>
        <w:numPr>
          <w:ilvl w:val="0"/>
          <w:numId w:val="34"/>
        </w:numPr>
      </w:pPr>
      <w:r>
        <w:t xml:space="preserve">Ghi nhận một khoản </w:t>
      </w:r>
      <w:r>
        <w:rPr>
          <w:b/>
        </w:rPr>
        <w:t>thanh toán</w:t>
      </w:r>
      <w:r>
        <w:t xml:space="preserve"> cho hóa đơn bằng tiền mặt hoặc chuyển khoản.</w:t>
      </w:r>
    </w:p>
    <w:p w:rsidR="001B29FD" w:rsidRDefault="00000000">
      <w:pPr>
        <w:pStyle w:val="ListParagraph"/>
        <w:numPr>
          <w:ilvl w:val="0"/>
          <w:numId w:val="34"/>
        </w:numPr>
      </w:pPr>
      <w:r>
        <w:t xml:space="preserve">Khi đã thanh toán đủ, trạng thái hóa đơn tự động chuyển thành </w:t>
      </w:r>
      <w:r>
        <w:rPr>
          <w:b/>
        </w:rPr>
        <w:t>Đã thanh toán</w:t>
      </w:r>
      <w:r>
        <w:t>.</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3F2FD"/>
          </w:tcPr>
          <w:p w:rsidR="001B29FD" w:rsidRDefault="00000000">
            <w:r>
              <w:rPr>
                <w:b/>
                <w:color w:val="0D47A1"/>
              </w:rPr>
              <w:t xml:space="preserve">LƯU Ý  </w:t>
            </w:r>
            <w:r>
              <w:t xml:space="preserve">Đối với hóa đơn đã ghi sổ, bạn còn có thể phát hành hóa đơn điện tử VAT, thường được gọi là “hóa đơn đỏ”. Sau khi phát hành, hóa đơn sẽ xuất hiện trong </w:t>
            </w:r>
            <w:r>
              <w:rPr>
                <w:b/>
              </w:rPr>
              <w:t>Nhật ký VAT</w:t>
            </w:r>
            <w:r>
              <w:t>.</w:t>
            </w:r>
          </w:p>
        </w:tc>
      </w:tr>
    </w:tbl>
    <w:p w:rsidR="001B29FD" w:rsidRDefault="001B29FD"/>
    <w:p w:rsidR="001B29FD" w:rsidRDefault="00000000">
      <w:r>
        <w:rPr>
          <w:b/>
        </w:rPr>
        <w:t>Tóm tắt trạng thái hóa đơn:</w:t>
      </w:r>
    </w:p>
    <w:tbl>
      <w:tblPr>
        <w:tblStyle w:val="LightGrid-Accent1"/>
        <w:tblW w:w="0" w:type="auto"/>
        <w:tblLook w:val="04A0" w:firstRow="1" w:lastRow="0" w:firstColumn="1" w:lastColumn="0" w:noHBand="0" w:noVBand="1"/>
      </w:tblPr>
      <w:tblGrid>
        <w:gridCol w:w="4320"/>
        <w:gridCol w:w="4320"/>
      </w:tblGrid>
      <w:tr w:rsidR="001B29FD" w:rsidTr="001B29FD">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Trạng thái</w:t>
            </w:r>
          </w:p>
        </w:tc>
        <w:tc>
          <w:tcPr>
            <w:tcW w:w="4320" w:type="dxa"/>
          </w:tcPr>
          <w:p w:rsidR="001B29FD" w:rsidRDefault="00000000">
            <w:pPr>
              <w:cnfStyle w:val="100000000000" w:firstRow="1" w:lastRow="0" w:firstColumn="0" w:lastColumn="0" w:oddVBand="0" w:evenVBand="0" w:oddHBand="0" w:evenHBand="0" w:firstRowFirstColumn="0" w:firstRowLastColumn="0" w:lastRowFirstColumn="0" w:lastRowLastColumn="0"/>
            </w:pPr>
            <w:r>
              <w:t>Ý nghĩa</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Nháp</w:t>
            </w:r>
          </w:p>
        </w:tc>
        <w:tc>
          <w:tcPr>
            <w:tcW w:w="4320" w:type="dxa"/>
          </w:tcPr>
          <w:p w:rsidR="001B29FD" w:rsidRDefault="00000000">
            <w:pPr>
              <w:cnfStyle w:val="000000100000" w:firstRow="0" w:lastRow="0" w:firstColumn="0" w:lastColumn="0" w:oddVBand="0" w:evenVBand="0" w:oddHBand="1" w:evenHBand="0" w:firstRowFirstColumn="0" w:firstRowLastColumn="0" w:lastRowFirstColumn="0" w:lastRowLastColumn="0"/>
            </w:pPr>
            <w:r>
              <w:t>Mới được tạo, vẫn có thể chỉnh sửa và chưa được tính vào doanh thu.</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Đã ghi sổ</w:t>
            </w:r>
          </w:p>
        </w:tc>
        <w:tc>
          <w:tcPr>
            <w:tcW w:w="4320" w:type="dxa"/>
          </w:tcPr>
          <w:p w:rsidR="001B29FD" w:rsidRDefault="00000000">
            <w:pPr>
              <w:cnfStyle w:val="000000010000" w:firstRow="0" w:lastRow="0" w:firstColumn="0" w:lastColumn="0" w:oddVBand="0" w:evenVBand="0" w:oddHBand="0" w:evenHBand="1" w:firstRowFirstColumn="0" w:firstRowLastColumn="0" w:lastRowFirstColumn="0" w:lastRowLastColumn="0"/>
            </w:pPr>
            <w:r>
              <w:t>Đã xác nhận; được tính vào doanh thu và công nợ phải thu còn tồn.</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Thanh toán một phần</w:t>
            </w:r>
          </w:p>
        </w:tc>
        <w:tc>
          <w:tcPr>
            <w:tcW w:w="4320" w:type="dxa"/>
          </w:tcPr>
          <w:p w:rsidR="001B29FD" w:rsidRDefault="00000000">
            <w:pPr>
              <w:cnfStyle w:val="000000100000" w:firstRow="0" w:lastRow="0" w:firstColumn="0" w:lastColumn="0" w:oddVBand="0" w:evenVBand="0" w:oddHBand="1" w:evenHBand="0" w:firstRowFirstColumn="0" w:firstRowLastColumn="0" w:lastRowFirstColumn="0" w:lastRowLastColumn="0"/>
            </w:pPr>
            <w:r>
              <w:t>Đã nhận một phần tiền nhưng vẫn còn số dư phải thu.</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Đã thanh toán</w:t>
            </w:r>
          </w:p>
        </w:tc>
        <w:tc>
          <w:tcPr>
            <w:tcW w:w="4320" w:type="dxa"/>
          </w:tcPr>
          <w:p w:rsidR="001B29FD" w:rsidRDefault="00000000">
            <w:pPr>
              <w:cnfStyle w:val="000000010000" w:firstRow="0" w:lastRow="0" w:firstColumn="0" w:lastColumn="0" w:oddVBand="0" w:evenVBand="0" w:oddHBand="0" w:evenHBand="1" w:firstRowFirstColumn="0" w:firstRowLastColumn="0" w:lastRowFirstColumn="0" w:lastRowLastColumn="0"/>
            </w:pPr>
            <w:r>
              <w:t>Đã thanh toán đầy đủ.</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Quá hạn</w:t>
            </w:r>
          </w:p>
        </w:tc>
        <w:tc>
          <w:tcPr>
            <w:tcW w:w="4320" w:type="dxa"/>
          </w:tcPr>
          <w:p w:rsidR="001B29FD" w:rsidRDefault="00000000">
            <w:pPr>
              <w:cnfStyle w:val="000000100000" w:firstRow="0" w:lastRow="0" w:firstColumn="0" w:lastColumn="0" w:oddVBand="0" w:evenVBand="0" w:oddHBand="1" w:evenHBand="0" w:firstRowFirstColumn="0" w:firstRowLastColumn="0" w:lastRowFirstColumn="0" w:lastRowLastColumn="0"/>
            </w:pPr>
            <w:r>
              <w:t>Đã ghi sổ nhưng chưa thanh toán và đã quá ngày đến hạn.</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Đã hủy</w:t>
            </w:r>
          </w:p>
        </w:tc>
        <w:tc>
          <w:tcPr>
            <w:tcW w:w="4320" w:type="dxa"/>
          </w:tcPr>
          <w:p w:rsidR="001B29FD" w:rsidRDefault="00000000">
            <w:pPr>
              <w:cnfStyle w:val="000000010000" w:firstRow="0" w:lastRow="0" w:firstColumn="0" w:lastColumn="0" w:oddVBand="0" w:evenVBand="0" w:oddHBand="0" w:evenHBand="1" w:firstRowFirstColumn="0" w:firstRowLastColumn="0" w:lastRowFirstColumn="0" w:lastRowLastColumn="0"/>
            </w:pPr>
            <w:r>
              <w:t>Hóa đơn đã bị hủy và không còn là khoản phải thu.</w:t>
            </w:r>
          </w:p>
        </w:tc>
      </w:tr>
    </w:tbl>
    <w:p w:rsidR="001B29FD" w:rsidRDefault="001B29FD"/>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FFEBEE"/>
          </w:tcPr>
          <w:p w:rsidR="001B29FD" w:rsidRDefault="00000000">
            <w:r>
              <w:rPr>
                <w:b/>
                <w:color w:val="B71C1C"/>
              </w:rPr>
              <w:t xml:space="preserve">CẢNH BÁO  </w:t>
            </w:r>
            <w:r>
              <w:t xml:space="preserve">Chỉ chỉnh sửa hóa đơn khi còn ở trạng thái </w:t>
            </w:r>
            <w:r>
              <w:rPr>
                <w:b/>
              </w:rPr>
              <w:t>Nháp</w:t>
            </w:r>
            <w:r>
              <w:t>. Sau khi ghi sổ, hóa đơn đã được tính vào doanh thu và công nợ phải thu, vì vậy mọi thay đổi cần được thực hiện thận trọng.</w:t>
            </w:r>
          </w:p>
        </w:tc>
      </w:tr>
    </w:tbl>
    <w:p w:rsidR="001B29FD" w:rsidRDefault="001B29FD"/>
    <w:p w:rsidR="001B29FD" w:rsidRDefault="00000000">
      <w:pPr>
        <w:pStyle w:val="Heading2"/>
      </w:pPr>
      <w:bookmarkStart w:id="46" w:name="_Toc231885263"/>
      <w:r>
        <w:t>Công nợ phải thu</w:t>
      </w:r>
      <w:bookmarkEnd w:id="46"/>
    </w:p>
    <w:p w:rsidR="001B29FD" w:rsidRDefault="00000000">
      <w:pPr>
        <w:pStyle w:val="Heading3"/>
      </w:pPr>
      <w:bookmarkStart w:id="47" w:name="_Toc231885264"/>
      <w:r>
        <w:t>Bảng điều khiển công nợ phải thu</w:t>
      </w:r>
      <w:bookmarkEnd w:id="47"/>
    </w:p>
    <w:p w:rsidR="001B29FD" w:rsidRDefault="00000000">
      <w:r>
        <w:t>Bảng điều khiển công nợ phải thu hiển thị toàn bộ số tiền khách hàng vẫn còn nợ. Sử dụng màn hình này để trả lời ba câu hỏi: “Ai đang nợ?”, “Nợ bao nhiêu?” và “Đã quá hạn bao lâu?”, bao gồm cả phân tích tuổi nợ.</w:t>
      </w:r>
    </w:p>
    <w:p w:rsidR="001B29FD" w:rsidRDefault="00000000">
      <w:pPr>
        <w:jc w:val="center"/>
      </w:pPr>
      <w:r>
        <w:rPr>
          <w:noProof/>
        </w:rPr>
        <w:drawing>
          <wp:inline distT="0" distB="0" distL="0" distR="0">
            <wp:extent cx="5669280" cy="3543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_03_ar_dashboard.png"/>
                    <pic:cNvPicPr/>
                  </pic:nvPicPr>
                  <pic:blipFill>
                    <a:blip r:embed="rId27"/>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Bảng điều khiển công nợ phải thu hiển thị dữ liệu dưới dạng danh sách, bảng tổng hợp và biểu đồ</w:t>
      </w:r>
    </w:p>
    <w:p w:rsidR="001B29FD" w:rsidRDefault="00000000">
      <w:r>
        <w:rPr>
          <w:b/>
        </w:rPr>
        <w:t>Nội dung hiển thị trên màn hình:</w:t>
      </w:r>
    </w:p>
    <w:p w:rsidR="001B29FD" w:rsidRDefault="00000000">
      <w:pPr>
        <w:pStyle w:val="ListBullet"/>
      </w:pPr>
      <w:r>
        <w:t xml:space="preserve">Công nợ phải thu còn tồn được trình bày dưới dạng </w:t>
      </w:r>
      <w:r>
        <w:rPr>
          <w:b/>
        </w:rPr>
        <w:t>danh sách</w:t>
      </w:r>
      <w:r>
        <w:t xml:space="preserve">, </w:t>
      </w:r>
      <w:r>
        <w:rPr>
          <w:b/>
        </w:rPr>
        <w:t>bảng tổng hợp</w:t>
      </w:r>
      <w:r>
        <w:t xml:space="preserve"> và </w:t>
      </w:r>
      <w:r>
        <w:rPr>
          <w:b/>
        </w:rPr>
        <w:t>biểu đồ</w:t>
      </w:r>
      <w:r>
        <w:t>.</w:t>
      </w:r>
    </w:p>
    <w:p w:rsidR="001B29FD" w:rsidRDefault="00000000">
      <w:r>
        <w:rPr>
          <w:b/>
        </w:rPr>
        <w:t>Cách thực hiện:</w:t>
      </w:r>
    </w:p>
    <w:p w:rsidR="001B29FD" w:rsidRDefault="00000000">
      <w:pPr>
        <w:pStyle w:val="ListParagraph"/>
        <w:numPr>
          <w:ilvl w:val="0"/>
          <w:numId w:val="35"/>
        </w:numPr>
      </w:pPr>
      <w:r>
        <w:t xml:space="preserve">Sử dụng dạng </w:t>
      </w:r>
      <w:r>
        <w:rPr>
          <w:b/>
        </w:rPr>
        <w:t>danh sách</w:t>
      </w:r>
      <w:r>
        <w:t xml:space="preserve"> để xem từng khoản công nợ còn tồn theo khách hàng.</w:t>
      </w:r>
    </w:p>
    <w:p w:rsidR="001B29FD" w:rsidRDefault="00000000">
      <w:pPr>
        <w:pStyle w:val="ListParagraph"/>
        <w:numPr>
          <w:ilvl w:val="0"/>
          <w:numId w:val="35"/>
        </w:numPr>
      </w:pPr>
      <w:r>
        <w:t xml:space="preserve">Chuyển sang </w:t>
      </w:r>
      <w:r>
        <w:rPr>
          <w:b/>
        </w:rPr>
        <w:t>bảng tổng hợp</w:t>
      </w:r>
      <w:r>
        <w:t xml:space="preserve"> để tổng hợp và nhóm công nợ, ví dụ theo khách hàng hoặc kỳ.</w:t>
      </w:r>
    </w:p>
    <w:p w:rsidR="001B29FD" w:rsidRDefault="00000000">
      <w:pPr>
        <w:pStyle w:val="ListParagraph"/>
        <w:numPr>
          <w:ilvl w:val="0"/>
          <w:numId w:val="35"/>
        </w:numPr>
      </w:pPr>
      <w:r>
        <w:t xml:space="preserve">Chuyển sang </w:t>
      </w:r>
      <w:r>
        <w:rPr>
          <w:b/>
        </w:rPr>
        <w:t>biểu đồ</w:t>
      </w:r>
      <w:r>
        <w:t xml:space="preserve"> để xem trực quan tổng công nợ và tuổi nợ.</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8F5E9"/>
          </w:tcPr>
          <w:p w:rsidR="001B29FD" w:rsidRDefault="00000000">
            <w:r>
              <w:rPr>
                <w:b/>
                <w:color w:val="1B5E20"/>
              </w:rPr>
              <w:t xml:space="preserve">MẸO  </w:t>
            </w:r>
            <w:r>
              <w:t>Sử dụng màn hình này để phân tích tuổi nợ, tức thời gian hóa đơn đã ở trạng thái chưa thanh toán, từ đó xác định khách hàng cần được liên hệ trước.</w:t>
            </w:r>
          </w:p>
        </w:tc>
      </w:tr>
    </w:tbl>
    <w:p w:rsidR="001B29FD" w:rsidRDefault="001B29FD"/>
    <w:p w:rsidR="001B29FD" w:rsidRDefault="00000000">
      <w:pPr>
        <w:pStyle w:val="Heading3"/>
      </w:pPr>
      <w:bookmarkStart w:id="48" w:name="_Toc231885265"/>
      <w:r>
        <w:t>Quản lý công nợ phải thu</w:t>
      </w:r>
      <w:bookmarkEnd w:id="48"/>
    </w:p>
    <w:p w:rsidR="001B29FD" w:rsidRDefault="00000000">
      <w:r>
        <w:t>Quản lý công nợ phải thu là menu con gồm ba công cụ: ghi nhận thanh toán, theo dõi tiền mặt do điều dưỡng thu và phát hành chứng từ ghi có.</w:t>
      </w:r>
    </w:p>
    <w:p w:rsidR="001B29FD" w:rsidRDefault="00000000">
      <w:pPr>
        <w:jc w:val="center"/>
      </w:pPr>
      <w:r>
        <w:rPr>
          <w:noProof/>
        </w:rPr>
        <w:drawing>
          <wp:inline distT="0" distB="0" distL="0" distR="0">
            <wp:extent cx="5669280" cy="3543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_08_ar_transactions.png"/>
                    <pic:cNvPicPr/>
                  </pic:nvPicPr>
                  <pic:blipFill>
                    <a:blip r:embed="rId28"/>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Sổ giao dịch công nợ phải thu</w:t>
      </w:r>
    </w:p>
    <w:p w:rsidR="001B29FD" w:rsidRDefault="00000000">
      <w:r>
        <w:rPr>
          <w:b/>
        </w:rPr>
        <w:t>Nội dung hiển thị trong menu con:</w:t>
      </w:r>
    </w:p>
    <w:p w:rsidR="001B29FD" w:rsidRDefault="00000000">
      <w:pPr>
        <w:pStyle w:val="ListBullet"/>
      </w:pPr>
      <w:r>
        <w:rPr>
          <w:b/>
        </w:rPr>
        <w:t>Thanh toán tài khoản</w:t>
      </w:r>
      <w:r>
        <w:t xml:space="preserve"> — mở trình hướng dẫn thu tiền để ghi nhận khoản thanh toán cho khách hàng hoặc hóa đơn.</w:t>
      </w:r>
    </w:p>
    <w:p w:rsidR="001B29FD" w:rsidRDefault="00000000">
      <w:pPr>
        <w:pStyle w:val="ListBullet"/>
      </w:pPr>
      <w:r>
        <w:rPr>
          <w:b/>
        </w:rPr>
        <w:t>Tiền đang vận chuyển</w:t>
      </w:r>
      <w:r>
        <w:t xml:space="preserve"> — tiền mặt do điều dưỡng thu và đang chờ bàn giao cho phòng khám; đây cũng là chỉ số </w:t>
      </w:r>
      <w:r>
        <w:rPr>
          <w:b/>
        </w:rPr>
        <w:t>Chờ bàn giao</w:t>
      </w:r>
      <w:r>
        <w:t xml:space="preserve"> trên Bảng điều khiển.</w:t>
      </w:r>
    </w:p>
    <w:p w:rsidR="001B29FD" w:rsidRDefault="00000000">
      <w:pPr>
        <w:pStyle w:val="ListBullet"/>
      </w:pPr>
      <w:r>
        <w:rPr>
          <w:b/>
        </w:rPr>
        <w:t>Hoàn tiền / Ghi có</w:t>
      </w:r>
      <w:r>
        <w:t xml:space="preserve"> — các chứng từ ghi có cho khách hàng.</w:t>
      </w:r>
    </w:p>
    <w:p w:rsidR="001B29FD" w:rsidRDefault="00000000">
      <w:r>
        <w:rPr>
          <w:b/>
        </w:rPr>
        <w:t>Cách thực hiện:</w:t>
      </w:r>
    </w:p>
    <w:p w:rsidR="001B29FD" w:rsidRDefault="00000000">
      <w:pPr>
        <w:pStyle w:val="ListParagraph"/>
        <w:numPr>
          <w:ilvl w:val="0"/>
          <w:numId w:val="36"/>
        </w:numPr>
      </w:pPr>
      <w:r>
        <w:t xml:space="preserve">Chọn </w:t>
      </w:r>
      <w:r>
        <w:rPr>
          <w:b/>
        </w:rPr>
        <w:t>Thanh toán tài khoản</w:t>
      </w:r>
      <w:r>
        <w:t xml:space="preserve"> khi khách hàng thanh toán. Trình hướng dẫn thu tiền sẽ mở; ghi nhận khoản thanh toán cho khách hàng hoặc hóa đơn tương ứng.</w:t>
      </w:r>
    </w:p>
    <w:p w:rsidR="001B29FD" w:rsidRDefault="00000000">
      <w:pPr>
        <w:pStyle w:val="ListParagraph"/>
        <w:numPr>
          <w:ilvl w:val="0"/>
          <w:numId w:val="36"/>
        </w:numPr>
      </w:pPr>
      <w:r>
        <w:t xml:space="preserve">Chọn </w:t>
      </w:r>
      <w:r>
        <w:rPr>
          <w:b/>
        </w:rPr>
        <w:t>Tiền đang vận chuyển</w:t>
      </w:r>
      <w:r>
        <w:t xml:space="preserve"> để xem tiền mặt điều dưỡng đã thu nhưng chưa được bàn giao và đối soát tại phòng khám.</w:t>
      </w:r>
    </w:p>
    <w:p w:rsidR="001B29FD" w:rsidRDefault="00000000">
      <w:pPr>
        <w:pStyle w:val="ListParagraph"/>
        <w:numPr>
          <w:ilvl w:val="0"/>
          <w:numId w:val="36"/>
        </w:numPr>
      </w:pPr>
      <w:r>
        <w:t xml:space="preserve">Chọn </w:t>
      </w:r>
      <w:r>
        <w:rPr>
          <w:b/>
        </w:rPr>
        <w:t>Hoàn tiền / Ghi có</w:t>
      </w:r>
      <w:r>
        <w:t xml:space="preserve"> để phát hành chứng từ ghi có cho khách hàng.</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3F2FD"/>
          </w:tcPr>
          <w:p w:rsidR="001B29FD" w:rsidRDefault="00000000">
            <w:r>
              <w:rPr>
                <w:b/>
                <w:color w:val="0D47A1"/>
              </w:rPr>
              <w:t xml:space="preserve">LƯU Ý  </w:t>
            </w:r>
            <w:r>
              <w:t>“Tiền đang vận chuyển” và KPI “Chờ bàn giao” trên Bảng điều khiển cùng chỉ một loại dữ liệu: tiền mặt do điều dưỡng thu nhưng chưa được bàn giao cho phòng khám.</w:t>
            </w:r>
          </w:p>
        </w:tc>
      </w:tr>
    </w:tbl>
    <w:p w:rsidR="001B29FD" w:rsidRDefault="001B29FD"/>
    <w:p w:rsidR="001B29FD" w:rsidRDefault="00000000">
      <w:pPr>
        <w:pStyle w:val="Heading2"/>
      </w:pPr>
      <w:bookmarkStart w:id="49" w:name="_Toc231885266"/>
      <w:r>
        <w:t>Thanh toán và thu hồi công nợ</w:t>
      </w:r>
      <w:bookmarkEnd w:id="49"/>
    </w:p>
    <w:p w:rsidR="001B29FD" w:rsidRDefault="00000000">
      <w:pPr>
        <w:pStyle w:val="Heading3"/>
      </w:pPr>
      <w:bookmarkStart w:id="50" w:name="_Toc231885267"/>
      <w:r>
        <w:t>Thanh toán</w:t>
      </w:r>
      <w:bookmarkEnd w:id="50"/>
    </w:p>
    <w:p w:rsidR="001B29FD" w:rsidRDefault="00000000">
      <w:r>
        <w:t>Màn hình này liệt kê tất cả giao dịch thanh toán. Sử dụng để xác nhận một khoản thanh toán cụ thể, kiểm tra phương thức và số tiền, hoặc xem khoản tiền đã được đối soát hay chưa.</w:t>
      </w:r>
    </w:p>
    <w:p w:rsidR="001B29FD" w:rsidRDefault="00000000">
      <w:pPr>
        <w:jc w:val="center"/>
      </w:pPr>
      <w:r>
        <w:rPr>
          <w:noProof/>
        </w:rPr>
        <w:drawing>
          <wp:inline distT="0" distB="0" distL="0" distR="0">
            <wp:extent cx="5669280" cy="3543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_05_payments.png"/>
                    <pic:cNvPicPr/>
                  </pic:nvPicPr>
                  <pic:blipFill>
                    <a:blip r:embed="rId29"/>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Danh sách Thanh toán với phương thức, số tiền, ngày và trạng thái</w:t>
      </w:r>
    </w:p>
    <w:p w:rsidR="001B29FD" w:rsidRDefault="00000000">
      <w:r>
        <w:rPr>
          <w:b/>
        </w:rPr>
        <w:t>Nội dung hiển thị trên màn hình:</w:t>
      </w:r>
    </w:p>
    <w:p w:rsidR="001B29FD" w:rsidRDefault="00000000">
      <w:pPr>
        <w:pStyle w:val="ListBullet"/>
      </w:pPr>
      <w:r>
        <w:t xml:space="preserve">Mỗi khoản thanh toán một dòng, gồm </w:t>
      </w:r>
      <w:r>
        <w:rPr>
          <w:b/>
        </w:rPr>
        <w:t>phương thức</w:t>
      </w:r>
      <w:r>
        <w:t xml:space="preserve">, </w:t>
      </w:r>
      <w:r>
        <w:rPr>
          <w:b/>
        </w:rPr>
        <w:t>số tiền</w:t>
      </w:r>
      <w:r>
        <w:t xml:space="preserve">, </w:t>
      </w:r>
      <w:r>
        <w:rPr>
          <w:b/>
        </w:rPr>
        <w:t>ngày</w:t>
      </w:r>
      <w:r>
        <w:t xml:space="preserve"> và </w:t>
      </w:r>
      <w:r>
        <w:rPr>
          <w:b/>
        </w:rPr>
        <w:t>trạng thái</w:t>
      </w:r>
      <w:r>
        <w:t>.</w:t>
      </w:r>
    </w:p>
    <w:p w:rsidR="001B29FD" w:rsidRDefault="00000000">
      <w:r>
        <w:rPr>
          <w:b/>
        </w:rPr>
        <w:t>Trạng thái thanh toán:</w:t>
      </w:r>
    </w:p>
    <w:tbl>
      <w:tblPr>
        <w:tblStyle w:val="LightGrid-Accent1"/>
        <w:tblW w:w="0" w:type="auto"/>
        <w:tblLook w:val="04A0" w:firstRow="1" w:lastRow="0" w:firstColumn="1" w:lastColumn="0" w:noHBand="0" w:noVBand="1"/>
      </w:tblPr>
      <w:tblGrid>
        <w:gridCol w:w="4320"/>
        <w:gridCol w:w="4320"/>
      </w:tblGrid>
      <w:tr w:rsidR="001B29FD" w:rsidTr="001B29FD">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Trạng thái</w:t>
            </w:r>
          </w:p>
        </w:tc>
        <w:tc>
          <w:tcPr>
            <w:tcW w:w="4320" w:type="dxa"/>
          </w:tcPr>
          <w:p w:rsidR="001B29FD" w:rsidRDefault="00000000">
            <w:pPr>
              <w:cnfStyle w:val="100000000000" w:firstRow="1" w:lastRow="0" w:firstColumn="0" w:lastColumn="0" w:oddVBand="0" w:evenVBand="0" w:oddHBand="0" w:evenHBand="0" w:firstRowFirstColumn="0" w:firstRowLastColumn="0" w:lastRowFirstColumn="0" w:lastRowLastColumn="0"/>
            </w:pPr>
            <w:r>
              <w:t>Ý nghĩa</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Đã thu</w:t>
            </w:r>
          </w:p>
        </w:tc>
        <w:tc>
          <w:tcPr>
            <w:tcW w:w="4320" w:type="dxa"/>
          </w:tcPr>
          <w:p w:rsidR="001B29FD" w:rsidRDefault="00000000">
            <w:pPr>
              <w:cnfStyle w:val="000000100000" w:firstRow="0" w:lastRow="0" w:firstColumn="0" w:lastColumn="0" w:oddVBand="0" w:evenVBand="0" w:oddHBand="1" w:evenHBand="0" w:firstRowFirstColumn="0" w:firstRowLastColumn="0" w:lastRowFirstColumn="0" w:lastRowLastColumn="0"/>
            </w:pPr>
            <w:r>
              <w:t>Khoản thanh toán đã được tiếp nhận.</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Chờ bàn giao</w:t>
            </w:r>
          </w:p>
        </w:tc>
        <w:tc>
          <w:tcPr>
            <w:tcW w:w="4320" w:type="dxa"/>
          </w:tcPr>
          <w:p w:rsidR="001B29FD" w:rsidRDefault="00000000">
            <w:pPr>
              <w:cnfStyle w:val="000000010000" w:firstRow="0" w:lastRow="0" w:firstColumn="0" w:lastColumn="0" w:oddVBand="0" w:evenVBand="0" w:oddHBand="0" w:evenHBand="1" w:firstRowFirstColumn="0" w:firstRowLastColumn="0" w:lastRowFirstColumn="0" w:lastRowLastColumn="0"/>
            </w:pPr>
            <w:r>
              <w:t>Tiền mặt do điều dưỡng giữ và chưa được bàn giao cho phòng khám.</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Đã bàn giao</w:t>
            </w:r>
          </w:p>
        </w:tc>
        <w:tc>
          <w:tcPr>
            <w:tcW w:w="4320" w:type="dxa"/>
          </w:tcPr>
          <w:p w:rsidR="001B29FD" w:rsidRDefault="00000000">
            <w:pPr>
              <w:cnfStyle w:val="000000100000" w:firstRow="0" w:lastRow="0" w:firstColumn="0" w:lastColumn="0" w:oddVBand="0" w:evenVBand="0" w:oddHBand="1" w:evenHBand="0" w:firstRowFirstColumn="0" w:firstRowLastColumn="0" w:lastRowFirstColumn="0" w:lastRowLastColumn="0"/>
            </w:pPr>
            <w:r>
              <w:t>Tiền mặt đã được bàn giao.</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Đã đối soát</w:t>
            </w:r>
          </w:p>
        </w:tc>
        <w:tc>
          <w:tcPr>
            <w:tcW w:w="4320" w:type="dxa"/>
          </w:tcPr>
          <w:p w:rsidR="001B29FD" w:rsidRDefault="00000000">
            <w:pPr>
              <w:cnfStyle w:val="000000010000" w:firstRow="0" w:lastRow="0" w:firstColumn="0" w:lastColumn="0" w:oddVBand="0" w:evenVBand="0" w:oddHBand="0" w:evenHBand="1" w:firstRowFirstColumn="0" w:firstRowLastColumn="0" w:lastRowFirstColumn="0" w:lastRowLastColumn="0"/>
            </w:pPr>
            <w:r>
              <w:t>Khoản thanh toán đã được khớp và xác nhận trong sổ sách.</w:t>
            </w:r>
          </w:p>
        </w:tc>
      </w:tr>
    </w:tbl>
    <w:p w:rsidR="001B29FD" w:rsidRDefault="001B29FD"/>
    <w:p w:rsidR="001B29FD" w:rsidRDefault="00000000">
      <w:r>
        <w:rPr>
          <w:b/>
        </w:rPr>
        <w:t>Cách thực hiện:</w:t>
      </w:r>
    </w:p>
    <w:p w:rsidR="001B29FD" w:rsidRDefault="00000000">
      <w:pPr>
        <w:pStyle w:val="ListParagraph"/>
        <w:numPr>
          <w:ilvl w:val="0"/>
          <w:numId w:val="37"/>
        </w:numPr>
      </w:pPr>
      <w:r>
        <w:t>Tìm khoản thanh toán theo khách hàng, ngày hoặc số tiền.</w:t>
      </w:r>
    </w:p>
    <w:p w:rsidR="001B29FD" w:rsidRDefault="00000000">
      <w:pPr>
        <w:pStyle w:val="ListParagraph"/>
        <w:numPr>
          <w:ilvl w:val="0"/>
          <w:numId w:val="37"/>
        </w:numPr>
      </w:pPr>
      <w:r>
        <w:t>Nhấp vào một dòng thanh toán để mở và xem đầy đủ chi tiết.</w:t>
      </w:r>
    </w:p>
    <w:p w:rsidR="001B29FD" w:rsidRDefault="00000000">
      <w:pPr>
        <w:pStyle w:val="ListParagraph"/>
        <w:numPr>
          <w:ilvl w:val="0"/>
          <w:numId w:val="37"/>
        </w:numPr>
      </w:pPr>
      <w:r>
        <w:t xml:space="preserve">Kiểm tra cột </w:t>
      </w:r>
      <w:r>
        <w:rPr>
          <w:b/>
        </w:rPr>
        <w:t>trạng thái</w:t>
      </w:r>
      <w:r>
        <w:t xml:space="preserve"> để biết mỗi khoản thanh toán đang ở bước nào, từ Đã thu đến Đã đối soát.</w:t>
      </w:r>
    </w:p>
    <w:p w:rsidR="001B29FD" w:rsidRDefault="00000000">
      <w:pPr>
        <w:pStyle w:val="Heading3"/>
      </w:pPr>
      <w:bookmarkStart w:id="51" w:name="_Toc231885268"/>
      <w:r>
        <w:t>Khách hàng quá hạn</w:t>
      </w:r>
      <w:bookmarkEnd w:id="51"/>
    </w:p>
    <w:p w:rsidR="001B29FD" w:rsidRDefault="00000000">
      <w:r>
        <w:t>Đây là danh sách công việc thu hồi công nợ: các hóa đơn đã ghi sổ, chưa thanh toán và đã quá ngày đến hạn. Sử dụng màn hình này để biết chính xác cần liên hệ khách hàng nào để thu tiền.</w:t>
      </w:r>
    </w:p>
    <w:p w:rsidR="001B29FD" w:rsidRDefault="00000000">
      <w:pPr>
        <w:jc w:val="center"/>
      </w:pPr>
      <w:r>
        <w:rPr>
          <w:noProof/>
        </w:rPr>
        <w:drawing>
          <wp:inline distT="0" distB="0" distL="0" distR="0">
            <wp:extent cx="5669280" cy="3543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_06_overdue.png"/>
                    <pic:cNvPicPr/>
                  </pic:nvPicPr>
                  <pic:blipFill>
                    <a:blip r:embed="rId30"/>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Danh sách Khách hàng quá hạn gồm các hóa đơn đã ghi sổ, chưa thanh toán và quá hạn</w:t>
      </w:r>
    </w:p>
    <w:p w:rsidR="001B29FD" w:rsidRDefault="00000000">
      <w:r>
        <w:rPr>
          <w:b/>
        </w:rPr>
        <w:t>Nội dung hiển thị trên màn hình:</w:t>
      </w:r>
    </w:p>
    <w:p w:rsidR="001B29FD" w:rsidRDefault="00000000">
      <w:pPr>
        <w:pStyle w:val="ListBullet"/>
      </w:pPr>
      <w:r>
        <w:t xml:space="preserve">Danh sách </w:t>
      </w:r>
      <w:r>
        <w:rPr>
          <w:b/>
        </w:rPr>
        <w:t>hóa đơn đã ghi sổ, chưa thanh toán và đã quá ngày đến hạn</w:t>
      </w:r>
      <w:r>
        <w:t>.</w:t>
      </w:r>
    </w:p>
    <w:p w:rsidR="001B29FD" w:rsidRDefault="00000000">
      <w:r>
        <w:rPr>
          <w:b/>
        </w:rPr>
        <w:t>Cách thực hiện:</w:t>
      </w:r>
    </w:p>
    <w:p w:rsidR="001B29FD" w:rsidRDefault="00000000">
      <w:pPr>
        <w:pStyle w:val="ListParagraph"/>
        <w:numPr>
          <w:ilvl w:val="0"/>
          <w:numId w:val="38"/>
        </w:numPr>
      </w:pPr>
      <w:r>
        <w:t>Mở màn hình này để lấy danh sách các khoản công nợ quá hạn.</w:t>
      </w:r>
    </w:p>
    <w:p w:rsidR="001B29FD" w:rsidRDefault="00000000">
      <w:pPr>
        <w:pStyle w:val="ListParagraph"/>
        <w:numPr>
          <w:ilvl w:val="0"/>
          <w:numId w:val="38"/>
        </w:numPr>
      </w:pPr>
      <w:r>
        <w:t>Lần lượt liên hệ từng khách hàng để thu hồi khoản thanh toán.</w:t>
      </w:r>
    </w:p>
    <w:p w:rsidR="001B29FD" w:rsidRDefault="00000000">
      <w:pPr>
        <w:pStyle w:val="ListParagraph"/>
        <w:numPr>
          <w:ilvl w:val="0"/>
          <w:numId w:val="38"/>
        </w:numPr>
      </w:pPr>
      <w:r>
        <w:t>Khi thanh toán được tiếp nhận và hóa đơn được tất toán, hóa đơn sẽ tự động không còn xuất hiện trong danh sách.</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8F5E9"/>
          </w:tcPr>
          <w:p w:rsidR="001B29FD" w:rsidRDefault="00000000">
            <w:r>
              <w:rPr>
                <w:b/>
                <w:color w:val="1B5E20"/>
              </w:rPr>
              <w:t xml:space="preserve">MẸO  </w:t>
            </w:r>
            <w:r>
              <w:t>Kiểm tra Khách hàng quá hạn thường xuyên. Đây là cách trực tiếp nhất để kiểm soát công nợ phải thu.</w:t>
            </w:r>
          </w:p>
        </w:tc>
      </w:tr>
    </w:tbl>
    <w:p w:rsidR="001B29FD" w:rsidRDefault="001B29FD"/>
    <w:p w:rsidR="001B29FD" w:rsidRDefault="00000000">
      <w:pPr>
        <w:pStyle w:val="Heading2"/>
      </w:pPr>
      <w:bookmarkStart w:id="52" w:name="_Toc231885269"/>
      <w:r>
        <w:t>Thuế và sổ chi tiết</w:t>
      </w:r>
      <w:bookmarkEnd w:id="52"/>
    </w:p>
    <w:p w:rsidR="001B29FD" w:rsidRDefault="00000000">
      <w:pPr>
        <w:pStyle w:val="Heading3"/>
      </w:pPr>
      <w:bookmarkStart w:id="53" w:name="_Toc231885270"/>
      <w:r>
        <w:t>Nhật ký VAT</w:t>
      </w:r>
      <w:bookmarkEnd w:id="53"/>
    </w:p>
    <w:p w:rsidR="001B29FD" w:rsidRDefault="00000000">
      <w:r>
        <w:t>Nhật ký VAT theo dõi các hóa đơn khách hàng đã ghi sổ phục vụ mục đích VAT và hóa đơn đỏ. Sử dụng màn hình này khi cần kiểm tra hoặc xử lý hóa đơn điện tử VAT tại Việt Nam.</w:t>
      </w:r>
    </w:p>
    <w:p w:rsidR="001B29FD" w:rsidRDefault="00000000">
      <w:pPr>
        <w:jc w:val="center"/>
      </w:pPr>
      <w:r>
        <w:rPr>
          <w:noProof/>
        </w:rPr>
        <w:drawing>
          <wp:inline distT="0" distB="0" distL="0" distR="0">
            <wp:extent cx="5669280" cy="3543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_07_vat_log.png"/>
                    <pic:cNvPicPr/>
                  </pic:nvPicPr>
                  <pic:blipFill>
                    <a:blip r:embed="rId31"/>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Nhật ký VAT của các hóa đơn khách hàng đã ghi sổ dùng để theo dõi VAT và hóa đơn đỏ</w:t>
      </w:r>
    </w:p>
    <w:p w:rsidR="001B29FD" w:rsidRDefault="00000000">
      <w:r>
        <w:rPr>
          <w:b/>
        </w:rPr>
        <w:t>Nội dung hiển thị trên màn hình:</w:t>
      </w:r>
    </w:p>
    <w:p w:rsidR="001B29FD" w:rsidRDefault="00000000">
      <w:pPr>
        <w:pStyle w:val="ListBullet"/>
      </w:pPr>
      <w:r>
        <w:t xml:space="preserve">Danh sách </w:t>
      </w:r>
      <w:r>
        <w:rPr>
          <w:b/>
        </w:rPr>
        <w:t>hóa đơn khách hàng đã ghi sổ</w:t>
      </w:r>
      <w:r>
        <w:t xml:space="preserve"> được theo dõi cho mục đích VAT / hóa đơn đỏ.</w:t>
      </w:r>
    </w:p>
    <w:p w:rsidR="001B29FD" w:rsidRDefault="00000000">
      <w:r>
        <w:rPr>
          <w:b/>
        </w:rPr>
        <w:t>Cách thực hiện:</w:t>
      </w:r>
    </w:p>
    <w:p w:rsidR="001B29FD" w:rsidRDefault="00000000">
      <w:pPr>
        <w:pStyle w:val="ListParagraph"/>
        <w:numPr>
          <w:ilvl w:val="0"/>
          <w:numId w:val="39"/>
        </w:numPr>
      </w:pPr>
      <w:r>
        <w:t>Mở Nhật ký VAT để kiểm tra các hóa đơn đã ghi sổ liên quan đến VAT.</w:t>
      </w:r>
    </w:p>
    <w:p w:rsidR="001B29FD" w:rsidRDefault="00000000">
      <w:pPr>
        <w:pStyle w:val="ListParagraph"/>
        <w:numPr>
          <w:ilvl w:val="0"/>
          <w:numId w:val="39"/>
        </w:numPr>
      </w:pPr>
      <w:r>
        <w:t>Đối chiếu với hàng trạng thái Hóa đơn đỏ trên Bảng điều khiển (Đã phát hành, Thất bại, Chờ phát hành, Đã hủy) để xác định hóa đơn nào vẫn cần xử lý.</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3F2FD"/>
          </w:tcPr>
          <w:p w:rsidR="001B29FD" w:rsidRDefault="00000000">
            <w:r>
              <w:rPr>
                <w:b/>
                <w:color w:val="0D47A1"/>
              </w:rPr>
              <w:t xml:space="preserve">LƯU Ý  </w:t>
            </w:r>
            <w:r>
              <w:t>Có thể phát hành hóa đơn điện tử VAT, hay “hóa đơn đỏ”, cho một hóa đơn đã ghi sổ. Sau khi phát hành, hóa đơn được theo dõi tại đây.</w:t>
            </w:r>
          </w:p>
        </w:tc>
      </w:tr>
    </w:tbl>
    <w:p w:rsidR="001B29FD" w:rsidRDefault="001B29FD"/>
    <w:p w:rsidR="001B29FD" w:rsidRDefault="00000000">
      <w:pPr>
        <w:pStyle w:val="Heading3"/>
      </w:pPr>
      <w:bookmarkStart w:id="54" w:name="_Toc231885271"/>
      <w:r>
        <w:t>Giao dịch công nợ phải thu</w:t>
      </w:r>
      <w:bookmarkEnd w:id="54"/>
    </w:p>
    <w:p w:rsidR="001B29FD" w:rsidRDefault="00000000">
      <w:r>
        <w:t>Giao dịch công nợ phải thu là sổ chi tiết công nợ. Sử dụng khi cần xem toàn bộ lịch sử từng dòng giao dịch thay vì chỉ xem số liệu tổng hợp.</w:t>
      </w:r>
    </w:p>
    <w:p w:rsidR="001B29FD" w:rsidRDefault="00000000">
      <w:pPr>
        <w:jc w:val="center"/>
      </w:pPr>
      <w:r>
        <w:rPr>
          <w:noProof/>
        </w:rPr>
        <w:drawing>
          <wp:inline distT="0" distB="0" distL="0" distR="0">
            <wp:extent cx="5669280" cy="35433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_08_ar_transactions.png"/>
                    <pic:cNvPicPr/>
                  </pic:nvPicPr>
                  <pic:blipFill>
                    <a:blip r:embed="rId28"/>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Sổ chi tiết Giao dịch công nợ phải thu</w:t>
      </w:r>
    </w:p>
    <w:p w:rsidR="001B29FD" w:rsidRDefault="00000000">
      <w:r>
        <w:rPr>
          <w:b/>
        </w:rPr>
        <w:t>Nội dung hiển thị trên màn hình:</w:t>
      </w:r>
    </w:p>
    <w:p w:rsidR="001B29FD" w:rsidRDefault="00000000">
      <w:pPr>
        <w:pStyle w:val="ListBullet"/>
      </w:pPr>
      <w:r>
        <w:rPr>
          <w:b/>
        </w:rPr>
        <w:t>Sổ chi tiết công nợ phải thu</w:t>
      </w:r>
      <w:r>
        <w:t>, gồm đầy đủ từng giao dịch công nợ.</w:t>
      </w:r>
    </w:p>
    <w:p w:rsidR="001B29FD" w:rsidRDefault="00000000">
      <w:r>
        <w:rPr>
          <w:b/>
        </w:rPr>
        <w:t>Cách thực hiện:</w:t>
      </w:r>
    </w:p>
    <w:p w:rsidR="001B29FD" w:rsidRDefault="00000000">
      <w:pPr>
        <w:pStyle w:val="ListParagraph"/>
        <w:numPr>
          <w:ilvl w:val="0"/>
          <w:numId w:val="40"/>
        </w:numPr>
      </w:pPr>
      <w:r>
        <w:t>Mở Giao dịch công nợ phải thu khi cần truy vết chi tiết một khoản công nợ.</w:t>
      </w:r>
    </w:p>
    <w:p w:rsidR="001B29FD" w:rsidRDefault="00000000">
      <w:pPr>
        <w:pStyle w:val="ListParagraph"/>
        <w:numPr>
          <w:ilvl w:val="0"/>
          <w:numId w:val="40"/>
        </w:numPr>
      </w:pPr>
      <w:r>
        <w:t>Kiểm tra từng bút toán để đối soát số dư hoặc điều tra tài khoản của một khách hàng cụ thể.</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8F5E9"/>
          </w:tcPr>
          <w:p w:rsidR="001B29FD" w:rsidRDefault="00000000">
            <w:r>
              <w:rPr>
                <w:b/>
                <w:color w:val="1B5E20"/>
              </w:rPr>
              <w:t xml:space="preserve">MẸO  </w:t>
            </w:r>
            <w:r>
              <w:t>Sử dụng Bảng điều khiển công nợ phải thu để xem tổng quan và tuổi nợ; chuyển sang Giao dịch công nợ phải thu khi cần dữ liệu chi tiết đến từng giao dịch.</w:t>
            </w:r>
          </w:p>
        </w:tc>
      </w:tr>
    </w:tbl>
    <w:p w:rsidR="001B29FD" w:rsidRDefault="001B29FD"/>
    <w:p w:rsidR="001B29FD" w:rsidRDefault="00000000">
      <w:r>
        <w:br w:type="page"/>
      </w:r>
    </w:p>
    <w:p w:rsidR="001B29FD" w:rsidRDefault="00000000">
      <w:pPr>
        <w:pStyle w:val="Heading1"/>
      </w:pPr>
      <w:bookmarkStart w:id="55" w:name="_Toc231885272"/>
      <w:r>
        <w:t>Quản trị — Người dùng, dữ liệu danh mục, định giá và cài đặt</w:t>
      </w:r>
      <w:bookmarkEnd w:id="55"/>
    </w:p>
    <w:p w:rsidR="001B29FD" w:rsidRDefault="00000000">
      <w:r>
        <w:t>Khu vực Quản trị là nơi thiết lập và cấu hình toàn bộ hệ thống: những người có thể đăng nhập, các danh mục tham chiếu được sử dụng ở các màn hình khác, cách tính giá và các tùy chọn áp dụng cho toàn công ty. Phần lớn nhân viên vận hành hằng ngày chỉ sử dụng một số ít màn hình trong khu vực này, nhưng mọi cấu hình phục vụ lịch hẹn, báo giá và lập lịch đều được quản lý tại đây.</w:t>
      </w:r>
    </w:p>
    <w:p w:rsidR="001B29FD" w:rsidRDefault="00000000">
      <w:pPr>
        <w:pStyle w:val="Heading2"/>
      </w:pPr>
      <w:bookmarkStart w:id="56" w:name="_Toc231885273"/>
      <w:r>
        <w:t>Làm quen với khu vực Quản trị</w:t>
      </w:r>
      <w:bookmarkEnd w:id="56"/>
    </w:p>
    <w:p w:rsidR="001B29FD" w:rsidRDefault="00000000">
      <w:pPr>
        <w:pStyle w:val="Heading3"/>
      </w:pPr>
      <w:bookmarkStart w:id="57" w:name="_Toc231885274"/>
      <w:r>
        <w:t>Bảng điều khiển Quản trị</w:t>
      </w:r>
      <w:bookmarkEnd w:id="57"/>
    </w:p>
    <w:p w:rsidR="001B29FD" w:rsidRDefault="00000000">
      <w:r>
        <w:t>Bảng điều khiển Quản trị là điểm bắt đầu. Màn hình cung cấp cái nhìn nhanh về tình trạng hệ thống và các lối tắt đến những nội dung được thiết lập thường xuyên nhất.</w:t>
      </w:r>
    </w:p>
    <w:p w:rsidR="001B29FD" w:rsidRDefault="00000000">
      <w:pPr>
        <w:jc w:val="center"/>
      </w:pPr>
      <w:r>
        <w:rPr>
          <w:noProof/>
        </w:rPr>
        <w:drawing>
          <wp:inline distT="0" distB="0" distL="0" distR="0">
            <wp:extent cx="5669280" cy="35433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1_dashboard.png"/>
                    <pic:cNvPicPr/>
                  </pic:nvPicPr>
                  <pic:blipFill>
                    <a:blip r:embed="rId32"/>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Bảng điều khiển Quản trị với các thẻ KPI, Thao tác nhanh và Hoạt động gần đây</w:t>
      </w:r>
    </w:p>
    <w:p w:rsidR="001B29FD" w:rsidRDefault="00000000">
      <w:r>
        <w:rPr>
          <w:b/>
        </w:rPr>
        <w:t>Nội dung hiển thị trên màn hình</w:t>
      </w:r>
    </w:p>
    <w:p w:rsidR="001B29FD" w:rsidRDefault="00000000">
      <w:pPr>
        <w:pStyle w:val="ListBullet"/>
      </w:pPr>
      <w:r>
        <w:rPr>
          <w:b/>
        </w:rPr>
        <w:t>Các thẻ KPI</w:t>
      </w:r>
      <w:r>
        <w:t xml:space="preserve"> có thể nhấp để mở danh sách tương ứng:</w:t>
      </w:r>
    </w:p>
    <w:p w:rsidR="001B29FD" w:rsidRDefault="00000000">
      <w:pPr>
        <w:pStyle w:val="ListBullet"/>
      </w:pPr>
      <w:r>
        <w:t>Người dùng đang hoạt động</w:t>
      </w:r>
    </w:p>
    <w:p w:rsidR="001B29FD" w:rsidRDefault="00000000">
      <w:pPr>
        <w:pStyle w:val="ListBullet"/>
      </w:pPr>
      <w:r>
        <w:t>Cơ sở đang hoạt động</w:t>
      </w:r>
    </w:p>
    <w:p w:rsidR="001B29FD" w:rsidRDefault="00000000">
      <w:pPr>
        <w:pStyle w:val="ListBullet"/>
      </w:pPr>
      <w:r>
        <w:t>Loại dịch vụ</w:t>
      </w:r>
    </w:p>
    <w:p w:rsidR="001B29FD" w:rsidRDefault="00000000">
      <w:pPr>
        <w:pStyle w:val="ListBullet"/>
      </w:pPr>
      <w:r>
        <w:t>Quy tắc định giá</w:t>
      </w:r>
    </w:p>
    <w:p w:rsidR="001B29FD" w:rsidRDefault="00000000">
      <w:pPr>
        <w:pStyle w:val="ListBullet"/>
      </w:pPr>
      <w:r>
        <w:t>Danh mục thiết bị</w:t>
      </w:r>
    </w:p>
    <w:p w:rsidR="001B29FD" w:rsidRDefault="00000000">
      <w:pPr>
        <w:pStyle w:val="ListBullet"/>
      </w:pPr>
      <w:r>
        <w:t>Sự kiện kiểm toán hôm nay</w:t>
      </w:r>
    </w:p>
    <w:p w:rsidR="001B29FD" w:rsidRDefault="00000000">
      <w:pPr>
        <w:pStyle w:val="ListBullet"/>
      </w:pPr>
      <w:r>
        <w:t xml:space="preserve">Lưới </w:t>
      </w:r>
      <w:r>
        <w:rPr>
          <w:b/>
        </w:rPr>
        <w:t>Thao tác nhanh</w:t>
      </w:r>
      <w:r>
        <w:t xml:space="preserve"> với các nút: Thêm người dùng, Thêm cơ sở, Quy tắc định giá, Nhật ký kiểm toán, Dữ liệu danh mục, Nhân viên y tế.</w:t>
      </w:r>
    </w:p>
    <w:p w:rsidR="001B29FD" w:rsidRDefault="00000000">
      <w:pPr>
        <w:pStyle w:val="ListBullet"/>
      </w:pPr>
      <w:r>
        <w:t xml:space="preserve">Bảng </w:t>
      </w:r>
      <w:r>
        <w:rPr>
          <w:b/>
        </w:rPr>
        <w:t>Hoạt động gần đây</w:t>
      </w:r>
      <w:r>
        <w:t>, hiển thị những thay đổi được kiểm toán gần nhất trong hệ thống.</w:t>
      </w:r>
    </w:p>
    <w:p w:rsidR="001B29FD" w:rsidRDefault="00000000">
      <w:r>
        <w:rPr>
          <w:b/>
        </w:rPr>
        <w:t>Cách thực hiện</w:t>
      </w:r>
    </w:p>
    <w:p w:rsidR="001B29FD" w:rsidRDefault="00000000">
      <w:pPr>
        <w:pStyle w:val="ListParagraph"/>
        <w:numPr>
          <w:ilvl w:val="0"/>
          <w:numId w:val="41"/>
        </w:numPr>
      </w:pPr>
      <w:r>
        <w:t xml:space="preserve">Xem các </w:t>
      </w:r>
      <w:r>
        <w:rPr>
          <w:b/>
        </w:rPr>
        <w:t>thẻ KPI</w:t>
      </w:r>
      <w:r>
        <w:t xml:space="preserve"> ở phía trên để nắm nhanh tổng số hiện tại.</w:t>
      </w:r>
    </w:p>
    <w:p w:rsidR="001B29FD" w:rsidRDefault="00000000">
      <w:pPr>
        <w:pStyle w:val="ListParagraph"/>
        <w:numPr>
          <w:ilvl w:val="0"/>
          <w:numId w:val="41"/>
        </w:numPr>
      </w:pPr>
      <w:r>
        <w:t xml:space="preserve">Nhấp vào một </w:t>
      </w:r>
      <w:r>
        <w:rPr>
          <w:b/>
        </w:rPr>
        <w:t>thẻ KPI</w:t>
      </w:r>
      <w:r>
        <w:t xml:space="preserve"> để mở trực tiếp danh sách tương ứng, ví dụ nhấp *Người dùng đang hoạt động* để mở danh sách người dùng.</w:t>
      </w:r>
    </w:p>
    <w:p w:rsidR="001B29FD" w:rsidRDefault="00000000">
      <w:pPr>
        <w:pStyle w:val="ListParagraph"/>
        <w:numPr>
          <w:ilvl w:val="0"/>
          <w:numId w:val="41"/>
        </w:numPr>
      </w:pPr>
      <w:r>
        <w:t xml:space="preserve">Sử dụng nút </w:t>
      </w:r>
      <w:r>
        <w:rPr>
          <w:b/>
        </w:rPr>
        <w:t>Thao tác nhanh</w:t>
      </w:r>
      <w:r>
        <w:t xml:space="preserve"> để bắt đầu ngay một công việc thường gặp. Ví dụ, *Thêm người dùng* mở trình hướng dẫn tạo người dùng; *Thêm cơ sở* mở biểu mẫu cơ sở mới.</w:t>
      </w:r>
    </w:p>
    <w:p w:rsidR="001B29FD" w:rsidRDefault="00000000">
      <w:pPr>
        <w:pStyle w:val="ListParagraph"/>
        <w:numPr>
          <w:ilvl w:val="0"/>
          <w:numId w:val="41"/>
        </w:numPr>
      </w:pPr>
      <w:r>
        <w:t xml:space="preserve">Xem bảng </w:t>
      </w:r>
      <w:r>
        <w:rPr>
          <w:b/>
        </w:rPr>
        <w:t>Hoạt động gần đây</w:t>
      </w:r>
      <w:r>
        <w:t xml:space="preserve"> để biết nội dung nào vừa được thay đổi và ai đã thực hiện thay đổi.</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8F5E9"/>
          </w:tcPr>
          <w:p w:rsidR="001B29FD" w:rsidRDefault="00000000">
            <w:r>
              <w:rPr>
                <w:b/>
                <w:color w:val="1B5E20"/>
              </w:rPr>
              <w:t xml:space="preserve">MẸO  </w:t>
            </w:r>
            <w:r>
              <w:t>Khi chưa biết nên bắt đầu từ đâu, lưới Thao tác nhanh cung cấp những công việc quản trị phổ biến nhất, giúp bạn không phải tìm kiếm qua nhiều menu.</w:t>
            </w:r>
          </w:p>
        </w:tc>
      </w:tr>
    </w:tbl>
    <w:p w:rsidR="001B29FD" w:rsidRDefault="001B29FD"/>
    <w:p w:rsidR="001B29FD" w:rsidRDefault="00000000">
      <w:pPr>
        <w:pStyle w:val="Heading2"/>
      </w:pPr>
      <w:bookmarkStart w:id="58" w:name="_Toc231885275"/>
      <w:r>
        <w:t>Người dùng và quyền truy cập</w:t>
      </w:r>
      <w:bookmarkEnd w:id="58"/>
    </w:p>
    <w:p w:rsidR="001B29FD" w:rsidRDefault="00000000">
      <w:pPr>
        <w:pStyle w:val="Heading3"/>
      </w:pPr>
      <w:bookmarkStart w:id="59" w:name="_Toc231885276"/>
      <w:r>
        <w:t>Người dùng và vai trò</w:t>
      </w:r>
      <w:bookmarkEnd w:id="59"/>
    </w:p>
    <w:p w:rsidR="001B29FD" w:rsidRDefault="00000000">
      <w:r>
        <w:t xml:space="preserve">Đây là danh sách tài khoản người dùng nội bộ, tức những người có thể đăng nhập vào hệ thống. Quan trọng hơn, đây cũng là nơi kiểm soát </w:t>
      </w:r>
      <w:r>
        <w:rPr>
          <w:b/>
        </w:rPr>
        <w:t>những gì mỗi người được phép xem và thực hiện</w:t>
      </w:r>
      <w:r>
        <w:t xml:space="preserve"> bằng cách gán vai trò.</w:t>
      </w:r>
    </w:p>
    <w:p w:rsidR="001B29FD" w:rsidRDefault="00000000">
      <w:pPr>
        <w:jc w:val="center"/>
      </w:pPr>
      <w:r>
        <w:rPr>
          <w:noProof/>
        </w:rPr>
        <w:drawing>
          <wp:inline distT="0" distB="0" distL="0" distR="0">
            <wp:extent cx="5669280" cy="3543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2_users.png"/>
                    <pic:cNvPicPr/>
                  </pic:nvPicPr>
                  <pic:blipFill>
                    <a:blip r:embed="rId33"/>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Danh sách Người dùng và vai trò của các tài khoản nội bộ</w:t>
      </w:r>
    </w:p>
    <w:p w:rsidR="001B29FD" w:rsidRDefault="00000000">
      <w:r>
        <w:rPr>
          <w:b/>
        </w:rPr>
        <w:t>Nội dung hiển thị trên màn hình</w:t>
      </w:r>
    </w:p>
    <w:p w:rsidR="001B29FD" w:rsidRDefault="00000000">
      <w:pPr>
        <w:pStyle w:val="ListBullet"/>
      </w:pPr>
      <w:r>
        <w:t>Danh sách tất cả tài khoản người dùng nội bộ.</w:t>
      </w:r>
    </w:p>
    <w:p w:rsidR="001B29FD" w:rsidRDefault="00000000">
      <w:pPr>
        <w:pStyle w:val="ListBullet"/>
      </w:pPr>
      <w:r>
        <w:t>Nút hoặc tùy chọn tạo người dùng mới, mở trình hướng dẫn tạo người dùng.</w:t>
      </w:r>
    </w:p>
    <w:p w:rsidR="001B29FD" w:rsidRDefault="00000000">
      <w:r>
        <w:rPr>
          <w:b/>
        </w:rPr>
        <w:t>Vai trò kiểm soát quyền truy cập như thế nào?</w:t>
      </w:r>
    </w:p>
    <w:p w:rsidR="001B29FD" w:rsidRDefault="00000000">
      <w:r>
        <w:t>Một vai trò tập hợp các quyền quyết định người dùng có thể xem những menu và bản ghi nào. Ví dụ:</w:t>
      </w:r>
    </w:p>
    <w:tbl>
      <w:tblPr>
        <w:tblStyle w:val="LightGrid-Accent1"/>
        <w:tblW w:w="0" w:type="auto"/>
        <w:tblLook w:val="04A0" w:firstRow="1" w:lastRow="0" w:firstColumn="1" w:lastColumn="0" w:noHBand="0" w:noVBand="1"/>
      </w:tblPr>
      <w:tblGrid>
        <w:gridCol w:w="4320"/>
        <w:gridCol w:w="4320"/>
      </w:tblGrid>
      <w:tr w:rsidR="001B29FD" w:rsidTr="001B29FD">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Vai trò</w:t>
            </w:r>
          </w:p>
        </w:tc>
        <w:tc>
          <w:tcPr>
            <w:tcW w:w="4320" w:type="dxa"/>
          </w:tcPr>
          <w:p w:rsidR="001B29FD" w:rsidRDefault="00000000">
            <w:pPr>
              <w:cnfStyle w:val="100000000000" w:firstRow="1" w:lastRow="0" w:firstColumn="0" w:lastColumn="0" w:oddVBand="0" w:evenVBand="0" w:oddHBand="0" w:evenHBand="0" w:firstRowFirstColumn="0" w:firstRowLastColumn="0" w:lastRowFirstColumn="0" w:lastRowLastColumn="0"/>
            </w:pPr>
            <w:r>
              <w:t>Dữ liệu được phép xem</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Điều dưỡng</w:t>
            </w:r>
          </w:p>
        </w:tc>
        <w:tc>
          <w:tcPr>
            <w:tcW w:w="4320" w:type="dxa"/>
          </w:tcPr>
          <w:p w:rsidR="001B29FD" w:rsidRDefault="00000000">
            <w:pPr>
              <w:cnfStyle w:val="000000100000" w:firstRow="0" w:lastRow="0" w:firstColumn="0" w:lastColumn="0" w:oddVBand="0" w:evenVBand="0" w:oddHBand="1" w:evenHBand="0" w:firstRowFirstColumn="0" w:firstRowLastColumn="0" w:lastRowFirstColumn="0" w:lastRowLastColumn="0"/>
            </w:pPr>
            <w:r>
              <w:t>Chỉ các lịch hẹn được phân công và bệnh nhân thuộc khu vực phụ trách</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Quản lý vận hành</w:t>
            </w:r>
          </w:p>
        </w:tc>
        <w:tc>
          <w:tcPr>
            <w:tcW w:w="4320" w:type="dxa"/>
          </w:tcPr>
          <w:p w:rsidR="001B29FD" w:rsidRDefault="00000000">
            <w:pPr>
              <w:cnfStyle w:val="000000010000" w:firstRow="0" w:lastRow="0" w:firstColumn="0" w:lastColumn="0" w:oddVBand="0" w:evenVBand="0" w:oddHBand="0" w:evenHBand="1" w:firstRowFirstColumn="0" w:firstRowLastColumn="0" w:lastRowFirstColumn="0" w:lastRowLastColumn="0"/>
            </w:pPr>
            <w:r>
              <w:t>Tất cả lịch hẹn trong khu vực phụ trách</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Tài chính</w:t>
            </w:r>
          </w:p>
        </w:tc>
        <w:tc>
          <w:tcPr>
            <w:tcW w:w="4320" w:type="dxa"/>
          </w:tcPr>
          <w:p w:rsidR="001B29FD" w:rsidRDefault="00000000">
            <w:pPr>
              <w:cnfStyle w:val="000000100000" w:firstRow="0" w:lastRow="0" w:firstColumn="0" w:lastColumn="0" w:oddVBand="0" w:evenVBand="0" w:oddHBand="1" w:evenHBand="0" w:firstRowFirstColumn="0" w:firstRowLastColumn="0" w:lastRowFirstColumn="0" w:lastRowLastColumn="0"/>
            </w:pPr>
            <w:r>
              <w:t>Các bản ghi liên quan đến tài chính</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Chủ sở hữu / Quản trị viên</w:t>
            </w:r>
          </w:p>
        </w:tc>
        <w:tc>
          <w:tcPr>
            <w:tcW w:w="4320" w:type="dxa"/>
          </w:tcPr>
          <w:p w:rsidR="001B29FD" w:rsidRDefault="00000000">
            <w:pPr>
              <w:cnfStyle w:val="000000010000" w:firstRow="0" w:lastRow="0" w:firstColumn="0" w:lastColumn="0" w:oddVBand="0" w:evenVBand="0" w:oddHBand="0" w:evenHBand="1" w:firstRowFirstColumn="0" w:firstRowLastColumn="0" w:lastRowFirstColumn="0" w:lastRowLastColumn="0"/>
            </w:pPr>
            <w:r>
              <w:t>Toàn bộ hệ thống</w:t>
            </w:r>
          </w:p>
        </w:tc>
      </w:tr>
    </w:tbl>
    <w:p w:rsidR="001B29FD" w:rsidRDefault="001B29FD"/>
    <w:p w:rsidR="001B29FD" w:rsidRDefault="00000000">
      <w:r>
        <w:rPr>
          <w:b/>
        </w:rPr>
        <w:t>Cách thực hiện</w:t>
      </w:r>
    </w:p>
    <w:p w:rsidR="001B29FD" w:rsidRDefault="00000000">
      <w:pPr>
        <w:pStyle w:val="ListParagraph"/>
        <w:numPr>
          <w:ilvl w:val="0"/>
          <w:numId w:val="42"/>
        </w:numPr>
      </w:pPr>
      <w:r>
        <w:t xml:space="preserve">Mở </w:t>
      </w:r>
      <w:r>
        <w:rPr>
          <w:b/>
        </w:rPr>
        <w:t>Người dùng và vai trò</w:t>
      </w:r>
      <w:r>
        <w:t xml:space="preserve"> để xem danh sách tài khoản.</w:t>
      </w:r>
    </w:p>
    <w:p w:rsidR="001B29FD" w:rsidRDefault="00000000">
      <w:pPr>
        <w:pStyle w:val="ListParagraph"/>
        <w:numPr>
          <w:ilvl w:val="0"/>
          <w:numId w:val="42"/>
        </w:numPr>
      </w:pPr>
      <w:r>
        <w:t xml:space="preserve">Để thêm một người, tạo người dùng mới. Trình </w:t>
      </w:r>
      <w:r>
        <w:rPr>
          <w:b/>
        </w:rPr>
        <w:t>hướng dẫn tạo người dùng</w:t>
      </w:r>
      <w:r>
        <w:t xml:space="preserve"> sẽ mở.</w:t>
      </w:r>
    </w:p>
    <w:p w:rsidR="001B29FD" w:rsidRDefault="00000000">
      <w:pPr>
        <w:pStyle w:val="ListParagraph"/>
        <w:numPr>
          <w:ilvl w:val="0"/>
          <w:numId w:val="42"/>
        </w:numPr>
      </w:pPr>
      <w:r>
        <w:t xml:space="preserve">Trong trình hướng dẫn, nhập </w:t>
      </w:r>
      <w:r>
        <w:rPr>
          <w:b/>
        </w:rPr>
        <w:t>tên</w:t>
      </w:r>
      <w:r>
        <w:t xml:space="preserve">, </w:t>
      </w:r>
      <w:r>
        <w:rPr>
          <w:b/>
        </w:rPr>
        <w:t>tên đăng nhập / email</w:t>
      </w:r>
      <w:r>
        <w:t xml:space="preserve"> và gán </w:t>
      </w:r>
      <w:r>
        <w:rPr>
          <w:b/>
        </w:rPr>
        <w:t>vai trò</w:t>
      </w:r>
      <w:r>
        <w:t>. Vai trò tự động áp dụng các quyền và nhóm phù hợp.</w:t>
      </w:r>
    </w:p>
    <w:p w:rsidR="001B29FD" w:rsidRDefault="00000000">
      <w:pPr>
        <w:pStyle w:val="ListParagraph"/>
        <w:numPr>
          <w:ilvl w:val="0"/>
          <w:numId w:val="42"/>
        </w:numPr>
      </w:pPr>
      <w:r>
        <w:t>Lưu người dùng. Người đó có thể đăng nhập và chỉ nhìn thấy những menu, bản ghi mà vai trò cho phép.</w:t>
      </w:r>
    </w:p>
    <w:p w:rsidR="001B29FD" w:rsidRDefault="00000000">
      <w:pPr>
        <w:pStyle w:val="ListParagraph"/>
        <w:numPr>
          <w:ilvl w:val="0"/>
          <w:numId w:val="42"/>
        </w:numPr>
      </w:pPr>
      <w:r>
        <w:t xml:space="preserve">Để thay đổi quyền truy cập của người dùng hiện có, mở tài khoản và </w:t>
      </w:r>
      <w:r>
        <w:rPr>
          <w:b/>
        </w:rPr>
        <w:t>thay đổi vai trò / nhóm</w:t>
      </w:r>
      <w:r>
        <w:t xml:space="preserve"> tại đây.</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3F2FD"/>
          </w:tcPr>
          <w:p w:rsidR="001B29FD" w:rsidRDefault="00000000">
            <w:r>
              <w:rPr>
                <w:b/>
                <w:color w:val="0D47A1"/>
              </w:rPr>
              <w:t xml:space="preserve">LƯU Ý  </w:t>
            </w:r>
            <w:r>
              <w:t>Khả năng xem dữ liệu được quyết định hoàn toàn bởi vai trò đã gán. Nếu một người báo rằng họ “không nhìn thấy” lịch hẹn hoặc bệnh nhân, trước tiên hãy kiểm tra và điều chỉnh vai trò của họ trên màn hình này.</w:t>
            </w:r>
          </w:p>
        </w:tc>
      </w:tr>
    </w:tbl>
    <w:p w:rsidR="001B29FD" w:rsidRDefault="001B29FD"/>
    <w:p w:rsidR="001B29FD" w:rsidRDefault="00000000">
      <w:pPr>
        <w:pStyle w:val="Heading2"/>
      </w:pPr>
      <w:bookmarkStart w:id="60" w:name="_Toc231885277"/>
      <w:r>
        <w:t>Dữ liệu tham chiếu dùng chung trong ứng dụng</w:t>
      </w:r>
      <w:bookmarkEnd w:id="60"/>
    </w:p>
    <w:p w:rsidR="001B29FD" w:rsidRDefault="00000000">
      <w:pPr>
        <w:pStyle w:val="Heading3"/>
      </w:pPr>
      <w:bookmarkStart w:id="61" w:name="_Toc231885278"/>
      <w:r>
        <w:t>Dữ liệu danh mục</w:t>
      </w:r>
      <w:bookmarkEnd w:id="61"/>
    </w:p>
    <w:p w:rsidR="001B29FD" w:rsidRDefault="00000000">
      <w:r>
        <w:t>Dữ liệu danh mục là màn hình gồm nhiều thẻ, dùng để quản lý các bảng tham chiếu mà toàn bộ ứng dụng sử dụng. Mọi nội dung xuất hiện trong danh sách lựa chọn ở các màn hình khác, như loại dịch vụ, triệu chứng hoặc nhà cung cấp bảo hiểm, đều được định nghĩa và duy trì tại đây.</w:t>
      </w:r>
    </w:p>
    <w:p w:rsidR="001B29FD" w:rsidRDefault="00000000">
      <w:pPr>
        <w:jc w:val="center"/>
      </w:pPr>
      <w:r>
        <w:rPr>
          <w:noProof/>
        </w:rPr>
        <w:drawing>
          <wp:inline distT="0" distB="0" distL="0" distR="0">
            <wp:extent cx="5669280" cy="35433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3_master_data.png"/>
                    <pic:cNvPicPr/>
                  </pic:nvPicPr>
                  <pic:blipFill>
                    <a:blip r:embed="rId34"/>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Màn hình Dữ liệu danh mục với các thẻ điều hướng giữa những bảng tham chiếu</w:t>
      </w:r>
    </w:p>
    <w:p w:rsidR="001B29FD" w:rsidRDefault="00000000">
      <w:r>
        <w:rPr>
          <w:b/>
        </w:rPr>
        <w:t>Nội dung hiển thị trên màn hình</w:t>
      </w:r>
    </w:p>
    <w:p w:rsidR="001B29FD" w:rsidRDefault="00000000">
      <w:r>
        <w:t>Mỗi thẻ là một danh sách kèm biểu mẫu cho một loại dữ liệu tham chiếu:</w:t>
      </w:r>
    </w:p>
    <w:p w:rsidR="001B29FD" w:rsidRDefault="00000000">
      <w:pPr>
        <w:pStyle w:val="ListBullet"/>
      </w:pPr>
      <w:r>
        <w:rPr>
          <w:b/>
        </w:rPr>
        <w:t>Cơ sở</w:t>
      </w:r>
      <w:r>
        <w:t xml:space="preserve"> — phòng khám / trung tâm chăm sóc tại nhà</w:t>
      </w:r>
    </w:p>
    <w:p w:rsidR="001B29FD" w:rsidRDefault="00000000">
      <w:pPr>
        <w:pStyle w:val="ListBullet"/>
      </w:pPr>
      <w:r>
        <w:rPr>
          <w:b/>
        </w:rPr>
        <w:t>Khu vực phụ trách</w:t>
      </w:r>
      <w:r>
        <w:t xml:space="preserve"> — khu vực địa lý cung cấp dịch vụ, được dùng để ghép bệnh nhân với nhân viên</w:t>
      </w:r>
    </w:p>
    <w:p w:rsidR="001B29FD" w:rsidRDefault="00000000">
      <w:pPr>
        <w:pStyle w:val="ListBullet"/>
      </w:pPr>
      <w:r>
        <w:rPr>
          <w:b/>
        </w:rPr>
        <w:t>Loại dịch vụ</w:t>
      </w:r>
    </w:p>
    <w:p w:rsidR="001B29FD" w:rsidRDefault="00000000">
      <w:pPr>
        <w:pStyle w:val="ListBullet"/>
      </w:pPr>
      <w:r>
        <w:rPr>
          <w:b/>
        </w:rPr>
        <w:t>Triệu chứng</w:t>
      </w:r>
    </w:p>
    <w:p w:rsidR="001B29FD" w:rsidRDefault="00000000">
      <w:pPr>
        <w:pStyle w:val="ListBullet"/>
      </w:pPr>
      <w:r>
        <w:rPr>
          <w:b/>
        </w:rPr>
        <w:t>Nguồn giới thiệu</w:t>
      </w:r>
    </w:p>
    <w:p w:rsidR="001B29FD" w:rsidRDefault="00000000">
      <w:pPr>
        <w:pStyle w:val="ListBullet"/>
      </w:pPr>
      <w:r>
        <w:t xml:space="preserve">Nhà cung cấp </w:t>
      </w:r>
      <w:r>
        <w:rPr>
          <w:b/>
        </w:rPr>
        <w:t>bảo hiểm</w:t>
      </w:r>
    </w:p>
    <w:p w:rsidR="001B29FD" w:rsidRDefault="00000000">
      <w:pPr>
        <w:pStyle w:val="ListBullet"/>
      </w:pPr>
      <w:r>
        <w:rPr>
          <w:b/>
        </w:rPr>
        <w:t>Mức độ khẩn cấp</w:t>
      </w:r>
    </w:p>
    <w:p w:rsidR="001B29FD" w:rsidRDefault="00000000">
      <w:pPr>
        <w:pStyle w:val="ListBullet"/>
      </w:pPr>
      <w:r>
        <w:rPr>
          <w:b/>
        </w:rPr>
        <w:t>Nhóm bệnh nhân</w:t>
      </w:r>
    </w:p>
    <w:p w:rsidR="001B29FD" w:rsidRDefault="00000000">
      <w:pPr>
        <w:pStyle w:val="ListBullet"/>
      </w:pPr>
      <w:r>
        <w:rPr>
          <w:b/>
        </w:rPr>
        <w:t>Chuyên khoa y tế</w:t>
      </w:r>
    </w:p>
    <w:p w:rsidR="001B29FD" w:rsidRDefault="00000000">
      <w:pPr>
        <w:pStyle w:val="ListBullet"/>
      </w:pPr>
      <w:r>
        <w:rPr>
          <w:b/>
        </w:rPr>
        <w:t>Quận/Huyện</w:t>
      </w:r>
    </w:p>
    <w:p w:rsidR="001B29FD" w:rsidRDefault="00000000">
      <w:r>
        <w:rPr>
          <w:b/>
        </w:rPr>
        <w:t>Cách thực hiện</w:t>
      </w:r>
    </w:p>
    <w:p w:rsidR="001B29FD" w:rsidRDefault="00000000">
      <w:pPr>
        <w:pStyle w:val="ListParagraph"/>
        <w:numPr>
          <w:ilvl w:val="0"/>
          <w:numId w:val="43"/>
        </w:numPr>
      </w:pPr>
      <w:r>
        <w:t xml:space="preserve">Mở </w:t>
      </w:r>
      <w:r>
        <w:rPr>
          <w:b/>
        </w:rPr>
        <w:t>Dữ liệu danh mục</w:t>
      </w:r>
      <w:r>
        <w:t xml:space="preserve"> và chọn </w:t>
      </w:r>
      <w:r>
        <w:rPr>
          <w:b/>
        </w:rPr>
        <w:t>thẻ</w:t>
      </w:r>
      <w:r>
        <w:t xml:space="preserve"> của danh sách cần quản lý, ví dụ *Loại dịch vụ*.</w:t>
      </w:r>
    </w:p>
    <w:p w:rsidR="001B29FD" w:rsidRDefault="00000000">
      <w:pPr>
        <w:pStyle w:val="ListParagraph"/>
        <w:numPr>
          <w:ilvl w:val="0"/>
          <w:numId w:val="43"/>
        </w:numPr>
      </w:pPr>
      <w:r>
        <w:t>Để thêm một mục, tạo bản ghi mới trong danh sách của thẻ đó và nhập thông tin vào biểu mẫu.</w:t>
      </w:r>
    </w:p>
    <w:p w:rsidR="001B29FD" w:rsidRDefault="00000000">
      <w:pPr>
        <w:pStyle w:val="ListParagraph"/>
        <w:numPr>
          <w:ilvl w:val="0"/>
          <w:numId w:val="43"/>
        </w:numPr>
      </w:pPr>
      <w:r>
        <w:t>Để thay đổi một mục, mở mục đó từ danh sách và chỉnh sửa.</w:t>
      </w:r>
    </w:p>
    <w:p w:rsidR="001B29FD" w:rsidRDefault="00000000">
      <w:pPr>
        <w:pStyle w:val="ListParagraph"/>
        <w:numPr>
          <w:ilvl w:val="0"/>
          <w:numId w:val="43"/>
        </w:numPr>
      </w:pPr>
      <w:r>
        <w:t xml:space="preserve">Lưu. Mục mới hoặc đã cập nhật sẽ xuất hiện trong các </w:t>
      </w:r>
      <w:r>
        <w:rPr>
          <w:b/>
        </w:rPr>
        <w:t>danh sách lựa chọn tương ứng trên toàn ứng dụng</w:t>
      </w:r>
      <w:r>
        <w:t>.</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8F5E9"/>
          </w:tcPr>
          <w:p w:rsidR="001B29FD" w:rsidRDefault="00000000">
            <w:r>
              <w:rPr>
                <w:b/>
                <w:color w:val="1B5E20"/>
              </w:rPr>
              <w:t xml:space="preserve">MẸO  </w:t>
            </w:r>
            <w:r>
              <w:t>Hãy duy trì chính xác dữ liệu Khu vực phụ trách. Dữ liệu này quyết định cách ghép bệnh nhân với nhân viên; một khu vực không còn chính xác có thể làm sai lệch việc phân công lịch hẹn.</w:t>
            </w:r>
          </w:p>
        </w:tc>
      </w:tr>
    </w:tbl>
    <w:p w:rsidR="001B29FD" w:rsidRDefault="001B29FD"/>
    <w:p w:rsidR="001B29FD" w:rsidRDefault="00000000">
      <w:pPr>
        <w:pStyle w:val="Heading3"/>
      </w:pPr>
      <w:bookmarkStart w:id="62" w:name="_Toc231885279"/>
      <w:r>
        <w:t>Định giá</w:t>
      </w:r>
      <w:bookmarkEnd w:id="62"/>
    </w:p>
    <w:p w:rsidR="001B29FD" w:rsidRDefault="00000000">
      <w:r>
        <w:t>Mục Định giá lưu các quy tắc được công cụ báo giá sử dụng để tự động tính phí. Khi một lịch hẹn được báo giá, các quy tắc sẽ tự động bổ sung khoản tiền phù hợp mà không cần nhập thủ công.</w:t>
      </w:r>
    </w:p>
    <w:p w:rsidR="001B29FD" w:rsidRDefault="00000000">
      <w:pPr>
        <w:jc w:val="center"/>
      </w:pPr>
      <w:r>
        <w:rPr>
          <w:noProof/>
        </w:rPr>
        <w:drawing>
          <wp:inline distT="0" distB="0" distL="0" distR="0">
            <wp:extent cx="5669280" cy="35433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4_pricing.png"/>
                    <pic:cNvPicPr/>
                  </pic:nvPicPr>
                  <pic:blipFill>
                    <a:blip r:embed="rId35"/>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Các quy tắc Định giá được công cụ báo giá sử dụng</w:t>
      </w:r>
    </w:p>
    <w:p w:rsidR="001B29FD" w:rsidRDefault="00000000">
      <w:r>
        <w:rPr>
          <w:b/>
        </w:rPr>
        <w:t>Nội dung hiển thị trên màn hình</w:t>
      </w:r>
    </w:p>
    <w:p w:rsidR="001B29FD" w:rsidRDefault="00000000">
      <w:pPr>
        <w:pStyle w:val="ListBullet"/>
      </w:pPr>
      <w:r>
        <w:rPr>
          <w:b/>
        </w:rPr>
        <w:t>Quy tắc định giá</w:t>
      </w:r>
      <w:r>
        <w:t>, có thể phụ thuộc vào:</w:t>
      </w:r>
    </w:p>
    <w:p w:rsidR="001B29FD" w:rsidRDefault="00000000">
      <w:pPr>
        <w:pStyle w:val="ListBullet"/>
      </w:pPr>
      <w:r>
        <w:t>Khoảng cách, theo dải khoảng cách hoặc đơn giá mỗi km</w:t>
      </w:r>
    </w:p>
    <w:p w:rsidR="001B29FD" w:rsidRDefault="00000000">
      <w:pPr>
        <w:pStyle w:val="ListBullet"/>
      </w:pPr>
      <w:r>
        <w:t>Khu vực</w:t>
      </w:r>
    </w:p>
    <w:p w:rsidR="001B29FD" w:rsidRDefault="00000000">
      <w:pPr>
        <w:pStyle w:val="ListBullet"/>
      </w:pPr>
      <w:r>
        <w:t>Loại dịch vụ</w:t>
      </w:r>
    </w:p>
    <w:p w:rsidR="001B29FD" w:rsidRDefault="00000000">
      <w:pPr>
        <w:pStyle w:val="ListBullet"/>
      </w:pPr>
      <w:r>
        <w:t>Thời gian</w:t>
      </w:r>
    </w:p>
    <w:p w:rsidR="001B29FD" w:rsidRDefault="00000000">
      <w:pPr>
        <w:pStyle w:val="ListBullet"/>
      </w:pPr>
      <w:r>
        <w:t>Mức độ khẩn cấp</w:t>
      </w:r>
    </w:p>
    <w:p w:rsidR="001B29FD" w:rsidRDefault="00000000">
      <w:pPr>
        <w:pStyle w:val="ListBullet"/>
      </w:pPr>
      <w:r>
        <w:rPr>
          <w:b/>
        </w:rPr>
        <w:t>Công cụ định giá</w:t>
      </w:r>
    </w:p>
    <w:p w:rsidR="001B29FD" w:rsidRDefault="00000000">
      <w:pPr>
        <w:pStyle w:val="ListBullet"/>
      </w:pPr>
      <w:r>
        <w:rPr>
          <w:b/>
        </w:rPr>
        <w:t>Gói chăm sóc sức khỏe</w:t>
      </w:r>
    </w:p>
    <w:p w:rsidR="001B29FD" w:rsidRDefault="00000000">
      <w:r>
        <w:rPr>
          <w:b/>
        </w:rPr>
        <w:t>Cách thực hiện</w:t>
      </w:r>
    </w:p>
    <w:p w:rsidR="001B29FD" w:rsidRDefault="00000000">
      <w:pPr>
        <w:pStyle w:val="ListParagraph"/>
        <w:numPr>
          <w:ilvl w:val="0"/>
          <w:numId w:val="44"/>
        </w:numPr>
      </w:pPr>
      <w:r>
        <w:t xml:space="preserve">Mở </w:t>
      </w:r>
      <w:r>
        <w:rPr>
          <w:b/>
        </w:rPr>
        <w:t>Định giá</w:t>
      </w:r>
      <w:r>
        <w:t xml:space="preserve"> để xem các quy tắc hiện có.</w:t>
      </w:r>
    </w:p>
    <w:p w:rsidR="001B29FD" w:rsidRDefault="00000000">
      <w:pPr>
        <w:pStyle w:val="ListParagraph"/>
        <w:numPr>
          <w:ilvl w:val="0"/>
          <w:numId w:val="44"/>
        </w:numPr>
      </w:pPr>
      <w:r>
        <w:t xml:space="preserve">Để thêm một khoản phí, tạo </w:t>
      </w:r>
      <w:r>
        <w:rPr>
          <w:b/>
        </w:rPr>
        <w:t>quy tắc định giá</w:t>
      </w:r>
      <w:r>
        <w:t xml:space="preserve"> mới; chọn điều kiện áp dụng, ví dụ dải khoảng cách, khu vực, loại dịch vụ, thời gian hoặc mức độ khẩn cấp; sau đó nhập số tiền được cộng thêm.</w:t>
      </w:r>
    </w:p>
    <w:p w:rsidR="001B29FD" w:rsidRDefault="00000000">
      <w:pPr>
        <w:pStyle w:val="ListParagraph"/>
        <w:numPr>
          <w:ilvl w:val="0"/>
          <w:numId w:val="44"/>
        </w:numPr>
      </w:pPr>
      <w:r>
        <w:t xml:space="preserve">Lưu quy tắc. Từ thời điểm đó, </w:t>
      </w:r>
      <w:r>
        <w:rPr>
          <w:b/>
        </w:rPr>
        <w:t>công cụ báo giá</w:t>
      </w:r>
      <w:r>
        <w:t xml:space="preserve"> sẽ tự động áp dụng quy tắc khi một lịch hẹn đáp ứng điều kiện.</w:t>
      </w:r>
    </w:p>
    <w:p w:rsidR="001B29FD" w:rsidRDefault="00000000">
      <w:pPr>
        <w:pStyle w:val="ListParagraph"/>
        <w:numPr>
          <w:ilvl w:val="0"/>
          <w:numId w:val="44"/>
        </w:numPr>
      </w:pPr>
      <w:r>
        <w:t xml:space="preserve">Quản lý </w:t>
      </w:r>
      <w:r>
        <w:rPr>
          <w:b/>
        </w:rPr>
        <w:t>công cụ định giá</w:t>
      </w:r>
      <w:r>
        <w:t xml:space="preserve"> và </w:t>
      </w:r>
      <w:r>
        <w:rPr>
          <w:b/>
        </w:rPr>
        <w:t>gói chăm sóc sức khỏe</w:t>
      </w:r>
      <w:r>
        <w:t xml:space="preserve"> trên cùng màn hình khi cần.</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3F2FD"/>
          </w:tcPr>
          <w:p w:rsidR="001B29FD" w:rsidRDefault="00000000">
            <w:r>
              <w:rPr>
                <w:b/>
                <w:color w:val="0D47A1"/>
              </w:rPr>
              <w:t xml:space="preserve">LƯU Ý  </w:t>
            </w:r>
            <w:r>
              <w:t>Khoảng cách lái xe được tính trên lịch hẹn là dữ liệu đầu vào cho các quy tắc theo khoảng cách tại đây. Vì vậy, chi phí di chuyển được tự động áp dụng và không cần nhập thủ công.</w:t>
            </w:r>
          </w:p>
        </w:tc>
      </w:tr>
    </w:tbl>
    <w:p w:rsidR="001B29FD" w:rsidRDefault="001B29FD"/>
    <w:p w:rsidR="001B29FD" w:rsidRDefault="00000000">
      <w:pPr>
        <w:pStyle w:val="Heading2"/>
      </w:pPr>
      <w:bookmarkStart w:id="63" w:name="_Toc231885280"/>
      <w:r>
        <w:t>Nhân viên, thiết bị và lập lịch</w:t>
      </w:r>
      <w:bookmarkEnd w:id="63"/>
    </w:p>
    <w:p w:rsidR="001B29FD" w:rsidRDefault="00000000">
      <w:pPr>
        <w:pStyle w:val="Heading3"/>
      </w:pPr>
      <w:bookmarkStart w:id="64" w:name="_Toc231885281"/>
      <w:r>
        <w:t>Nhân viên y tế</w:t>
      </w:r>
      <w:bookmarkEnd w:id="64"/>
    </w:p>
    <w:p w:rsidR="001B29FD" w:rsidRDefault="00000000">
      <w:r>
        <w:t>Đây là danh sách chính của nhân viên y tế, gồm điều dưỡng và bác sĩ. Thông tin được ghi nhận tại đây quyết định những ai có thể được phân công cho lịch hẹn.</w:t>
      </w:r>
    </w:p>
    <w:p w:rsidR="001B29FD" w:rsidRDefault="00000000">
      <w:pPr>
        <w:jc w:val="center"/>
      </w:pPr>
      <w:r>
        <w:rPr>
          <w:noProof/>
        </w:rPr>
        <w:drawing>
          <wp:inline distT="0" distB="0" distL="0" distR="0">
            <wp:extent cx="5669280" cy="3543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5_healthcare_staff.png"/>
                    <pic:cNvPicPr/>
                  </pic:nvPicPr>
                  <pic:blipFill>
                    <a:blip r:embed="rId36"/>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Danh sách chính Nhân viên y tế</w:t>
      </w:r>
    </w:p>
    <w:p w:rsidR="001B29FD" w:rsidRDefault="00000000">
      <w:r>
        <w:rPr>
          <w:b/>
        </w:rPr>
        <w:t>Nội dung hiển thị trên màn hình</w:t>
      </w:r>
    </w:p>
    <w:p w:rsidR="001B29FD" w:rsidRDefault="00000000">
      <w:pPr>
        <w:pStyle w:val="ListBullet"/>
      </w:pPr>
      <w:r>
        <w:t>Danh sách tất cả nhân viên y tế.</w:t>
      </w:r>
    </w:p>
    <w:p w:rsidR="001B29FD" w:rsidRDefault="00000000">
      <w:pPr>
        <w:pStyle w:val="ListBullet"/>
      </w:pPr>
      <w:r>
        <w:t>Hồ sơ, vai trò, cơ sở / khu vực phụ trách, kỹ năng và khu vực dịch vụ của từng người.</w:t>
      </w:r>
    </w:p>
    <w:p w:rsidR="001B29FD" w:rsidRDefault="00000000">
      <w:r>
        <w:rPr>
          <w:b/>
        </w:rPr>
        <w:t>Cách thực hiện</w:t>
      </w:r>
    </w:p>
    <w:p w:rsidR="001B29FD" w:rsidRDefault="00000000">
      <w:pPr>
        <w:pStyle w:val="ListParagraph"/>
        <w:numPr>
          <w:ilvl w:val="0"/>
          <w:numId w:val="45"/>
        </w:numPr>
      </w:pPr>
      <w:r>
        <w:t xml:space="preserve">Mở </w:t>
      </w:r>
      <w:r>
        <w:rPr>
          <w:b/>
        </w:rPr>
        <w:t>Nhân viên y tế</w:t>
      </w:r>
      <w:r>
        <w:t xml:space="preserve"> để xem danh sách.</w:t>
      </w:r>
    </w:p>
    <w:p w:rsidR="001B29FD" w:rsidRDefault="00000000">
      <w:pPr>
        <w:pStyle w:val="ListParagraph"/>
        <w:numPr>
          <w:ilvl w:val="0"/>
          <w:numId w:val="45"/>
        </w:numPr>
      </w:pPr>
      <w:r>
        <w:t xml:space="preserve">Để thêm một người, tạo hồ sơ nhân viên mới và nhập </w:t>
      </w:r>
      <w:r>
        <w:rPr>
          <w:b/>
        </w:rPr>
        <w:t>thông tin cá nhân</w:t>
      </w:r>
      <w:r>
        <w:t xml:space="preserve">, </w:t>
      </w:r>
      <w:r>
        <w:rPr>
          <w:b/>
        </w:rPr>
        <w:t>vai trò</w:t>
      </w:r>
      <w:r>
        <w:t xml:space="preserve">, </w:t>
      </w:r>
      <w:r>
        <w:rPr>
          <w:b/>
        </w:rPr>
        <w:t>cơ sở / khu vực phụ trách</w:t>
      </w:r>
      <w:r>
        <w:t xml:space="preserve">, </w:t>
      </w:r>
      <w:r>
        <w:rPr>
          <w:b/>
        </w:rPr>
        <w:t>kỹ năng</w:t>
      </w:r>
      <w:r>
        <w:t xml:space="preserve"> và </w:t>
      </w:r>
      <w:r>
        <w:rPr>
          <w:b/>
        </w:rPr>
        <w:t>khu vực dịch vụ</w:t>
      </w:r>
      <w:r>
        <w:t>.</w:t>
      </w:r>
    </w:p>
    <w:p w:rsidR="001B29FD" w:rsidRDefault="00000000">
      <w:pPr>
        <w:pStyle w:val="ListParagraph"/>
        <w:numPr>
          <w:ilvl w:val="0"/>
          <w:numId w:val="45"/>
        </w:numPr>
      </w:pPr>
      <w:r>
        <w:t>Để cập nhật, mở hồ sơ nhân viên và chỉnh sửa các thông tin trên.</w:t>
      </w:r>
    </w:p>
    <w:p w:rsidR="001B29FD" w:rsidRDefault="00000000">
      <w:pPr>
        <w:pStyle w:val="ListParagraph"/>
        <w:numPr>
          <w:ilvl w:val="0"/>
          <w:numId w:val="45"/>
        </w:numPr>
      </w:pPr>
      <w:r>
        <w:t xml:space="preserve">Lưu. Những thông tin này quyết định </w:t>
      </w:r>
      <w:r>
        <w:rPr>
          <w:b/>
        </w:rPr>
        <w:t>ai có thể được phân công cho lịch hẹn</w:t>
      </w:r>
      <w:r>
        <w:t>, ví dụ hệ thống sẽ đối chiếu kỹ năng và khu vực dịch vụ của nhân viên với yêu cầu của lịch hẹn.</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8F5E9"/>
          </w:tcPr>
          <w:p w:rsidR="001B29FD" w:rsidRDefault="00000000">
            <w:r>
              <w:rPr>
                <w:b/>
                <w:color w:val="1B5E20"/>
              </w:rPr>
              <w:t xml:space="preserve">MẸO  </w:t>
            </w:r>
            <w:r>
              <w:t>Luôn cập nhật khu vực phụ trách, kỹ năng và khu vực dịch vụ của từng người để hệ thống đề xuất đúng nhân viên khi phân công lịch hẹn.</w:t>
            </w:r>
          </w:p>
        </w:tc>
      </w:tr>
    </w:tbl>
    <w:p w:rsidR="001B29FD" w:rsidRDefault="001B29FD"/>
    <w:p w:rsidR="001B29FD" w:rsidRDefault="00000000">
      <w:pPr>
        <w:pStyle w:val="Heading3"/>
      </w:pPr>
      <w:bookmarkStart w:id="65" w:name="_Toc231885282"/>
      <w:r>
        <w:t>Thiết bị</w:t>
      </w:r>
      <w:bookmarkEnd w:id="65"/>
    </w:p>
    <w:p w:rsidR="001B29FD" w:rsidRDefault="00000000">
      <w:r>
        <w:t>Thiết bị là danh mục các thiết bị di động có thể được gắn với lịch hẹn.</w:t>
      </w:r>
    </w:p>
    <w:p w:rsidR="001B29FD" w:rsidRDefault="00000000">
      <w:pPr>
        <w:jc w:val="center"/>
      </w:pPr>
      <w:r>
        <w:rPr>
          <w:noProof/>
        </w:rPr>
        <w:drawing>
          <wp:inline distT="0" distB="0" distL="0" distR="0">
            <wp:extent cx="5669280" cy="35433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6_equipment.png"/>
                    <pic:cNvPicPr/>
                  </pic:nvPicPr>
                  <pic:blipFill>
                    <a:blip r:embed="rId37"/>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Danh mục Thiết bị</w:t>
      </w:r>
    </w:p>
    <w:p w:rsidR="001B29FD" w:rsidRDefault="00000000">
      <w:r>
        <w:rPr>
          <w:b/>
        </w:rPr>
        <w:t>Nội dung hiển thị trên màn hình</w:t>
      </w:r>
    </w:p>
    <w:p w:rsidR="001B29FD" w:rsidRDefault="00000000">
      <w:pPr>
        <w:pStyle w:val="ListBullet"/>
      </w:pPr>
      <w:r>
        <w:t>Danh sách thiết bị di động.</w:t>
      </w:r>
    </w:p>
    <w:p w:rsidR="001B29FD" w:rsidRDefault="00000000">
      <w:r>
        <w:rPr>
          <w:b/>
        </w:rPr>
        <w:t>Cách thực hiện</w:t>
      </w:r>
    </w:p>
    <w:p w:rsidR="001B29FD" w:rsidRDefault="00000000">
      <w:pPr>
        <w:pStyle w:val="ListParagraph"/>
        <w:numPr>
          <w:ilvl w:val="0"/>
          <w:numId w:val="46"/>
        </w:numPr>
      </w:pPr>
      <w:r>
        <w:t xml:space="preserve">Mở </w:t>
      </w:r>
      <w:r>
        <w:rPr>
          <w:b/>
        </w:rPr>
        <w:t>Thiết bị</w:t>
      </w:r>
      <w:r>
        <w:t xml:space="preserve"> để xem danh mục.</w:t>
      </w:r>
    </w:p>
    <w:p w:rsidR="001B29FD" w:rsidRDefault="00000000">
      <w:pPr>
        <w:pStyle w:val="ListParagraph"/>
        <w:numPr>
          <w:ilvl w:val="0"/>
          <w:numId w:val="46"/>
        </w:numPr>
      </w:pPr>
      <w:r>
        <w:t>Để thêm thiết bị, tạo bản ghi thiết bị mới và lưu.</w:t>
      </w:r>
    </w:p>
    <w:p w:rsidR="001B29FD" w:rsidRDefault="00000000">
      <w:pPr>
        <w:pStyle w:val="ListParagraph"/>
        <w:numPr>
          <w:ilvl w:val="0"/>
          <w:numId w:val="46"/>
        </w:numPr>
      </w:pPr>
      <w:r>
        <w:t xml:space="preserve">Thiết bị sau đó có thể được </w:t>
      </w:r>
      <w:r>
        <w:rPr>
          <w:b/>
        </w:rPr>
        <w:t>gắn với lịch hẹn</w:t>
      </w:r>
      <w:r>
        <w:t>.</w:t>
      </w:r>
    </w:p>
    <w:p w:rsidR="001B29FD" w:rsidRDefault="00000000">
      <w:pPr>
        <w:pStyle w:val="Heading3"/>
      </w:pPr>
      <w:bookmarkStart w:id="66" w:name="_Toc231885283"/>
      <w:r>
        <w:t>Ngày nghỉ lễ</w:t>
      </w:r>
      <w:bookmarkEnd w:id="66"/>
    </w:p>
    <w:p w:rsidR="001B29FD" w:rsidRDefault="00000000">
      <w:r>
        <w:t>Lịch ngày nghỉ lễ có ảnh hưởng đến việc xếp lịch và định giá. Hãy thêm các ngày nghỉ tại đây để hệ thống nhận biết ngày lễ khi sắp xếp buổi thăm khám và tính báo giá.</w:t>
      </w:r>
    </w:p>
    <w:p w:rsidR="001B29FD" w:rsidRDefault="00000000">
      <w:pPr>
        <w:jc w:val="center"/>
      </w:pPr>
      <w:r>
        <w:rPr>
          <w:noProof/>
        </w:rPr>
        <w:drawing>
          <wp:inline distT="0" distB="0" distL="0" distR="0">
            <wp:extent cx="5669280" cy="35433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7_holidays.png"/>
                    <pic:cNvPicPr/>
                  </pic:nvPicPr>
                  <pic:blipFill>
                    <a:blip r:embed="rId38"/>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Lịch Ngày nghỉ lễ</w:t>
      </w:r>
    </w:p>
    <w:p w:rsidR="001B29FD" w:rsidRDefault="00000000">
      <w:pPr>
        <w:pStyle w:val="Heading2"/>
      </w:pPr>
      <w:bookmarkStart w:id="67" w:name="_Toc231885284"/>
      <w:r>
        <w:t>Tuân thủ và cấu hình</w:t>
      </w:r>
      <w:bookmarkEnd w:id="67"/>
    </w:p>
    <w:p w:rsidR="001B29FD" w:rsidRDefault="00000000">
      <w:pPr>
        <w:pStyle w:val="Heading3"/>
      </w:pPr>
      <w:bookmarkStart w:id="68" w:name="_Toc231885285"/>
      <w:r>
        <w:t>Nhật ký kiểm toán</w:t>
      </w:r>
      <w:bookmarkEnd w:id="68"/>
    </w:p>
    <w:p w:rsidR="001B29FD" w:rsidRDefault="00000000">
      <w:r>
        <w:t>Đây là bản ghi chỉ đọc, lưu lại ai đã thay đổi nội dung gì và vào thời điểm nào nhằm phục vụ tuân thủ. Bạn không thể chỉnh sửa nhật ký; hãy sử dụng để tra cứu và xác nhận sự việc đã xảy ra. Bảng Hoạt động gần đây trên Bảng điều khiển là phần tóm tắt nhanh từ cùng nguồn thông tin.</w:t>
      </w:r>
    </w:p>
    <w:p w:rsidR="001B29FD" w:rsidRDefault="00000000">
      <w:pPr>
        <w:jc w:val="center"/>
      </w:pPr>
      <w:r>
        <w:rPr>
          <w:noProof/>
        </w:rPr>
        <w:drawing>
          <wp:inline distT="0" distB="0" distL="0" distR="0">
            <wp:extent cx="5669280" cy="35433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8_audit.png"/>
                    <pic:cNvPicPr/>
                  </pic:nvPicPr>
                  <pic:blipFill>
                    <a:blip r:embed="rId39"/>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Nhật ký kiểm toán các thay đổi</w:t>
      </w:r>
    </w:p>
    <w:p w:rsidR="001B29FD" w:rsidRDefault="00000000">
      <w:pPr>
        <w:pStyle w:val="Heading3"/>
      </w:pPr>
      <w:bookmarkStart w:id="69" w:name="_Toc231885286"/>
      <w:r>
        <w:t>Yêu cầu trường dữ liệu</w:t>
      </w:r>
      <w:bookmarkEnd w:id="69"/>
    </w:p>
    <w:p w:rsidR="001B29FD" w:rsidRDefault="00000000">
      <w:r>
        <w:t>Đây là nơi cấu hình những trường nào trên biểu mẫu là bắt buộc. Sử dụng để bảo đảm nhân viên nhập đầy đủ thông tin thiết yếu trước khi có thể lưu bản ghi.</w:t>
      </w:r>
    </w:p>
    <w:p w:rsidR="001B29FD" w:rsidRDefault="00000000">
      <w:pPr>
        <w:jc w:val="center"/>
      </w:pPr>
      <w:r>
        <w:rPr>
          <w:noProof/>
        </w:rPr>
        <w:drawing>
          <wp:inline distT="0" distB="0" distL="0" distR="0">
            <wp:extent cx="5669280" cy="35433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9_field_req.png"/>
                    <pic:cNvPicPr/>
                  </pic:nvPicPr>
                  <pic:blipFill>
                    <a:blip r:embed="rId40"/>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Cấu hình Yêu cầu trường dữ liệu</w:t>
      </w:r>
    </w:p>
    <w:p w:rsidR="001B29FD" w:rsidRDefault="00000000">
      <w:pPr>
        <w:pStyle w:val="Heading3"/>
      </w:pPr>
      <w:bookmarkStart w:id="70" w:name="_Toc231885287"/>
      <w:r>
        <w:t>Cấu hình thanh bên CMS</w:t>
      </w:r>
      <w:bookmarkEnd w:id="70"/>
    </w:p>
    <w:p w:rsidR="001B29FD" w:rsidRDefault="00000000">
      <w:r>
        <w:t>Đây là màn hình nâng cao dùng để định nghĩa chính menu bên trái, gồm các nhóm và các mục bên trong. Thay đổi tại đây sẽ làm thay đổi giao diện điều hướng của mọi người dùng, vì vậy thông thường chỉ nên sử dụng trong quá trình thiết lập hệ thống.</w:t>
      </w:r>
    </w:p>
    <w:p w:rsidR="001B29FD" w:rsidRDefault="00000000">
      <w:pPr>
        <w:jc w:val="center"/>
      </w:pPr>
      <w:r>
        <w:rPr>
          <w:noProof/>
        </w:rPr>
        <w:drawing>
          <wp:inline distT="0" distB="0" distL="0" distR="0">
            <wp:extent cx="5669280" cy="35433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10_cms_sidebar.png"/>
                    <pic:cNvPicPr/>
                  </pic:nvPicPr>
                  <pic:blipFill>
                    <a:blip r:embed="rId41"/>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Cấu hình thanh bên CMS</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FFEBEE"/>
          </w:tcPr>
          <w:p w:rsidR="001B29FD" w:rsidRDefault="00000000">
            <w:r>
              <w:rPr>
                <w:b/>
                <w:color w:val="B71C1C"/>
              </w:rPr>
              <w:t xml:space="preserve">CẢNH BÁO  </w:t>
            </w:r>
            <w:r>
              <w:t>Cấu hình thanh bên CMS kiểm soát menu của tất cả người dùng. Chỉ thay đổi khi bạn hiểu rõ tác động; một cấu hình sai có thể làm ẩn những menu mà nhân viên cần sử dụng.</w:t>
            </w:r>
          </w:p>
        </w:tc>
      </w:tr>
    </w:tbl>
    <w:p w:rsidR="001B29FD" w:rsidRDefault="001B29FD"/>
    <w:p w:rsidR="001B29FD" w:rsidRDefault="00000000">
      <w:pPr>
        <w:pStyle w:val="Heading3"/>
      </w:pPr>
      <w:bookmarkStart w:id="71" w:name="_Toc231885288"/>
      <w:r>
        <w:t>Cài đặt</w:t>
      </w:r>
      <w:bookmarkEnd w:id="71"/>
    </w:p>
    <w:p w:rsidR="001B29FD" w:rsidRDefault="00000000">
      <w:r>
        <w:t>Cài đặt là nơi quản lý cấu hình áp dụng cho toàn hệ thống và mọi người dùng trong công ty.</w:t>
      </w:r>
    </w:p>
    <w:p w:rsidR="001B29FD" w:rsidRDefault="00000000">
      <w:pPr>
        <w:jc w:val="center"/>
      </w:pPr>
      <w:r>
        <w:rPr>
          <w:noProof/>
        </w:rPr>
        <w:drawing>
          <wp:inline distT="0" distB="0" distL="0" distR="0">
            <wp:extent cx="5669280" cy="35433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11_settings.png"/>
                    <pic:cNvPicPr/>
                  </pic:nvPicPr>
                  <pic:blipFill>
                    <a:blip r:embed="rId42"/>
                    <a:stretch>
                      <a:fillRect/>
                    </a:stretch>
                  </pic:blipFill>
                  <pic:spPr>
                    <a:xfrm>
                      <a:off x="0" y="0"/>
                      <a:ext cx="5669280" cy="3543300"/>
                    </a:xfrm>
                    <a:prstGeom prst="rect">
                      <a:avLst/>
                    </a:prstGeom>
                  </pic:spPr>
                </pic:pic>
              </a:graphicData>
            </a:graphic>
          </wp:inline>
        </w:drawing>
      </w:r>
    </w:p>
    <w:p w:rsidR="001B29FD" w:rsidRDefault="00000000">
      <w:pPr>
        <w:jc w:val="center"/>
      </w:pPr>
      <w:r>
        <w:rPr>
          <w:i/>
          <w:color w:val="555555"/>
          <w:sz w:val="18"/>
        </w:rPr>
        <w:t>Hình: Màn hình Cài đặt hệ thống</w:t>
      </w:r>
    </w:p>
    <w:p w:rsidR="001B29FD" w:rsidRDefault="00000000">
      <w:r>
        <w:rPr>
          <w:b/>
        </w:rPr>
        <w:t>Các nội dung được thiết lập tại đây</w:t>
      </w:r>
    </w:p>
    <w:p w:rsidR="001B29FD" w:rsidRDefault="00000000">
      <w:pPr>
        <w:pStyle w:val="ListBullet"/>
      </w:pPr>
      <w:r>
        <w:t>Nhà cung cấp bản đồ / khóa API</w:t>
      </w:r>
    </w:p>
    <w:p w:rsidR="001B29FD" w:rsidRDefault="00000000">
      <w:pPr>
        <w:pStyle w:val="ListBullet"/>
      </w:pPr>
      <w:r>
        <w:t>Tùy chọn lập hóa đơn</w:t>
      </w:r>
    </w:p>
    <w:p w:rsidR="001B29FD" w:rsidRDefault="00000000">
      <w:pPr>
        <w:pStyle w:val="ListBullet"/>
      </w:pPr>
      <w:r>
        <w:t>Tích hợp</w:t>
      </w:r>
    </w:p>
    <w:p w:rsidR="001B29FD" w:rsidRDefault="00000000">
      <w:r>
        <w:rPr>
          <w:b/>
        </w:rPr>
        <w:t>Cách thực hiện</w:t>
      </w:r>
    </w:p>
    <w:p w:rsidR="001B29FD" w:rsidRDefault="00000000">
      <w:pPr>
        <w:pStyle w:val="ListParagraph"/>
        <w:numPr>
          <w:ilvl w:val="0"/>
          <w:numId w:val="47"/>
        </w:numPr>
      </w:pPr>
      <w:r>
        <w:t xml:space="preserve">Mở </w:t>
      </w:r>
      <w:r>
        <w:rPr>
          <w:b/>
        </w:rPr>
        <w:t>Cài đặt</w:t>
      </w:r>
      <w:r>
        <w:t>.</w:t>
      </w:r>
    </w:p>
    <w:p w:rsidR="001B29FD" w:rsidRDefault="00000000">
      <w:pPr>
        <w:pStyle w:val="ListParagraph"/>
        <w:numPr>
          <w:ilvl w:val="0"/>
          <w:numId w:val="47"/>
        </w:numPr>
      </w:pPr>
      <w:r>
        <w:t xml:space="preserve">Tìm tùy chọn cần thiết lập, ví dụ </w:t>
      </w:r>
      <w:r>
        <w:rPr>
          <w:b/>
        </w:rPr>
        <w:t>nhà cung cấp bản đồ / khóa API</w:t>
      </w:r>
      <w:r>
        <w:t xml:space="preserve">, </w:t>
      </w:r>
      <w:r>
        <w:rPr>
          <w:b/>
        </w:rPr>
        <w:t>lập hóa đơn</w:t>
      </w:r>
      <w:r>
        <w:t xml:space="preserve"> hoặc một </w:t>
      </w:r>
      <w:r>
        <w:rPr>
          <w:b/>
        </w:rPr>
        <w:t>tích hợp</w:t>
      </w:r>
      <w:r>
        <w:t>.</w:t>
      </w:r>
    </w:p>
    <w:p w:rsidR="001B29FD" w:rsidRDefault="00000000">
      <w:pPr>
        <w:pStyle w:val="ListParagraph"/>
        <w:numPr>
          <w:ilvl w:val="0"/>
          <w:numId w:val="47"/>
        </w:numPr>
      </w:pPr>
      <w:r>
        <w:t>Nhập hoặc cập nhật giá trị rồi lưu. Thay đổi sẽ áp dụng cho toàn công ty.</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3F2FD"/>
          </w:tcPr>
          <w:p w:rsidR="001B29FD" w:rsidRDefault="00000000">
            <w:r>
              <w:rPr>
                <w:b/>
                <w:color w:val="0D47A1"/>
              </w:rPr>
              <w:t xml:space="preserve">LƯU Ý  </w:t>
            </w:r>
            <w:r>
              <w:t>Đây là các tùy chọn dùng chung cho toàn công ty, vì vậy thay đổi sẽ ảnh hưởng đến mọi người dùng. Hãy thiết lập một lần trong quá trình triển khai và chỉ cập nhật khi có nội dung như khóa API hoặc tích hợp cần thay đổi.</w:t>
            </w:r>
          </w:p>
        </w:tc>
      </w:tr>
    </w:tbl>
    <w:p w:rsidR="001B29FD" w:rsidRDefault="001B29FD"/>
    <w:p w:rsidR="001B29FD" w:rsidRDefault="00000000">
      <w:r>
        <w:br w:type="page"/>
      </w:r>
    </w:p>
    <w:p w:rsidR="001B29FD" w:rsidRDefault="00000000">
      <w:pPr>
        <w:pStyle w:val="Heading1"/>
      </w:pPr>
      <w:bookmarkStart w:id="72" w:name="_Toc231885289"/>
      <w:r>
        <w:t>Ứng dụng di động dành cho điều dưỡng</w:t>
      </w:r>
      <w:bookmarkEnd w:id="72"/>
    </w:p>
    <w:p w:rsidR="001B29FD" w:rsidRDefault="00000000">
      <w:r>
        <w:t>Ứng dụng di động dành cho điều dưỡng được sử dụng trên điện thoại để xem lịch thăm khám, mở thông tin bệnh nhân, bắt đầu và hoàn thành dịch vụ, đồng thời đồng bộ công việc với văn phòng. Đây là một Ứng dụng Web Tiến bộ (PWA), nghĩa là ứng dụng chạy trong trình duyệt web trên điện thoại nhưng có thể hoạt động tương tự một ứng dụng thông thường.</w:t>
      </w:r>
    </w:p>
    <w:p w:rsidR="001B29FD" w:rsidRDefault="00000000">
      <w:pPr>
        <w:pStyle w:val="Heading2"/>
      </w:pPr>
      <w:bookmarkStart w:id="73" w:name="_Toc231885290"/>
      <w:r>
        <w:t>Bắt đầu sử dụng</w:t>
      </w:r>
      <w:bookmarkEnd w:id="73"/>
    </w:p>
    <w:p w:rsidR="001B29FD" w:rsidRDefault="00000000">
      <w:pPr>
        <w:pStyle w:val="Heading3"/>
      </w:pPr>
      <w:bookmarkStart w:id="74" w:name="_Toc231885291"/>
      <w:r>
        <w:t>Mở và cài đặt ứng dụng</w:t>
      </w:r>
      <w:bookmarkEnd w:id="74"/>
    </w:p>
    <w:p w:rsidR="001B29FD" w:rsidRDefault="00000000">
      <w:r>
        <w:t>Đây là thao tác đầu tiên cần thực hiện trên điện thoại trước khi đi thăm khám. Bạn mở ứng dụng trong trình duyệt, đăng nhập một lần và có thể thêm ứng dụng vào Màn hình chính để từ đó mở như một ứng dụng thông thường.</w:t>
      </w:r>
    </w:p>
    <w:p w:rsidR="001B29FD" w:rsidRDefault="00000000">
      <w:r>
        <w:rPr>
          <w:b/>
        </w:rPr>
        <w:t>Cách thực hiện:</w:t>
      </w:r>
    </w:p>
    <w:p w:rsidR="001B29FD" w:rsidRDefault="00000000">
      <w:pPr>
        <w:pStyle w:val="ListParagraph"/>
        <w:numPr>
          <w:ilvl w:val="0"/>
          <w:numId w:val="48"/>
        </w:numPr>
      </w:pPr>
      <w:r>
        <w:t xml:space="preserve">Mở trình duyệt web trên điện thoại và truy cập </w:t>
      </w:r>
      <w:r>
        <w:rPr>
          <w:b/>
        </w:rPr>
        <w:t>care.biztinct.com/health_pwa</w:t>
      </w:r>
      <w:r>
        <w:t>.</w:t>
      </w:r>
    </w:p>
    <w:p w:rsidR="001B29FD" w:rsidRDefault="00000000">
      <w:pPr>
        <w:pStyle w:val="ListParagraph"/>
        <w:numPr>
          <w:ilvl w:val="0"/>
          <w:numId w:val="48"/>
        </w:numPr>
      </w:pPr>
      <w:r>
        <w:t>Đăng nhập bằng tài khoản điều dưỡng, sử dụng tên đăng nhập và mật khẩu do văn phòng cung cấp.</w:t>
      </w:r>
    </w:p>
    <w:p w:rsidR="001B29FD" w:rsidRDefault="00000000">
      <w:pPr>
        <w:pStyle w:val="ListParagraph"/>
        <w:numPr>
          <w:ilvl w:val="0"/>
          <w:numId w:val="48"/>
        </w:numPr>
      </w:pPr>
      <w:r>
        <w:t xml:space="preserve">Để sử dụng thuận tiện như một ứng dụng, chọn </w:t>
      </w:r>
      <w:r>
        <w:rPr>
          <w:b/>
        </w:rPr>
        <w:t>Thêm vào Màn hình chính</w:t>
      </w:r>
      <w:r>
        <w:t xml:space="preserve"> trong trình duyệt. Biểu tượng ứng dụng sẽ xuất hiện trên điện thoại; chạm vào biểu tượng để mở trực tiếp Ứng dụng Điều dưỡng.</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8F5E9"/>
          </w:tcPr>
          <w:p w:rsidR="001B29FD" w:rsidRDefault="00000000">
            <w:r>
              <w:rPr>
                <w:b/>
                <w:color w:val="1B5E20"/>
              </w:rPr>
              <w:t xml:space="preserve">MẸO  </w:t>
            </w:r>
            <w:r>
              <w:t>Sau khi thêm vào Màn hình chính, bạn không cần nhập lại địa chỉ web mỗi lần sử dụng. Chỉ cần chạm vào biểu tượng ứng dụng.</w:t>
            </w:r>
          </w:p>
        </w:tc>
      </w:tr>
    </w:tbl>
    <w:p w:rsidR="001B29FD" w:rsidRDefault="001B29FD"/>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3F2FD"/>
          </w:tcPr>
          <w:p w:rsidR="001B29FD" w:rsidRDefault="00000000">
            <w:r>
              <w:rPr>
                <w:b/>
                <w:color w:val="0D47A1"/>
              </w:rPr>
              <w:t xml:space="preserve">LƯU Ý  </w:t>
            </w:r>
            <w:r>
              <w:t>Ứng dụng lưu tạm dữ liệu trên điện thoại để tiếp tục hoạt động khi tín hiệu mạng yếu. Các thay đổi sẽ tự động đồng bộ về hệ thống sau khi thiết bị kết nối mạng trở lại.</w:t>
            </w:r>
          </w:p>
        </w:tc>
      </w:tr>
    </w:tbl>
    <w:p w:rsidR="001B29FD" w:rsidRDefault="001B29FD"/>
    <w:p w:rsidR="001B29FD" w:rsidRDefault="00000000">
      <w:pPr>
        <w:pStyle w:val="Heading3"/>
      </w:pPr>
      <w:bookmarkStart w:id="75" w:name="_Toc231885292"/>
      <w:r>
        <w:t>Thanh điều hướng dưới cùng và phần đầu ứng dụng</w:t>
      </w:r>
      <w:bookmarkEnd w:id="75"/>
    </w:p>
    <w:p w:rsidR="001B29FD" w:rsidRDefault="00000000">
      <w:r>
        <w:t>Thanh điều hướng dưới cùng và phần đầu luôn hiển thị ở mọi màn hình, giúp bạn chuyển nhanh giữa các chức năng.</w:t>
      </w:r>
    </w:p>
    <w:p w:rsidR="001B29FD" w:rsidRDefault="00000000">
      <w:pPr>
        <w:pStyle w:val="ListBullet"/>
      </w:pPr>
      <w:r>
        <w:rPr>
          <w:b/>
        </w:rPr>
        <w:t>Thanh điều hướng dưới cùng gồm bốn thẻ:</w:t>
      </w:r>
      <w:r>
        <w:t xml:space="preserve"> Lịch hẹn, Bệnh nhân, Gọi, Hồ sơ. Chạm vào một thẻ để chuyển đến màn hình tương ứng.</w:t>
      </w:r>
    </w:p>
    <w:p w:rsidR="001B29FD" w:rsidRDefault="00000000">
      <w:pPr>
        <w:pStyle w:val="ListBullet"/>
      </w:pPr>
      <w:r>
        <w:rPr>
          <w:b/>
        </w:rPr>
        <w:t>Nút chuyển ngôn ngữ VI/EN ở phần đầu:</w:t>
      </w:r>
      <w:r>
        <w:t xml:space="preserve"> chạm để chuyển ứng dụng giữa tiếng Việt và tiếng Anh.</w:t>
      </w:r>
    </w:p>
    <w:p w:rsidR="001B29FD" w:rsidRDefault="00000000">
      <w:pPr>
        <w:pStyle w:val="ListBullet"/>
      </w:pPr>
      <w:r>
        <w:rPr>
          <w:b/>
        </w:rPr>
        <w:t>Chuông thông báo:</w:t>
      </w:r>
      <w:r>
        <w:t xml:space="preserve"> hiển thị số lượng thông báo mới; chạm để xem.</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3F2FD"/>
          </w:tcPr>
          <w:p w:rsidR="001B29FD" w:rsidRDefault="00000000">
            <w:r>
              <w:rPr>
                <w:b/>
                <w:color w:val="0D47A1"/>
              </w:rPr>
              <w:t xml:space="preserve">LƯU Ý  </w:t>
            </w:r>
            <w:r>
              <w:t xml:space="preserve">Khi có phiên bản ứng dụng mới, hệ thống sẽ hiển thị một biểu ngữ. Chạm </w:t>
            </w:r>
            <w:r>
              <w:rPr>
                <w:b/>
              </w:rPr>
              <w:t>Cập nhật ngay</w:t>
            </w:r>
            <w:r>
              <w:t xml:space="preserve"> để tải phiên bản mới nhất.</w:t>
            </w:r>
          </w:p>
        </w:tc>
      </w:tr>
    </w:tbl>
    <w:p w:rsidR="001B29FD" w:rsidRDefault="001B29FD"/>
    <w:p w:rsidR="001B29FD" w:rsidRDefault="00000000">
      <w:pPr>
        <w:pStyle w:val="Heading2"/>
      </w:pPr>
      <w:bookmarkStart w:id="76" w:name="_Toc231885293"/>
      <w:r>
        <w:t>Thẻ Lịch hẹn</w:t>
      </w:r>
      <w:bookmarkEnd w:id="76"/>
    </w:p>
    <w:p w:rsidR="001B29FD" w:rsidRDefault="00000000">
      <w:r>
        <w:t>Thẻ Lịch hẹn là màn hình làm việc chính trong ngày. Màn hình hiển thị các buổi thăm khám được phân công và cho phép xem theo Ngày, Tuần hoặc Tháng.</w:t>
      </w:r>
    </w:p>
    <w:p w:rsidR="001B29FD" w:rsidRDefault="00000000">
      <w:pPr>
        <w:pStyle w:val="Heading3"/>
      </w:pPr>
      <w:bookmarkStart w:id="77" w:name="_Toc231885294"/>
      <w:r>
        <w:t>Lịch hẹn — Dạng xem Ngày</w:t>
      </w:r>
      <w:bookmarkEnd w:id="77"/>
    </w:p>
    <w:p w:rsidR="001B29FD" w:rsidRDefault="00000000">
      <w:r>
        <w:t>Sử dụng dạng xem Ngày để theo dõi toàn bộ lịch của một ngày, mỗi buổi thăm khám được hiển thị trên một thẻ riêng. Đây là màn hình được sử dụng nhiều nhất khi đi thăm khám.</w:t>
      </w:r>
    </w:p>
    <w:p w:rsidR="001B29FD" w:rsidRDefault="00000000">
      <w:pPr>
        <w:jc w:val="center"/>
      </w:pPr>
      <w:r>
        <w:rPr>
          <w:noProof/>
        </w:rPr>
        <w:drawing>
          <wp:inline distT="0" distB="0" distL="0" distR="0">
            <wp:extent cx="2377440" cy="401311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_01_today_day.png"/>
                    <pic:cNvPicPr/>
                  </pic:nvPicPr>
                  <pic:blipFill>
                    <a:blip r:embed="rId43"/>
                    <a:stretch>
                      <a:fillRect/>
                    </a:stretch>
                  </pic:blipFill>
                  <pic:spPr>
                    <a:xfrm>
                      <a:off x="0" y="0"/>
                      <a:ext cx="2377440" cy="4013119"/>
                    </a:xfrm>
                    <a:prstGeom prst="rect">
                      <a:avLst/>
                    </a:prstGeom>
                  </pic:spPr>
                </pic:pic>
              </a:graphicData>
            </a:graphic>
          </wp:inline>
        </w:drawing>
      </w:r>
    </w:p>
    <w:p w:rsidR="001B29FD" w:rsidRDefault="00000000">
      <w:pPr>
        <w:jc w:val="center"/>
      </w:pPr>
      <w:r>
        <w:rPr>
          <w:i/>
          <w:color w:val="555555"/>
          <w:sz w:val="18"/>
        </w:rPr>
        <w:t>Hình: Dạng xem Ngày liệt kê từng buổi thăm khám dưới dạng thẻ với thời gian, trạng thái và thao tác nhanh</w:t>
      </w:r>
    </w:p>
    <w:p w:rsidR="001B29FD" w:rsidRDefault="00000000">
      <w:r>
        <w:rPr>
          <w:b/>
        </w:rPr>
        <w:t>Nội dung hiển thị trên màn hình:</w:t>
      </w:r>
    </w:p>
    <w:p w:rsidR="001B29FD" w:rsidRDefault="00000000">
      <w:pPr>
        <w:pStyle w:val="ListBullet"/>
      </w:pPr>
      <w:r>
        <w:t xml:space="preserve">Phần đầu gồm </w:t>
      </w:r>
      <w:r>
        <w:rPr>
          <w:b/>
        </w:rPr>
        <w:t>ngày hiện tại</w:t>
      </w:r>
      <w:r>
        <w:t xml:space="preserve">, nút </w:t>
      </w:r>
      <w:r>
        <w:rPr>
          <w:b/>
        </w:rPr>
        <w:t>Hôm nay</w:t>
      </w:r>
      <w:r>
        <w:t xml:space="preserve">, mũi tên </w:t>
      </w:r>
      <w:r>
        <w:rPr>
          <w:b/>
        </w:rPr>
        <w:t>trước/sau</w:t>
      </w:r>
      <w:r>
        <w:t xml:space="preserve"> và </w:t>
      </w:r>
      <w:r>
        <w:rPr>
          <w:b/>
        </w:rPr>
        <w:t>bộ chọn ngày</w:t>
      </w:r>
      <w:r>
        <w:t xml:space="preserve"> để chuyển đến một ngày bất kỳ.</w:t>
      </w:r>
    </w:p>
    <w:p w:rsidR="001B29FD" w:rsidRDefault="00000000">
      <w:pPr>
        <w:pStyle w:val="ListBullet"/>
      </w:pPr>
      <w:r>
        <w:t xml:space="preserve">Nút chuyển </w:t>
      </w:r>
      <w:r>
        <w:rPr>
          <w:b/>
        </w:rPr>
        <w:t>Ngày / Tuần / Tháng</w:t>
      </w:r>
      <w:r>
        <w:t xml:space="preserve"> để thay đổi cách hiển thị lịch thăm khám.</w:t>
      </w:r>
    </w:p>
    <w:p w:rsidR="001B29FD" w:rsidRDefault="00000000">
      <w:pPr>
        <w:pStyle w:val="ListBullet"/>
      </w:pPr>
      <w:r>
        <w:t xml:space="preserve">Một </w:t>
      </w:r>
      <w:r>
        <w:rPr>
          <w:b/>
        </w:rPr>
        <w:t>thẻ lịch hẹn</w:t>
      </w:r>
      <w:r>
        <w:t xml:space="preserve"> cho mỗi buổi thăm khám, gồm:</w:t>
      </w:r>
    </w:p>
    <w:p w:rsidR="001B29FD" w:rsidRDefault="00000000">
      <w:pPr>
        <w:pStyle w:val="ListBullet"/>
      </w:pPr>
      <w:r>
        <w:rPr>
          <w:b/>
        </w:rPr>
        <w:t>Thời gian</w:t>
      </w:r>
      <w:r>
        <w:t xml:space="preserve"> và </w:t>
      </w:r>
      <w:r>
        <w:rPr>
          <w:b/>
        </w:rPr>
        <w:t>thời lượng</w:t>
      </w:r>
      <w:r>
        <w:t xml:space="preserve"> của buổi thăm khám.</w:t>
      </w:r>
    </w:p>
    <w:p w:rsidR="001B29FD" w:rsidRDefault="00000000">
      <w:pPr>
        <w:pStyle w:val="ListBullet"/>
      </w:pPr>
      <w:r>
        <w:rPr>
          <w:b/>
        </w:rPr>
        <w:t>Trạng thái</w:t>
      </w:r>
      <w:r>
        <w:t>, ví dụ Hoàn thành hoặc Đã phân công.</w:t>
      </w:r>
    </w:p>
    <w:p w:rsidR="001B29FD" w:rsidRDefault="00000000">
      <w:pPr>
        <w:pStyle w:val="ListBullet"/>
      </w:pPr>
      <w:r>
        <w:rPr>
          <w:b/>
        </w:rPr>
        <w:t>Tên và mã bệnh nhân</w:t>
      </w:r>
      <w:r>
        <w:t>.</w:t>
      </w:r>
    </w:p>
    <w:p w:rsidR="001B29FD" w:rsidRDefault="00000000">
      <w:pPr>
        <w:pStyle w:val="ListBullet"/>
      </w:pPr>
      <w:r>
        <w:rPr>
          <w:b/>
        </w:rPr>
        <w:t>Loại dịch vụ</w:t>
      </w:r>
      <w:r>
        <w:t>.</w:t>
      </w:r>
    </w:p>
    <w:p w:rsidR="001B29FD" w:rsidRDefault="00000000">
      <w:pPr>
        <w:pStyle w:val="ListBullet"/>
      </w:pPr>
      <w:r>
        <w:t xml:space="preserve">Các nút nhanh </w:t>
      </w:r>
      <w:r>
        <w:rPr>
          <w:b/>
        </w:rPr>
        <w:t>Gọi</w:t>
      </w:r>
      <w:r>
        <w:t xml:space="preserve"> và </w:t>
      </w:r>
      <w:r>
        <w:rPr>
          <w:b/>
        </w:rPr>
        <w:t>Bản đồ</w:t>
      </w:r>
      <w:r>
        <w:t>.</w:t>
      </w:r>
    </w:p>
    <w:p w:rsidR="001B29FD" w:rsidRDefault="00000000">
      <w:r>
        <w:rPr>
          <w:b/>
        </w:rPr>
        <w:t>Cách thực hiện:</w:t>
      </w:r>
    </w:p>
    <w:p w:rsidR="001B29FD" w:rsidRDefault="00000000">
      <w:pPr>
        <w:pStyle w:val="ListParagraph"/>
        <w:numPr>
          <w:ilvl w:val="0"/>
          <w:numId w:val="49"/>
        </w:numPr>
      </w:pPr>
      <w:r>
        <w:t xml:space="preserve">Chạm </w:t>
      </w:r>
      <w:r>
        <w:rPr>
          <w:b/>
        </w:rPr>
        <w:t>Hôm nay</w:t>
      </w:r>
      <w:r>
        <w:t xml:space="preserve"> để quay lại các lịch thăm khám của ngày hiện tại bất cứ lúc nào.</w:t>
      </w:r>
    </w:p>
    <w:p w:rsidR="001B29FD" w:rsidRDefault="00000000">
      <w:pPr>
        <w:pStyle w:val="ListParagraph"/>
        <w:numPr>
          <w:ilvl w:val="0"/>
          <w:numId w:val="49"/>
        </w:numPr>
      </w:pPr>
      <w:r>
        <w:t xml:space="preserve">Chạm mũi tên </w:t>
      </w:r>
      <w:r>
        <w:rPr>
          <w:b/>
        </w:rPr>
        <w:t>trước/sau</w:t>
      </w:r>
      <w:r>
        <w:t xml:space="preserve"> để chuyển từng ngày hoặc chạm </w:t>
      </w:r>
      <w:r>
        <w:rPr>
          <w:b/>
        </w:rPr>
        <w:t>bộ chọn ngày</w:t>
      </w:r>
      <w:r>
        <w:t xml:space="preserve"> để chuyển thẳng đến một ngày cụ thể.</w:t>
      </w:r>
    </w:p>
    <w:p w:rsidR="001B29FD" w:rsidRDefault="00000000">
      <w:pPr>
        <w:pStyle w:val="ListParagraph"/>
        <w:numPr>
          <w:ilvl w:val="0"/>
          <w:numId w:val="49"/>
        </w:numPr>
      </w:pPr>
      <w:r>
        <w:t xml:space="preserve">Trên thẻ lịch hẹn, chạm </w:t>
      </w:r>
      <w:r>
        <w:rPr>
          <w:b/>
        </w:rPr>
        <w:t>Gọi</w:t>
      </w:r>
      <w:r>
        <w:t xml:space="preserve"> để gọi cho bệnh nhân hoặc </w:t>
      </w:r>
      <w:r>
        <w:rPr>
          <w:b/>
        </w:rPr>
        <w:t>Bản đồ</w:t>
      </w:r>
      <w:r>
        <w:t xml:space="preserve"> để xem chỉ đường đến địa điểm thăm khám.</w:t>
      </w:r>
    </w:p>
    <w:p w:rsidR="001B29FD" w:rsidRDefault="00000000">
      <w:pPr>
        <w:pStyle w:val="ListParagraph"/>
        <w:numPr>
          <w:ilvl w:val="0"/>
          <w:numId w:val="49"/>
        </w:numPr>
      </w:pPr>
      <w:r>
        <w:t>Chạm vào khu vực còn lại của thẻ để mở bảng chi tiết lịch hẹn (xem phần *Mở lịch hẹn* bên dưới).</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8F5E9"/>
          </w:tcPr>
          <w:p w:rsidR="001B29FD" w:rsidRDefault="00000000">
            <w:r>
              <w:rPr>
                <w:b/>
                <w:color w:val="1B5E20"/>
              </w:rPr>
              <w:t xml:space="preserve">MẸO  </w:t>
            </w:r>
            <w:r>
              <w:t>Trạng thái trên mỗi thẻ được cập nhật theo thời gian thực, giúp bạn nhanh chóng nhận biết buổi thăm khám nào đã hoàn thành và buổi nào chưa thực hiện.</w:t>
            </w:r>
          </w:p>
        </w:tc>
      </w:tr>
    </w:tbl>
    <w:p w:rsidR="001B29FD" w:rsidRDefault="001B29FD"/>
    <w:p w:rsidR="001B29FD" w:rsidRDefault="00000000">
      <w:pPr>
        <w:pStyle w:val="Heading3"/>
      </w:pPr>
      <w:bookmarkStart w:id="78" w:name="_Toc231885295"/>
      <w:r>
        <w:t>Lịch hẹn — Dạng xem Tuần</w:t>
      </w:r>
      <w:bookmarkEnd w:id="78"/>
    </w:p>
    <w:p w:rsidR="001B29FD" w:rsidRDefault="00000000">
      <w:r>
        <w:t>Sử dụng dạng xem Tuần để biết các buổi thăm khám được phân bổ như thế nào trong cả tuần.</w:t>
      </w:r>
    </w:p>
    <w:p w:rsidR="001B29FD" w:rsidRDefault="00000000">
      <w:pPr>
        <w:jc w:val="center"/>
      </w:pPr>
      <w:r>
        <w:rPr>
          <w:noProof/>
        </w:rPr>
        <w:drawing>
          <wp:inline distT="0" distB="0" distL="0" distR="0">
            <wp:extent cx="2377440" cy="401311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_03_week.png"/>
                    <pic:cNvPicPr/>
                  </pic:nvPicPr>
                  <pic:blipFill>
                    <a:blip r:embed="rId44"/>
                    <a:stretch>
                      <a:fillRect/>
                    </a:stretch>
                  </pic:blipFill>
                  <pic:spPr>
                    <a:xfrm>
                      <a:off x="0" y="0"/>
                      <a:ext cx="2377440" cy="4013119"/>
                    </a:xfrm>
                    <a:prstGeom prst="rect">
                      <a:avLst/>
                    </a:prstGeom>
                  </pic:spPr>
                </pic:pic>
              </a:graphicData>
            </a:graphic>
          </wp:inline>
        </w:drawing>
      </w:r>
    </w:p>
    <w:p w:rsidR="001B29FD" w:rsidRDefault="00000000">
      <w:pPr>
        <w:jc w:val="center"/>
      </w:pPr>
      <w:r>
        <w:rPr>
          <w:i/>
          <w:color w:val="555555"/>
          <w:sz w:val="18"/>
        </w:rPr>
        <w:t>Hình: Dạng xem Tuần nhóm các buổi thăm khám theo ngày</w:t>
      </w:r>
    </w:p>
    <w:p w:rsidR="001B29FD" w:rsidRDefault="00000000">
      <w:r>
        <w:rPr>
          <w:b/>
        </w:rPr>
        <w:t>Nội dung hiển thị trên màn hình:</w:t>
      </w:r>
    </w:p>
    <w:p w:rsidR="001B29FD" w:rsidRDefault="00000000">
      <w:pPr>
        <w:pStyle w:val="ListBullet"/>
      </w:pPr>
      <w:r>
        <w:t xml:space="preserve">Phần đầu ngày và nút chuyển </w:t>
      </w:r>
      <w:r>
        <w:rPr>
          <w:b/>
        </w:rPr>
        <w:t>Ngày / Tuần / Tháng</w:t>
      </w:r>
      <w:r>
        <w:t xml:space="preserve"> giống dạng xem Ngày.</w:t>
      </w:r>
    </w:p>
    <w:p w:rsidR="001B29FD" w:rsidRDefault="00000000">
      <w:pPr>
        <w:pStyle w:val="ListBullet"/>
      </w:pPr>
      <w:r>
        <w:t xml:space="preserve">Các buổi thăm khám được </w:t>
      </w:r>
      <w:r>
        <w:rPr>
          <w:b/>
        </w:rPr>
        <w:t>nhóm theo ngày</w:t>
      </w:r>
      <w:r>
        <w:t xml:space="preserve"> trong tuần.</w:t>
      </w:r>
    </w:p>
    <w:p w:rsidR="001B29FD" w:rsidRDefault="00000000">
      <w:r>
        <w:rPr>
          <w:b/>
        </w:rPr>
        <w:t>Cách thực hiện:</w:t>
      </w:r>
    </w:p>
    <w:p w:rsidR="001B29FD" w:rsidRDefault="00000000">
      <w:pPr>
        <w:pStyle w:val="ListParagraph"/>
        <w:numPr>
          <w:ilvl w:val="0"/>
          <w:numId w:val="50"/>
        </w:numPr>
      </w:pPr>
      <w:r>
        <w:t xml:space="preserve">Chạm </w:t>
      </w:r>
      <w:r>
        <w:rPr>
          <w:b/>
        </w:rPr>
        <w:t>Tuần</w:t>
      </w:r>
      <w:r>
        <w:t xml:space="preserve"> trên nút chuyển để mở dạng xem này.</w:t>
      </w:r>
    </w:p>
    <w:p w:rsidR="001B29FD" w:rsidRDefault="00000000">
      <w:pPr>
        <w:pStyle w:val="ListParagraph"/>
        <w:numPr>
          <w:ilvl w:val="0"/>
          <w:numId w:val="50"/>
        </w:numPr>
      </w:pPr>
      <w:r>
        <w:t xml:space="preserve">Sử dụng mũi tên </w:t>
      </w:r>
      <w:r>
        <w:rPr>
          <w:b/>
        </w:rPr>
        <w:t>trước/sau</w:t>
      </w:r>
      <w:r>
        <w:t xml:space="preserve"> hoặc </w:t>
      </w:r>
      <w:r>
        <w:rPr>
          <w:b/>
        </w:rPr>
        <w:t>bộ chọn ngày</w:t>
      </w:r>
      <w:r>
        <w:t xml:space="preserve"> để chuyển giữa các tuần.</w:t>
      </w:r>
    </w:p>
    <w:p w:rsidR="001B29FD" w:rsidRDefault="00000000">
      <w:pPr>
        <w:pStyle w:val="ListParagraph"/>
        <w:numPr>
          <w:ilvl w:val="0"/>
          <w:numId w:val="50"/>
        </w:numPr>
      </w:pPr>
      <w:r>
        <w:t>Chạm vào một buổi thăm khám để mở bảng chi tiết.</w:t>
      </w:r>
    </w:p>
    <w:p w:rsidR="001B29FD" w:rsidRDefault="00000000">
      <w:pPr>
        <w:pStyle w:val="Heading3"/>
      </w:pPr>
      <w:bookmarkStart w:id="79" w:name="_Toc231885296"/>
      <w:r>
        <w:t>Lịch hẹn — Dạng xem Tháng</w:t>
      </w:r>
      <w:bookmarkEnd w:id="79"/>
    </w:p>
    <w:p w:rsidR="001B29FD" w:rsidRDefault="00000000">
      <w:r>
        <w:t>Sử dụng dạng xem Tháng để có cái nhìn tổng quan về những ngày có lịch thăm khám.</w:t>
      </w:r>
    </w:p>
    <w:p w:rsidR="001B29FD" w:rsidRDefault="00000000">
      <w:pPr>
        <w:jc w:val="center"/>
      </w:pPr>
      <w:r>
        <w:rPr>
          <w:noProof/>
        </w:rPr>
        <w:drawing>
          <wp:inline distT="0" distB="0" distL="0" distR="0">
            <wp:extent cx="2377440" cy="401311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_04_month.png"/>
                    <pic:cNvPicPr/>
                  </pic:nvPicPr>
                  <pic:blipFill>
                    <a:blip r:embed="rId45"/>
                    <a:stretch>
                      <a:fillRect/>
                    </a:stretch>
                  </pic:blipFill>
                  <pic:spPr>
                    <a:xfrm>
                      <a:off x="0" y="0"/>
                      <a:ext cx="2377440" cy="4013119"/>
                    </a:xfrm>
                    <a:prstGeom prst="rect">
                      <a:avLst/>
                    </a:prstGeom>
                  </pic:spPr>
                </pic:pic>
              </a:graphicData>
            </a:graphic>
          </wp:inline>
        </w:drawing>
      </w:r>
    </w:p>
    <w:p w:rsidR="001B29FD" w:rsidRDefault="00000000">
      <w:pPr>
        <w:jc w:val="center"/>
      </w:pPr>
      <w:r>
        <w:rPr>
          <w:i/>
          <w:color w:val="555555"/>
          <w:sz w:val="18"/>
        </w:rPr>
        <w:t>Hình: Dạng xem Tháng dưới dạng lịch, có chấm đánh dấu những ngày có lịch thăm khám</w:t>
      </w:r>
    </w:p>
    <w:p w:rsidR="001B29FD" w:rsidRDefault="00000000">
      <w:r>
        <w:rPr>
          <w:b/>
        </w:rPr>
        <w:t>Nội dung hiển thị trên màn hình:</w:t>
      </w:r>
    </w:p>
    <w:p w:rsidR="001B29FD" w:rsidRDefault="00000000">
      <w:pPr>
        <w:pStyle w:val="ListBullet"/>
      </w:pPr>
      <w:r>
        <w:rPr>
          <w:b/>
        </w:rPr>
        <w:t>Lịch tháng</w:t>
      </w:r>
      <w:r>
        <w:t xml:space="preserve"> đầy đủ.</w:t>
      </w:r>
    </w:p>
    <w:p w:rsidR="001B29FD" w:rsidRDefault="00000000">
      <w:pPr>
        <w:pStyle w:val="ListBullet"/>
      </w:pPr>
      <w:r>
        <w:t xml:space="preserve">Các </w:t>
      </w:r>
      <w:r>
        <w:rPr>
          <w:b/>
        </w:rPr>
        <w:t>chấm đánh dấu</w:t>
      </w:r>
      <w:r>
        <w:t xml:space="preserve"> trên những ngày có lịch thăm khám.</w:t>
      </w:r>
    </w:p>
    <w:p w:rsidR="001B29FD" w:rsidRDefault="00000000">
      <w:r>
        <w:rPr>
          <w:b/>
        </w:rPr>
        <w:t>Cách thực hiện:</w:t>
      </w:r>
    </w:p>
    <w:p w:rsidR="001B29FD" w:rsidRDefault="00000000">
      <w:pPr>
        <w:pStyle w:val="ListParagraph"/>
        <w:numPr>
          <w:ilvl w:val="0"/>
          <w:numId w:val="51"/>
        </w:numPr>
      </w:pPr>
      <w:r>
        <w:t xml:space="preserve">Chạm </w:t>
      </w:r>
      <w:r>
        <w:rPr>
          <w:b/>
        </w:rPr>
        <w:t>Tháng</w:t>
      </w:r>
      <w:r>
        <w:t xml:space="preserve"> trên nút chuyển để mở dạng xem này.</w:t>
      </w:r>
    </w:p>
    <w:p w:rsidR="001B29FD" w:rsidRDefault="00000000">
      <w:pPr>
        <w:pStyle w:val="ListParagraph"/>
        <w:numPr>
          <w:ilvl w:val="0"/>
          <w:numId w:val="51"/>
        </w:numPr>
      </w:pPr>
      <w:r>
        <w:t xml:space="preserve">Tìm các </w:t>
      </w:r>
      <w:r>
        <w:rPr>
          <w:b/>
        </w:rPr>
        <w:t>chấm đánh dấu</w:t>
      </w:r>
      <w:r>
        <w:t xml:space="preserve"> để biết ngày nào có lịch thăm khám.</w:t>
      </w:r>
    </w:p>
    <w:p w:rsidR="001B29FD" w:rsidRDefault="00000000">
      <w:pPr>
        <w:pStyle w:val="ListParagraph"/>
        <w:numPr>
          <w:ilvl w:val="0"/>
          <w:numId w:val="51"/>
        </w:numPr>
      </w:pPr>
      <w:r>
        <w:t>Chạm vào một ngày để xem các lịch hẹn của ngày đó.</w:t>
      </w:r>
    </w:p>
    <w:p w:rsidR="001B29FD" w:rsidRDefault="00000000">
      <w:pPr>
        <w:pStyle w:val="Heading3"/>
      </w:pPr>
      <w:bookmarkStart w:id="80" w:name="_Toc231885297"/>
      <w:r>
        <w:t>Mở lịch hẹn và quy trình thực hiện dịch vụ của điều dưỡng</w:t>
      </w:r>
      <w:bookmarkEnd w:id="80"/>
    </w:p>
    <w:p w:rsidR="001B29FD" w:rsidRDefault="00000000">
      <w:r>
        <w:t>Khi chạm vào một buổi thăm khám, bảng chi tiết sẽ mở. Tại đây, bạn thực hiện lần lượt các bước của buổi thăm khám bằng các nút thao tác dịch vụ. Đây là quy trình cốt lõi trong công việc hằng ngày trên ứng dụng.</w:t>
      </w:r>
    </w:p>
    <w:p w:rsidR="001B29FD" w:rsidRDefault="00000000">
      <w:pPr>
        <w:jc w:val="center"/>
      </w:pPr>
      <w:r>
        <w:rPr>
          <w:noProof/>
        </w:rPr>
        <w:drawing>
          <wp:inline distT="0" distB="0" distL="0" distR="0">
            <wp:extent cx="2377440" cy="401311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_02_booking_detail.png"/>
                    <pic:cNvPicPr/>
                  </pic:nvPicPr>
                  <pic:blipFill>
                    <a:blip r:embed="rId46"/>
                    <a:stretch>
                      <a:fillRect/>
                    </a:stretch>
                  </pic:blipFill>
                  <pic:spPr>
                    <a:xfrm>
                      <a:off x="0" y="0"/>
                      <a:ext cx="2377440" cy="4013119"/>
                    </a:xfrm>
                    <a:prstGeom prst="rect">
                      <a:avLst/>
                    </a:prstGeom>
                  </pic:spPr>
                </pic:pic>
              </a:graphicData>
            </a:graphic>
          </wp:inline>
        </w:drawing>
      </w:r>
    </w:p>
    <w:p w:rsidR="001B29FD" w:rsidRDefault="00000000">
      <w:pPr>
        <w:jc w:val="center"/>
      </w:pPr>
      <w:r>
        <w:rPr>
          <w:i/>
          <w:color w:val="555555"/>
          <w:sz w:val="18"/>
        </w:rPr>
        <w:t>Hình: Bảng chi tiết lịch hẹn với các nút thao tác dịch vụ</w:t>
      </w:r>
    </w:p>
    <w:p w:rsidR="001B29FD" w:rsidRDefault="00000000">
      <w:r>
        <w:rPr>
          <w:b/>
        </w:rPr>
        <w:t>Nội dung hiển thị trên màn hình:</w:t>
      </w:r>
    </w:p>
    <w:p w:rsidR="001B29FD" w:rsidRDefault="00000000">
      <w:pPr>
        <w:pStyle w:val="ListBullet"/>
      </w:pPr>
      <w:r>
        <w:t>Chi tiết của buổi thăm khám.</w:t>
      </w:r>
    </w:p>
    <w:p w:rsidR="001B29FD" w:rsidRDefault="00000000">
      <w:pPr>
        <w:pStyle w:val="ListBullet"/>
      </w:pPr>
      <w:r>
        <w:t xml:space="preserve">Các </w:t>
      </w:r>
      <w:r>
        <w:rPr>
          <w:b/>
        </w:rPr>
        <w:t>nút thao tác dịch vụ</w:t>
      </w:r>
      <w:r>
        <w:t xml:space="preserve"> hướng dẫn bạn qua từng bước: Chấp nhận, Bắt đầu dịch vụ, Hoàn thành.</w:t>
      </w:r>
    </w:p>
    <w:p w:rsidR="001B29FD" w:rsidRDefault="00000000">
      <w:r>
        <w:rPr>
          <w:b/>
        </w:rPr>
        <w:t>Cách thực hiện — quy trình dịch vụ của điều dưỡng:</w:t>
      </w:r>
    </w:p>
    <w:p w:rsidR="001B29FD" w:rsidRDefault="00000000">
      <w:pPr>
        <w:pStyle w:val="ListParagraph"/>
        <w:numPr>
          <w:ilvl w:val="0"/>
          <w:numId w:val="52"/>
        </w:numPr>
      </w:pPr>
      <w:r>
        <w:rPr>
          <w:b/>
        </w:rPr>
        <w:t>Chấp nhận</w:t>
      </w:r>
      <w:r>
        <w:t xml:space="preserve"> phân công để xác nhận. Thao tác này cho văn phòng biết bạn đã tiếp nhận buổi thăm khám.</w:t>
      </w:r>
    </w:p>
    <w:p w:rsidR="001B29FD" w:rsidRDefault="00000000">
      <w:pPr>
        <w:pStyle w:val="ListParagraph"/>
        <w:numPr>
          <w:ilvl w:val="0"/>
          <w:numId w:val="52"/>
        </w:numPr>
      </w:pPr>
      <w:r>
        <w:t xml:space="preserve">Khi đến nơi, chạm </w:t>
      </w:r>
      <w:r>
        <w:rPr>
          <w:b/>
        </w:rPr>
        <w:t>Bắt đầu dịch vụ</w:t>
      </w:r>
      <w:r>
        <w:t xml:space="preserve"> để khởi động bộ đếm giờ của buổi thăm khám.</w:t>
      </w:r>
    </w:p>
    <w:p w:rsidR="001B29FD" w:rsidRDefault="00000000">
      <w:pPr>
        <w:pStyle w:val="ListParagraph"/>
        <w:numPr>
          <w:ilvl w:val="0"/>
          <w:numId w:val="52"/>
        </w:numPr>
      </w:pPr>
      <w:r>
        <w:rPr>
          <w:b/>
        </w:rPr>
        <w:t>Ghi nhận thông tin lâm sàng</w:t>
      </w:r>
      <w:r>
        <w:t xml:space="preserve"> trong quá trình thực hiện.</w:t>
      </w:r>
    </w:p>
    <w:p w:rsidR="001B29FD" w:rsidRDefault="00000000">
      <w:pPr>
        <w:pStyle w:val="ListParagraph"/>
        <w:numPr>
          <w:ilvl w:val="0"/>
          <w:numId w:val="52"/>
        </w:numPr>
      </w:pPr>
      <w:r>
        <w:t xml:space="preserve">Khi kết thúc, chạm </w:t>
      </w:r>
      <w:r>
        <w:rPr>
          <w:b/>
        </w:rPr>
        <w:t>Hoàn thành</w:t>
      </w:r>
      <w:r>
        <w:t xml:space="preserve"> để hoàn tất dịch vụ.</w:t>
      </w:r>
    </w:p>
    <w:tbl>
      <w:tblPr>
        <w:tblStyle w:val="LightGrid-Accent1"/>
        <w:tblW w:w="0" w:type="auto"/>
        <w:tblLook w:val="04A0" w:firstRow="1" w:lastRow="0" w:firstColumn="1" w:lastColumn="0" w:noHBand="0" w:noVBand="1"/>
      </w:tblPr>
      <w:tblGrid>
        <w:gridCol w:w="4320"/>
        <w:gridCol w:w="4320"/>
      </w:tblGrid>
      <w:tr w:rsidR="001B29FD" w:rsidTr="001B29FD">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pPr>
              <w:keepNext/>
            </w:pPr>
            <w:r>
              <w:t>Nút</w:t>
            </w:r>
          </w:p>
        </w:tc>
        <w:tc>
          <w:tcPr>
            <w:tcW w:w="4320" w:type="dxa"/>
          </w:tcPr>
          <w:p w:rsidR="001B29FD" w:rsidRDefault="00000000">
            <w:pPr>
              <w:keepNext/>
              <w:cnfStyle w:val="100000000000" w:firstRow="1" w:lastRow="0" w:firstColumn="0" w:lastColumn="0" w:oddVBand="0" w:evenVBand="0" w:oddHBand="0" w:evenHBand="0" w:firstRowFirstColumn="0" w:firstRowLastColumn="0" w:lastRowFirstColumn="0" w:lastRowLastColumn="0"/>
            </w:pPr>
            <w:r>
              <w:t>Chức năng</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pPr>
              <w:keepNext/>
            </w:pPr>
            <w:r>
              <w:t>Chấp nhận</w:t>
            </w:r>
          </w:p>
        </w:tc>
        <w:tc>
          <w:tcPr>
            <w:tcW w:w="4320" w:type="dxa"/>
          </w:tcPr>
          <w:p w:rsidR="001B29FD" w:rsidRDefault="00000000">
            <w:pPr>
              <w:keepNext/>
              <w:cnfStyle w:val="000000100000" w:firstRow="0" w:lastRow="0" w:firstColumn="0" w:lastColumn="0" w:oddVBand="0" w:evenVBand="0" w:oddHBand="1" w:evenHBand="0" w:firstRowFirstColumn="0" w:firstRowLastColumn="0" w:lastRowFirstColumn="0" w:lastRowLastColumn="0"/>
            </w:pPr>
            <w:r>
              <w:t>Xác nhận tiếp nhận phân công</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pPr>
              <w:keepNext/>
            </w:pPr>
            <w:r>
              <w:t>Bắt đầu dịch vụ</w:t>
            </w:r>
          </w:p>
        </w:tc>
        <w:tc>
          <w:tcPr>
            <w:tcW w:w="4320" w:type="dxa"/>
          </w:tcPr>
          <w:p w:rsidR="001B29FD" w:rsidRDefault="00000000">
            <w:pPr>
              <w:keepNext/>
              <w:cnfStyle w:val="000000010000" w:firstRow="0" w:lastRow="0" w:firstColumn="0" w:lastColumn="0" w:oddVBand="0" w:evenVBand="0" w:oddHBand="0" w:evenHBand="1" w:firstRowFirstColumn="0" w:firstRowLastColumn="0" w:lastRowFirstColumn="0" w:lastRowLastColumn="0"/>
            </w:pPr>
            <w:r>
              <w:t>Khởi động bộ đếm giờ khi đến nơi</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Hoàn thành</w:t>
            </w:r>
          </w:p>
        </w:tc>
        <w:tc>
          <w:tcPr>
            <w:tcW w:w="4320" w:type="dxa"/>
          </w:tcPr>
          <w:p w:rsidR="001B29FD" w:rsidRDefault="00000000">
            <w:pPr>
              <w:cnfStyle w:val="000000100000" w:firstRow="0" w:lastRow="0" w:firstColumn="0" w:lastColumn="0" w:oddVBand="0" w:evenVBand="0" w:oddHBand="1" w:evenHBand="0" w:firstRowFirstColumn="0" w:firstRowLastColumn="0" w:lastRowFirstColumn="0" w:lastRowLastColumn="0"/>
            </w:pPr>
            <w:r>
              <w:t>Đánh dấu dịch vụ đã hoàn tất</w:t>
            </w:r>
          </w:p>
        </w:tc>
      </w:tr>
    </w:tbl>
    <w:p w:rsidR="001B29FD" w:rsidRDefault="001B29FD"/>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3F2FD"/>
          </w:tcPr>
          <w:p w:rsidR="001B29FD" w:rsidRDefault="00000000">
            <w:r>
              <w:rPr>
                <w:b/>
                <w:color w:val="0D47A1"/>
              </w:rPr>
              <w:t xml:space="preserve">LƯU Ý  </w:t>
            </w:r>
            <w:r>
              <w:t>Khi bạn thực hiện các bước trên, trạng thái lịch hẹn được cập nhật theo thời gian thực và đồng bộ về văn phòng, giúp nhóm vận hành luôn theo dõi được tiến độ hiện tại.</w:t>
            </w:r>
          </w:p>
        </w:tc>
      </w:tr>
    </w:tbl>
    <w:p w:rsidR="001B29FD" w:rsidRDefault="001B29FD"/>
    <w:p w:rsidR="001B29FD" w:rsidRDefault="00000000">
      <w:pPr>
        <w:pStyle w:val="Heading2"/>
      </w:pPr>
      <w:bookmarkStart w:id="81" w:name="_Toc231885298"/>
      <w:r>
        <w:t>Thẻ Bệnh nhân</w:t>
      </w:r>
      <w:bookmarkEnd w:id="81"/>
    </w:p>
    <w:p w:rsidR="001B29FD" w:rsidRDefault="00000000">
      <w:pPr>
        <w:pStyle w:val="Heading3"/>
      </w:pPr>
      <w:bookmarkStart w:id="82" w:name="_Toc231885299"/>
      <w:r>
        <w:t>Danh sách bệnh nhân</w:t>
      </w:r>
      <w:bookmarkEnd w:id="82"/>
    </w:p>
    <w:p w:rsidR="001B29FD" w:rsidRDefault="00000000">
      <w:r>
        <w:t>Thẻ Bệnh nhân cho phép tìm kiếm những người thuộc phạm vi chăm sóc để xem thông tin trước hoặc trong buổi thăm khám.</w:t>
      </w:r>
    </w:p>
    <w:p w:rsidR="001B29FD" w:rsidRDefault="00000000">
      <w:pPr>
        <w:jc w:val="center"/>
      </w:pPr>
      <w:r>
        <w:rPr>
          <w:noProof/>
        </w:rPr>
        <w:drawing>
          <wp:inline distT="0" distB="0" distL="0" distR="0">
            <wp:extent cx="2377440" cy="401311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_05_patients.png"/>
                    <pic:cNvPicPr/>
                  </pic:nvPicPr>
                  <pic:blipFill>
                    <a:blip r:embed="rId47"/>
                    <a:stretch>
                      <a:fillRect/>
                    </a:stretch>
                  </pic:blipFill>
                  <pic:spPr>
                    <a:xfrm>
                      <a:off x="0" y="0"/>
                      <a:ext cx="2377440" cy="4013119"/>
                    </a:xfrm>
                    <a:prstGeom prst="rect">
                      <a:avLst/>
                    </a:prstGeom>
                  </pic:spPr>
                </pic:pic>
              </a:graphicData>
            </a:graphic>
          </wp:inline>
        </w:drawing>
      </w:r>
    </w:p>
    <w:p w:rsidR="001B29FD" w:rsidRDefault="00000000">
      <w:pPr>
        <w:jc w:val="center"/>
      </w:pPr>
      <w:r>
        <w:rPr>
          <w:i/>
          <w:color w:val="555555"/>
          <w:sz w:val="18"/>
        </w:rPr>
        <w:t>Hình: Thẻ Bệnh nhân với danh sách có thể tìm kiếm và thông tin chi tiết</w:t>
      </w:r>
    </w:p>
    <w:p w:rsidR="001B29FD" w:rsidRDefault="00000000">
      <w:r>
        <w:rPr>
          <w:b/>
        </w:rPr>
        <w:t>Nội dung hiển thị trên màn hình:</w:t>
      </w:r>
    </w:p>
    <w:p w:rsidR="001B29FD" w:rsidRDefault="00000000">
      <w:pPr>
        <w:pStyle w:val="ListBullet"/>
      </w:pPr>
      <w:r>
        <w:t xml:space="preserve">Ô </w:t>
      </w:r>
      <w:r>
        <w:rPr>
          <w:b/>
        </w:rPr>
        <w:t>tìm kiếm</w:t>
      </w:r>
      <w:r>
        <w:t xml:space="preserve"> bệnh nhân.</w:t>
      </w:r>
    </w:p>
    <w:p w:rsidR="001B29FD" w:rsidRDefault="00000000">
      <w:pPr>
        <w:pStyle w:val="ListBullet"/>
      </w:pPr>
      <w:r>
        <w:rPr>
          <w:b/>
        </w:rPr>
        <w:t>Danh sách bệnh nhân</w:t>
      </w:r>
      <w:r>
        <w:t xml:space="preserve"> và </w:t>
      </w:r>
      <w:r>
        <w:rPr>
          <w:b/>
        </w:rPr>
        <w:t>thông tin chi tiết</w:t>
      </w:r>
      <w:r>
        <w:t>, giới hạn trong các bệnh nhân thuộc khu vực phụ trách của bạn.</w:t>
      </w:r>
    </w:p>
    <w:p w:rsidR="001B29FD" w:rsidRDefault="00000000">
      <w:r>
        <w:rPr>
          <w:b/>
        </w:rPr>
        <w:t>Cách thực hiện:</w:t>
      </w:r>
    </w:p>
    <w:p w:rsidR="001B29FD" w:rsidRDefault="00000000">
      <w:pPr>
        <w:pStyle w:val="ListParagraph"/>
        <w:numPr>
          <w:ilvl w:val="0"/>
          <w:numId w:val="53"/>
        </w:numPr>
      </w:pPr>
      <w:r>
        <w:t xml:space="preserve">Nhập tên vào ô </w:t>
      </w:r>
      <w:r>
        <w:rPr>
          <w:b/>
        </w:rPr>
        <w:t>tìm kiếm</w:t>
      </w:r>
      <w:r>
        <w:t xml:space="preserve"> để tìm bệnh nhân.</w:t>
      </w:r>
    </w:p>
    <w:p w:rsidR="001B29FD" w:rsidRDefault="00000000">
      <w:pPr>
        <w:pStyle w:val="ListParagraph"/>
        <w:numPr>
          <w:ilvl w:val="0"/>
          <w:numId w:val="53"/>
        </w:numPr>
      </w:pPr>
      <w:r>
        <w:t>Chạm vào một bệnh nhân để xem thông tin.</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3F2FD"/>
          </w:tcPr>
          <w:p w:rsidR="001B29FD" w:rsidRDefault="00000000">
            <w:r>
              <w:rPr>
                <w:b/>
                <w:color w:val="0D47A1"/>
              </w:rPr>
              <w:t xml:space="preserve">LƯU Ý  </w:t>
            </w:r>
            <w:r>
              <w:t>Bạn chỉ có thể xem bệnh nhân thuộc khu vực phụ trách của mình.</w:t>
            </w:r>
          </w:p>
        </w:tc>
      </w:tr>
    </w:tbl>
    <w:p w:rsidR="001B29FD" w:rsidRDefault="001B29FD"/>
    <w:p w:rsidR="001B29FD" w:rsidRDefault="00000000">
      <w:pPr>
        <w:pStyle w:val="Heading2"/>
      </w:pPr>
      <w:bookmarkStart w:id="83" w:name="_Toc231885300"/>
      <w:r>
        <w:t>Thẻ Gọi</w:t>
      </w:r>
      <w:bookmarkEnd w:id="83"/>
    </w:p>
    <w:p w:rsidR="001B29FD" w:rsidRDefault="00000000">
      <w:pPr>
        <w:pStyle w:val="Heading3"/>
      </w:pPr>
      <w:bookmarkStart w:id="84" w:name="_Toc231885301"/>
      <w:r>
        <w:t>Gọi nhanh cho phòng khám</w:t>
      </w:r>
      <w:bookmarkEnd w:id="84"/>
    </w:p>
    <w:p w:rsidR="001B29FD" w:rsidRDefault="00000000">
      <w:r>
        <w:t>Thẻ Gọi là lối tắt để gọi cho phòng khám bất cứ khi nào cần liên hệ với văn phòng.</w:t>
      </w:r>
    </w:p>
    <w:p w:rsidR="001B29FD" w:rsidRDefault="00000000">
      <w:pPr>
        <w:jc w:val="center"/>
      </w:pPr>
      <w:r>
        <w:rPr>
          <w:noProof/>
        </w:rPr>
        <w:drawing>
          <wp:inline distT="0" distB="0" distL="0" distR="0">
            <wp:extent cx="2377440" cy="401311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_06_call.png"/>
                    <pic:cNvPicPr/>
                  </pic:nvPicPr>
                  <pic:blipFill>
                    <a:blip r:embed="rId48"/>
                    <a:stretch>
                      <a:fillRect/>
                    </a:stretch>
                  </pic:blipFill>
                  <pic:spPr>
                    <a:xfrm>
                      <a:off x="0" y="0"/>
                      <a:ext cx="2377440" cy="4013119"/>
                    </a:xfrm>
                    <a:prstGeom prst="rect">
                      <a:avLst/>
                    </a:prstGeom>
                  </pic:spPr>
                </pic:pic>
              </a:graphicData>
            </a:graphic>
          </wp:inline>
        </w:drawing>
      </w:r>
    </w:p>
    <w:p w:rsidR="001B29FD" w:rsidRDefault="00000000">
      <w:pPr>
        <w:jc w:val="center"/>
      </w:pPr>
      <w:r>
        <w:rPr>
          <w:i/>
          <w:color w:val="555555"/>
          <w:sz w:val="18"/>
        </w:rPr>
        <w:t>Hình: Thẻ Gọi cho phép gọi số điện thoại phòng khám chỉ bằng một thao tác</w:t>
      </w:r>
    </w:p>
    <w:p w:rsidR="001B29FD" w:rsidRDefault="00000000">
      <w:r>
        <w:rPr>
          <w:b/>
        </w:rPr>
        <w:t>Cách thực hiện:</w:t>
      </w:r>
    </w:p>
    <w:p w:rsidR="001B29FD" w:rsidRDefault="00000000">
      <w:pPr>
        <w:pStyle w:val="ListParagraph"/>
        <w:numPr>
          <w:ilvl w:val="0"/>
          <w:numId w:val="54"/>
        </w:numPr>
      </w:pPr>
      <w:r>
        <w:t xml:space="preserve">Chạm vào thẻ </w:t>
      </w:r>
      <w:r>
        <w:rPr>
          <w:b/>
        </w:rPr>
        <w:t>Gọi</w:t>
      </w:r>
      <w:r>
        <w:t>.</w:t>
      </w:r>
    </w:p>
    <w:p w:rsidR="001B29FD" w:rsidRDefault="00000000">
      <w:pPr>
        <w:pStyle w:val="ListParagraph"/>
        <w:numPr>
          <w:ilvl w:val="0"/>
          <w:numId w:val="54"/>
        </w:numPr>
      </w:pPr>
      <w:r>
        <w:t xml:space="preserve">Chạm nút gọi để </w:t>
      </w:r>
      <w:r>
        <w:rPr>
          <w:b/>
        </w:rPr>
        <w:t>quay số điện thoại của phòng khám</w:t>
      </w:r>
      <w:r>
        <w:t>.</w:t>
      </w:r>
    </w:p>
    <w:p w:rsidR="001B29FD" w:rsidRDefault="00000000">
      <w:pPr>
        <w:pStyle w:val="Heading2"/>
      </w:pPr>
      <w:bookmarkStart w:id="85" w:name="_Toc231885302"/>
      <w:r>
        <w:t>Thẻ Hồ sơ</w:t>
      </w:r>
      <w:bookmarkEnd w:id="85"/>
    </w:p>
    <w:p w:rsidR="001B29FD" w:rsidRDefault="00000000">
      <w:pPr>
        <w:pStyle w:val="Heading3"/>
      </w:pPr>
      <w:bookmarkStart w:id="86" w:name="_Toc231885303"/>
      <w:r>
        <w:t>Hồ sơ, đồng bộ và đăng xuất</w:t>
      </w:r>
      <w:bookmarkEnd w:id="86"/>
    </w:p>
    <w:p w:rsidR="001B29FD" w:rsidRDefault="00000000">
      <w:r>
        <w:t>Thẻ Hồ sơ hiển thị tài khoản đang đăng nhập và cung cấp các nút để đồng bộ dữ liệu hoặc đăng xuất an toàn.</w:t>
      </w:r>
    </w:p>
    <w:p w:rsidR="001B29FD" w:rsidRDefault="00000000">
      <w:pPr>
        <w:jc w:val="center"/>
      </w:pPr>
      <w:r>
        <w:rPr>
          <w:noProof/>
        </w:rPr>
        <w:drawing>
          <wp:inline distT="0" distB="0" distL="0" distR="0">
            <wp:extent cx="2377440" cy="401311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_07_profile.png"/>
                    <pic:cNvPicPr/>
                  </pic:nvPicPr>
                  <pic:blipFill>
                    <a:blip r:embed="rId49"/>
                    <a:stretch>
                      <a:fillRect/>
                    </a:stretch>
                  </pic:blipFill>
                  <pic:spPr>
                    <a:xfrm>
                      <a:off x="0" y="0"/>
                      <a:ext cx="2377440" cy="4013119"/>
                    </a:xfrm>
                    <a:prstGeom prst="rect">
                      <a:avLst/>
                    </a:prstGeom>
                  </pic:spPr>
                </pic:pic>
              </a:graphicData>
            </a:graphic>
          </wp:inline>
        </w:drawing>
      </w:r>
    </w:p>
    <w:p w:rsidR="001B29FD" w:rsidRDefault="00000000">
      <w:pPr>
        <w:jc w:val="center"/>
      </w:pPr>
      <w:r>
        <w:rPr>
          <w:i/>
          <w:color w:val="555555"/>
          <w:sz w:val="18"/>
        </w:rPr>
        <w:t>Hình: Thẻ Hồ sơ hiển thị tên, email, nút Đồng bộ dữ liệu và Đăng xuất</w:t>
      </w:r>
    </w:p>
    <w:p w:rsidR="001B29FD" w:rsidRDefault="00000000">
      <w:r>
        <w:rPr>
          <w:b/>
        </w:rPr>
        <w:t>Nội dung hiển thị trên màn hình:</w:t>
      </w:r>
    </w:p>
    <w:p w:rsidR="001B29FD" w:rsidRDefault="00000000">
      <w:pPr>
        <w:pStyle w:val="ListBullet"/>
      </w:pPr>
      <w:r>
        <w:rPr>
          <w:b/>
        </w:rPr>
        <w:t>Tên</w:t>
      </w:r>
      <w:r>
        <w:t xml:space="preserve"> và </w:t>
      </w:r>
      <w:r>
        <w:rPr>
          <w:b/>
        </w:rPr>
        <w:t>email</w:t>
      </w:r>
      <w:r>
        <w:t xml:space="preserve"> của bạn.</w:t>
      </w:r>
    </w:p>
    <w:p w:rsidR="001B29FD" w:rsidRDefault="00000000">
      <w:pPr>
        <w:pStyle w:val="ListBullet"/>
      </w:pPr>
      <w:r>
        <w:t xml:space="preserve">Nút </w:t>
      </w:r>
      <w:r>
        <w:rPr>
          <w:b/>
        </w:rPr>
        <w:t>Đồng bộ dữ liệu</w:t>
      </w:r>
      <w:r>
        <w:t>.</w:t>
      </w:r>
    </w:p>
    <w:p w:rsidR="001B29FD" w:rsidRDefault="00000000">
      <w:pPr>
        <w:pStyle w:val="ListBullet"/>
      </w:pPr>
      <w:r>
        <w:t xml:space="preserve">Nút </w:t>
      </w:r>
      <w:r>
        <w:rPr>
          <w:b/>
        </w:rPr>
        <w:t>Đăng xuất</w:t>
      </w:r>
      <w:r>
        <w:t xml:space="preserve"> màu đỏ.</w:t>
      </w:r>
    </w:p>
    <w:p w:rsidR="001B29FD" w:rsidRDefault="00000000">
      <w:r>
        <w:rPr>
          <w:b/>
        </w:rPr>
        <w:t>Cách thực hiện:</w:t>
      </w:r>
    </w:p>
    <w:p w:rsidR="001B29FD" w:rsidRDefault="00000000">
      <w:pPr>
        <w:pStyle w:val="ListParagraph"/>
        <w:numPr>
          <w:ilvl w:val="0"/>
          <w:numId w:val="55"/>
        </w:numPr>
      </w:pPr>
      <w:r>
        <w:t xml:space="preserve">Chạm </w:t>
      </w:r>
      <w:r>
        <w:rPr>
          <w:b/>
        </w:rPr>
        <w:t>Đồng bộ dữ liệu</w:t>
      </w:r>
      <w:r>
        <w:t xml:space="preserve"> để tải dữ liệu mới nhất từ văn phòng và gửi lên các thay đổi đã thực hiện khi không có mạng.</w:t>
      </w:r>
    </w:p>
    <w:p w:rsidR="001B29FD" w:rsidRDefault="00000000">
      <w:pPr>
        <w:pStyle w:val="ListParagraph"/>
        <w:numPr>
          <w:ilvl w:val="0"/>
          <w:numId w:val="55"/>
        </w:numPr>
      </w:pPr>
      <w:r>
        <w:t xml:space="preserve">Chạm </w:t>
      </w:r>
      <w:r>
        <w:rPr>
          <w:b/>
        </w:rPr>
        <w:t>Đăng xuất</w:t>
      </w:r>
      <w:r>
        <w:t xml:space="preserve"> khi kết thúc sử dụng ứng dụng.</w:t>
      </w:r>
    </w:p>
    <w:tbl>
      <w:tblPr>
        <w:tblStyle w:val="LightGrid-Accent1"/>
        <w:tblW w:w="0" w:type="auto"/>
        <w:tblLook w:val="04A0" w:firstRow="1" w:lastRow="0" w:firstColumn="1" w:lastColumn="0" w:noHBand="0" w:noVBand="1"/>
      </w:tblPr>
      <w:tblGrid>
        <w:gridCol w:w="4320"/>
        <w:gridCol w:w="4320"/>
      </w:tblGrid>
      <w:tr w:rsidR="001B29FD" w:rsidTr="001B29FD">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pPr>
              <w:keepNext/>
            </w:pPr>
            <w:r>
              <w:t>Nút</w:t>
            </w:r>
          </w:p>
        </w:tc>
        <w:tc>
          <w:tcPr>
            <w:tcW w:w="4320" w:type="dxa"/>
          </w:tcPr>
          <w:p w:rsidR="001B29FD" w:rsidRDefault="00000000">
            <w:pPr>
              <w:keepNext/>
              <w:cnfStyle w:val="100000000000" w:firstRow="1" w:lastRow="0" w:firstColumn="0" w:lastColumn="0" w:oddVBand="0" w:evenVBand="0" w:oddHBand="0" w:evenHBand="0" w:firstRowFirstColumn="0" w:firstRowLastColumn="0" w:lastRowFirstColumn="0" w:lastRowLastColumn="0"/>
            </w:pPr>
            <w:r>
              <w:t>Chức năng</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pPr>
              <w:keepNext/>
            </w:pPr>
            <w:r>
              <w:t>Đồng bộ dữ liệu</w:t>
            </w:r>
          </w:p>
        </w:tc>
        <w:tc>
          <w:tcPr>
            <w:tcW w:w="4320" w:type="dxa"/>
          </w:tcPr>
          <w:p w:rsidR="001B29FD" w:rsidRDefault="00000000">
            <w:pPr>
              <w:keepNext/>
              <w:cnfStyle w:val="000000100000" w:firstRow="0" w:lastRow="0" w:firstColumn="0" w:lastColumn="0" w:oddVBand="0" w:evenVBand="0" w:oddHBand="1" w:evenHBand="0" w:firstRowFirstColumn="0" w:firstRowLastColumn="0" w:lastRowFirstColumn="0" w:lastRowLastColumn="0"/>
            </w:pPr>
            <w:r>
              <w:t>Tải dữ liệu mới nhất và gửi lên các thay đổi đã thực hiện ngoại tuyến</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Đăng xuất</w:t>
            </w:r>
          </w:p>
        </w:tc>
        <w:tc>
          <w:tcPr>
            <w:tcW w:w="4320" w:type="dxa"/>
          </w:tcPr>
          <w:p w:rsidR="001B29FD" w:rsidRDefault="00000000">
            <w:pPr>
              <w:cnfStyle w:val="000000010000" w:firstRow="0" w:lastRow="0" w:firstColumn="0" w:lastColumn="0" w:oddVBand="0" w:evenVBand="0" w:oddHBand="0" w:evenHBand="1" w:firstRowFirstColumn="0" w:firstRowLastColumn="0" w:lastRowFirstColumn="0" w:lastRowLastColumn="0"/>
            </w:pPr>
            <w:r>
              <w:t>Đăng xuất và xóa dữ liệu bệnh nhân được lưu tạm trên thiết bị</w:t>
            </w:r>
          </w:p>
        </w:tc>
      </w:tr>
    </w:tbl>
    <w:p w:rsidR="001B29FD" w:rsidRDefault="001B29FD"/>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FFEBEE"/>
          </w:tcPr>
          <w:p w:rsidR="001B29FD" w:rsidRDefault="00000000">
            <w:r>
              <w:rPr>
                <w:b/>
                <w:color w:val="B71C1C"/>
              </w:rPr>
              <w:t xml:space="preserve">CẢNH BÁO  </w:t>
            </w:r>
            <w:r>
              <w:t>Khi đăng xuất, dữ liệu bệnh nhân được lưu tạm trên thiết bị sẽ bị xóa để bảo vệ quyền riêng tư. Chỉ đăng xuất khi thực sự kết thúc phiên làm việc và phải bảo đảm mọi thay đổi ngoại tuyến đã được đồng bộ trước đó.</w:t>
            </w:r>
          </w:p>
        </w:tc>
      </w:tr>
    </w:tbl>
    <w:p w:rsidR="001B29FD" w:rsidRDefault="001B29FD"/>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8F5E9"/>
          </w:tcPr>
          <w:p w:rsidR="001B29FD" w:rsidRDefault="00000000">
            <w:r>
              <w:rPr>
                <w:b/>
                <w:color w:val="1B5E20"/>
              </w:rPr>
              <w:t xml:space="preserve">MẸO  </w:t>
            </w:r>
            <w:r>
              <w:t xml:space="preserve">Nếu dữ liệu có vẻ chưa cập nhật, hãy chạm </w:t>
            </w:r>
            <w:r>
              <w:rPr>
                <w:b/>
              </w:rPr>
              <w:t>Đồng bộ dữ liệu</w:t>
            </w:r>
            <w:r>
              <w:t>. Đây cũng là cách gửi các thay đổi ngoại tuyến về văn phòng sau khi thiết bị có kết nối mạng trở lại.</w:t>
            </w:r>
          </w:p>
        </w:tc>
      </w:tr>
    </w:tbl>
    <w:p w:rsidR="001B29FD" w:rsidRDefault="001B29FD"/>
    <w:p w:rsidR="001B29FD" w:rsidRDefault="00000000">
      <w:r>
        <w:br w:type="page"/>
      </w:r>
    </w:p>
    <w:p w:rsidR="001B29FD" w:rsidRDefault="00000000">
      <w:pPr>
        <w:pStyle w:val="Heading1"/>
      </w:pPr>
      <w:bookmarkStart w:id="87" w:name="_Toc231885304"/>
      <w:r>
        <w:t>Phụ lục — Thuật ngữ, trạng thái và vai trò</w:t>
      </w:r>
      <w:bookmarkEnd w:id="87"/>
    </w:p>
    <w:p w:rsidR="001B29FD" w:rsidRDefault="00000000">
      <w:r>
        <w:t>Phụ lục này là tài liệu tham chiếu nhanh. Khi gặp một nhãn trạng thái, màu sắc hoặc tên vai trò trong CMS mà chưa rõ ý nghĩa, hãy tra cứu tại đây. Trong thời gian làm quen với hệ thống, bạn có thể mở phụ lục ở một thẻ trình duyệt riêng để tiện tham khảo.</w:t>
      </w:r>
    </w:p>
    <w:p w:rsidR="001B29FD" w:rsidRDefault="00000000">
      <w:pPr>
        <w:pStyle w:val="Heading2"/>
      </w:pPr>
      <w:bookmarkStart w:id="88" w:name="_Toc231885305"/>
      <w:r>
        <w:t>Tổng quan các trạng thái</w:t>
      </w:r>
      <w:bookmarkEnd w:id="88"/>
    </w:p>
    <w:p w:rsidR="001B29FD" w:rsidRDefault="00000000">
      <w:r>
        <w:t>Đây là những nhãn xuất hiện thường xuyên nhất trên các bản ghi trong CMS. Mỗi nhãn cho biết bản ghi đang ở giai đoạn nào trong quy trình.</w:t>
      </w:r>
    </w:p>
    <w:p w:rsidR="001B29FD" w:rsidRDefault="00000000">
      <w:pPr>
        <w:pStyle w:val="Heading3"/>
      </w:pPr>
      <w:bookmarkStart w:id="89" w:name="_Toc231885306"/>
      <w:r>
        <w:t>Trạng thái lịch hẹn</w:t>
      </w:r>
      <w:bookmarkEnd w:id="89"/>
    </w:p>
    <w:p w:rsidR="001B29FD" w:rsidRDefault="00000000">
      <w:r>
        <w:t>Lịch hẹn chuyển qua các trạng thái sau từ lúc được tạo đến khi hoàn tất. Trạng thái hiện tại quyết định những thao tác tiếp theo có thể thực hiện.</w:t>
      </w:r>
    </w:p>
    <w:p w:rsidR="001B29FD" w:rsidRDefault="00000000">
      <w:r>
        <w:rPr>
          <w:b/>
        </w:rPr>
        <w:t>Nội dung hiển thị trên màn hình:</w:t>
      </w:r>
    </w:p>
    <w:tbl>
      <w:tblPr>
        <w:tblStyle w:val="LightGrid-Accent1"/>
        <w:tblW w:w="0" w:type="auto"/>
        <w:tblLook w:val="04A0" w:firstRow="1" w:lastRow="0" w:firstColumn="1" w:lastColumn="0" w:noHBand="0" w:noVBand="1"/>
      </w:tblPr>
      <w:tblGrid>
        <w:gridCol w:w="4320"/>
        <w:gridCol w:w="4320"/>
      </w:tblGrid>
      <w:tr w:rsidR="001B29FD" w:rsidTr="001B29FD">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Trạng thái</w:t>
            </w:r>
          </w:p>
        </w:tc>
        <w:tc>
          <w:tcPr>
            <w:tcW w:w="4320" w:type="dxa"/>
          </w:tcPr>
          <w:p w:rsidR="001B29FD" w:rsidRDefault="00000000">
            <w:pPr>
              <w:cnfStyle w:val="100000000000" w:firstRow="1" w:lastRow="0" w:firstColumn="0" w:lastColumn="0" w:oddVBand="0" w:evenVBand="0" w:oddHBand="0" w:evenHBand="0" w:firstRowFirstColumn="0" w:firstRowLastColumn="0" w:lastRowFirstColumn="0" w:lastRowLastColumn="0"/>
            </w:pPr>
            <w:r>
              <w:t>Ý nghĩa</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Nháp</w:t>
            </w:r>
          </w:p>
        </w:tc>
        <w:tc>
          <w:tcPr>
            <w:tcW w:w="4320" w:type="dxa"/>
          </w:tcPr>
          <w:p w:rsidR="001B29FD" w:rsidRDefault="00000000">
            <w:pPr>
              <w:cnfStyle w:val="000000100000" w:firstRow="0" w:lastRow="0" w:firstColumn="0" w:lastColumn="0" w:oddVBand="0" w:evenVBand="0" w:oddHBand="1" w:evenHBand="0" w:firstRowFirstColumn="0" w:firstRowLastColumn="0" w:lastRowFirstColumn="0" w:lastRowLastColumn="0"/>
            </w:pPr>
            <w:r>
              <w:t>Đã tạo nhưng chưa được xác nhận</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Đã xác nhận / Đã đặt lịch</w:t>
            </w:r>
          </w:p>
        </w:tc>
        <w:tc>
          <w:tcPr>
            <w:tcW w:w="4320" w:type="dxa"/>
          </w:tcPr>
          <w:p w:rsidR="001B29FD" w:rsidRDefault="00000000">
            <w:pPr>
              <w:cnfStyle w:val="000000010000" w:firstRow="0" w:lastRow="0" w:firstColumn="0" w:lastColumn="0" w:oddVBand="0" w:evenVBand="0" w:oddHBand="0" w:evenHBand="1" w:firstRowFirstColumn="0" w:firstRowLastColumn="0" w:lastRowFirstColumn="0" w:lastRowLastColumn="0"/>
            </w:pPr>
            <w:r>
              <w:t>Bệnh nhân đã xác nhận và lịch hẹn đã có báo giá</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Đã phân công</w:t>
            </w:r>
          </w:p>
        </w:tc>
        <w:tc>
          <w:tcPr>
            <w:tcW w:w="4320" w:type="dxa"/>
          </w:tcPr>
          <w:p w:rsidR="001B29FD" w:rsidRDefault="00000000">
            <w:pPr>
              <w:cnfStyle w:val="000000100000" w:firstRow="0" w:lastRow="0" w:firstColumn="0" w:lastColumn="0" w:oddVBand="0" w:evenVBand="0" w:oddHBand="1" w:evenHBand="0" w:firstRowFirstColumn="0" w:firstRowLastColumn="0" w:lastRowFirstColumn="0" w:lastRowLastColumn="0"/>
            </w:pPr>
            <w:r>
              <w:t>Một nhân viên đã được phân công cho lịch hẹn</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Đang thực hiện</w:t>
            </w:r>
          </w:p>
        </w:tc>
        <w:tc>
          <w:tcPr>
            <w:tcW w:w="4320" w:type="dxa"/>
          </w:tcPr>
          <w:p w:rsidR="001B29FD" w:rsidRDefault="00000000">
            <w:pPr>
              <w:cnfStyle w:val="000000010000" w:firstRow="0" w:lastRow="0" w:firstColumn="0" w:lastColumn="0" w:oddVBand="0" w:evenVBand="0" w:oddHBand="0" w:evenHBand="1" w:firstRowFirstColumn="0" w:firstRowLastColumn="0" w:lastRowFirstColumn="0" w:lastRowLastColumn="0"/>
            </w:pPr>
            <w:r>
              <w:t>Dịch vụ đang được thực hiện</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Hoàn thành</w:t>
            </w:r>
          </w:p>
        </w:tc>
        <w:tc>
          <w:tcPr>
            <w:tcW w:w="4320" w:type="dxa"/>
          </w:tcPr>
          <w:p w:rsidR="001B29FD" w:rsidRDefault="00000000">
            <w:pPr>
              <w:cnfStyle w:val="000000100000" w:firstRow="0" w:lastRow="0" w:firstColumn="0" w:lastColumn="0" w:oddVBand="0" w:evenVBand="0" w:oddHBand="1" w:evenHBand="0" w:firstRowFirstColumn="0" w:firstRowLastColumn="0" w:lastRowFirstColumn="0" w:lastRowLastColumn="0"/>
            </w:pPr>
            <w:r>
              <w:t>Dịch vụ đã hoàn tất</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Hoàn thành — Chờ lập hóa đơn</w:t>
            </w:r>
          </w:p>
        </w:tc>
        <w:tc>
          <w:tcPr>
            <w:tcW w:w="4320" w:type="dxa"/>
          </w:tcPr>
          <w:p w:rsidR="001B29FD" w:rsidRDefault="00000000">
            <w:pPr>
              <w:cnfStyle w:val="000000010000" w:firstRow="0" w:lastRow="0" w:firstColumn="0" w:lastColumn="0" w:oddVBand="0" w:evenVBand="0" w:oddHBand="0" w:evenHBand="1" w:firstRowFirstColumn="0" w:firstRowLastColumn="0" w:lastRowFirstColumn="0" w:lastRowLastColumn="0"/>
            </w:pPr>
            <w:r>
              <w:t>Dịch vụ do nhân viên bán thời gian thực hiện đã hoàn tất; văn phòng vẫn cần lập hóa đơn</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Đã hủy</w:t>
            </w:r>
          </w:p>
        </w:tc>
        <w:tc>
          <w:tcPr>
            <w:tcW w:w="4320" w:type="dxa"/>
          </w:tcPr>
          <w:p w:rsidR="001B29FD" w:rsidRDefault="00000000">
            <w:pPr>
              <w:cnfStyle w:val="000000100000" w:firstRow="0" w:lastRow="0" w:firstColumn="0" w:lastColumn="0" w:oddVBand="0" w:evenVBand="0" w:oddHBand="1" w:evenHBand="0" w:firstRowFirstColumn="0" w:firstRowLastColumn="0" w:lastRowFirstColumn="0" w:lastRowLastColumn="0"/>
            </w:pPr>
            <w:r>
              <w:t>Lịch hẹn đã bị hủy</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Đã đóng</w:t>
            </w:r>
          </w:p>
        </w:tc>
        <w:tc>
          <w:tcPr>
            <w:tcW w:w="4320" w:type="dxa"/>
          </w:tcPr>
          <w:p w:rsidR="001B29FD" w:rsidRDefault="00000000">
            <w:pPr>
              <w:cnfStyle w:val="000000010000" w:firstRow="0" w:lastRow="0" w:firstColumn="0" w:lastColumn="0" w:oddVBand="0" w:evenVBand="0" w:oddHBand="0" w:evenHBand="1" w:firstRowFirstColumn="0" w:firstRowLastColumn="0" w:lastRowFirstColumn="0" w:lastRowLastColumn="0"/>
            </w:pPr>
            <w:r>
              <w:t>Lịch hẹn đã được hoàn tất và khóa</w:t>
            </w:r>
          </w:p>
        </w:tc>
      </w:tr>
    </w:tbl>
    <w:p w:rsidR="001B29FD" w:rsidRDefault="001B29FD"/>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3F2FD"/>
          </w:tcPr>
          <w:p w:rsidR="001B29FD" w:rsidRDefault="00000000">
            <w:r>
              <w:rPr>
                <w:b/>
                <w:color w:val="0D47A1"/>
              </w:rPr>
              <w:t xml:space="preserve">LƯU Ý  </w:t>
            </w:r>
            <w:r>
              <w:t>“Hoàn thành — Chờ lập hóa đơn” không giống “Hoàn thành”. Trạng thái này có nghĩa là dịch vụ đã kết thúc nhưng việc lập hóa đơn vẫn chưa hoàn tất; văn phòng phải tạo hóa đơn trước khi có thể đóng lịch hẹn.</w:t>
            </w:r>
          </w:p>
        </w:tc>
      </w:tr>
    </w:tbl>
    <w:p w:rsidR="001B29FD" w:rsidRDefault="001B29FD"/>
    <w:p w:rsidR="001B29FD" w:rsidRDefault="00000000">
      <w:pPr>
        <w:pStyle w:val="Heading3"/>
      </w:pPr>
      <w:bookmarkStart w:id="90" w:name="_Toc231885307"/>
      <w:r>
        <w:t>Trạng thái liên hệ</w:t>
      </w:r>
      <w:bookmarkEnd w:id="90"/>
    </w:p>
    <w:p w:rsidR="001B29FD" w:rsidRDefault="00000000">
      <w:r>
        <w:t>Trạng thái liên hệ cho biết mối quan hệ hiện tại với một người hoặc khách hàng tiềm năng, giúp xác định ai cần được theo dõi và ai đã đặt lịch.</w:t>
      </w:r>
    </w:p>
    <w:p w:rsidR="001B29FD" w:rsidRDefault="00000000">
      <w:r>
        <w:rPr>
          <w:b/>
        </w:rPr>
        <w:t>Nội dung hiển thị trên màn hình:</w:t>
      </w:r>
    </w:p>
    <w:tbl>
      <w:tblPr>
        <w:tblStyle w:val="LightGrid-Accent1"/>
        <w:tblW w:w="0" w:type="auto"/>
        <w:tblLook w:val="04A0" w:firstRow="1" w:lastRow="0" w:firstColumn="1" w:lastColumn="0" w:noHBand="0" w:noVBand="1"/>
      </w:tblPr>
      <w:tblGrid>
        <w:gridCol w:w="4320"/>
        <w:gridCol w:w="4320"/>
      </w:tblGrid>
      <w:tr w:rsidR="001B29FD" w:rsidTr="001B29FD">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Trạng thái</w:t>
            </w:r>
          </w:p>
        </w:tc>
        <w:tc>
          <w:tcPr>
            <w:tcW w:w="4320" w:type="dxa"/>
          </w:tcPr>
          <w:p w:rsidR="001B29FD" w:rsidRDefault="00000000">
            <w:pPr>
              <w:cnfStyle w:val="100000000000" w:firstRow="1" w:lastRow="0" w:firstColumn="0" w:lastColumn="0" w:oddVBand="0" w:evenVBand="0" w:oddHBand="0" w:evenHBand="0" w:firstRowFirstColumn="0" w:firstRowLastColumn="0" w:lastRowFirstColumn="0" w:lastRowLastColumn="0"/>
            </w:pPr>
            <w:r>
              <w:t>Ý nghĩa</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Đang hoạt động / Liên hệ ban đầu</w:t>
            </w:r>
          </w:p>
        </w:tc>
        <w:tc>
          <w:tcPr>
            <w:tcW w:w="4320" w:type="dxa"/>
          </w:tcPr>
          <w:p w:rsidR="001B29FD" w:rsidRDefault="00000000">
            <w:pPr>
              <w:cnfStyle w:val="000000100000" w:firstRow="0" w:lastRow="0" w:firstColumn="0" w:lastColumn="0" w:oddVBand="0" w:evenVBand="0" w:oddHBand="1" w:evenHBand="0" w:firstRowFirstColumn="0" w:firstRowLastColumn="0" w:lastRowFirstColumn="0" w:lastRowLastColumn="0"/>
            </w:pPr>
            <w:r>
              <w:t>Một liên hệ mới hoặc đang được xử lý</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Khách hàng tiềm năng</w:t>
            </w:r>
          </w:p>
        </w:tc>
        <w:tc>
          <w:tcPr>
            <w:tcW w:w="4320" w:type="dxa"/>
          </w:tcPr>
          <w:p w:rsidR="001B29FD" w:rsidRDefault="00000000">
            <w:pPr>
              <w:cnfStyle w:val="000000010000" w:firstRow="0" w:lastRow="0" w:firstColumn="0" w:lastColumn="0" w:oddVBand="0" w:evenVBand="0" w:oddHBand="0" w:evenHBand="1" w:firstRowFirstColumn="0" w:firstRowLastColumn="0" w:lastRowFirstColumn="0" w:lastRowLastColumn="0"/>
            </w:pPr>
            <w:r>
              <w:t>Liên hệ cần tiếp tục theo dõi</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Đặt lịch</w:t>
            </w:r>
          </w:p>
        </w:tc>
        <w:tc>
          <w:tcPr>
            <w:tcW w:w="4320" w:type="dxa"/>
          </w:tcPr>
          <w:p w:rsidR="001B29FD" w:rsidRDefault="00000000">
            <w:pPr>
              <w:cnfStyle w:val="000000100000" w:firstRow="0" w:lastRow="0" w:firstColumn="0" w:lastColumn="0" w:oddVBand="0" w:evenVBand="0" w:oddHBand="1" w:evenHBand="0" w:firstRowFirstColumn="0" w:firstRowLastColumn="0" w:lastRowFirstColumn="0" w:lastRowLastColumn="0"/>
            </w:pPr>
            <w:r>
              <w:t>Liên hệ đã đặt một dịch vụ</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Mất cơ hội đặt lịch</w:t>
            </w:r>
          </w:p>
        </w:tc>
        <w:tc>
          <w:tcPr>
            <w:tcW w:w="4320" w:type="dxa"/>
          </w:tcPr>
          <w:p w:rsidR="001B29FD" w:rsidRDefault="00000000">
            <w:pPr>
              <w:cnfStyle w:val="000000010000" w:firstRow="0" w:lastRow="0" w:firstColumn="0" w:lastColumn="0" w:oddVBand="0" w:evenVBand="0" w:oddHBand="0" w:evenHBand="1" w:firstRowFirstColumn="0" w:firstRowLastColumn="0" w:lastRowFirstColumn="0" w:lastRowLastColumn="0"/>
            </w:pPr>
            <w:r>
              <w:t>Cơ hội đặt lịch không chuyển đổi thành công</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Thư rác</w:t>
            </w:r>
          </w:p>
        </w:tc>
        <w:tc>
          <w:tcPr>
            <w:tcW w:w="4320" w:type="dxa"/>
          </w:tcPr>
          <w:p w:rsidR="001B29FD" w:rsidRDefault="00000000">
            <w:pPr>
              <w:cnfStyle w:val="000000100000" w:firstRow="0" w:lastRow="0" w:firstColumn="0" w:lastColumn="0" w:oddVBand="0" w:evenVBand="0" w:oddHBand="1" w:evenHBand="0" w:firstRowFirstColumn="0" w:firstRowLastColumn="0" w:lastRowFirstColumn="0" w:lastRowLastColumn="0"/>
            </w:pPr>
            <w:r>
              <w:t>Liên hệ không hợp lệ hoặc không mong muốn</w:t>
            </w:r>
          </w:p>
        </w:tc>
      </w:tr>
    </w:tbl>
    <w:p w:rsidR="001B29FD" w:rsidRDefault="001B29FD"/>
    <w:p w:rsidR="001B29FD" w:rsidRDefault="00000000">
      <w:pPr>
        <w:pStyle w:val="Heading3"/>
      </w:pPr>
      <w:bookmarkStart w:id="91" w:name="_Toc231885308"/>
      <w:r>
        <w:t>Trạng thái phân công</w:t>
      </w:r>
      <w:bookmarkEnd w:id="91"/>
    </w:p>
    <w:p w:rsidR="001B29FD" w:rsidRDefault="00000000">
      <w:r>
        <w:t>Trạng thái phân công theo dõi tiến độ của một nhân viên đối với một công việc, từ lúc được phân công đến khi hoàn thành.</w:t>
      </w:r>
    </w:p>
    <w:p w:rsidR="001B29FD" w:rsidRDefault="00000000">
      <w:r>
        <w:rPr>
          <w:b/>
        </w:rPr>
        <w:t>Nội dung hiển thị trên màn hình:</w:t>
      </w:r>
    </w:p>
    <w:tbl>
      <w:tblPr>
        <w:tblStyle w:val="LightGrid-Accent1"/>
        <w:tblW w:w="0" w:type="auto"/>
        <w:tblLook w:val="04A0" w:firstRow="1" w:lastRow="0" w:firstColumn="1" w:lastColumn="0" w:noHBand="0" w:noVBand="1"/>
      </w:tblPr>
      <w:tblGrid>
        <w:gridCol w:w="4320"/>
        <w:gridCol w:w="4320"/>
      </w:tblGrid>
      <w:tr w:rsidR="001B29FD" w:rsidTr="001B29FD">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Trạng thái</w:t>
            </w:r>
          </w:p>
        </w:tc>
        <w:tc>
          <w:tcPr>
            <w:tcW w:w="4320" w:type="dxa"/>
          </w:tcPr>
          <w:p w:rsidR="001B29FD" w:rsidRDefault="00000000">
            <w:pPr>
              <w:cnfStyle w:val="100000000000" w:firstRow="1" w:lastRow="0" w:firstColumn="0" w:lastColumn="0" w:oddVBand="0" w:evenVBand="0" w:oddHBand="0" w:evenHBand="0" w:firstRowFirstColumn="0" w:firstRowLastColumn="0" w:lastRowFirstColumn="0" w:lastRowLastColumn="0"/>
            </w:pPr>
            <w:r>
              <w:t>Ý nghĩa</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Đã phân công</w:t>
            </w:r>
          </w:p>
        </w:tc>
        <w:tc>
          <w:tcPr>
            <w:tcW w:w="4320" w:type="dxa"/>
          </w:tcPr>
          <w:p w:rsidR="001B29FD" w:rsidRDefault="00000000">
            <w:pPr>
              <w:cnfStyle w:val="000000100000" w:firstRow="0" w:lastRow="0" w:firstColumn="0" w:lastColumn="0" w:oddVBand="0" w:evenVBand="0" w:oddHBand="1" w:evenHBand="0" w:firstRowFirstColumn="0" w:firstRowLastColumn="0" w:lastRowFirstColumn="0" w:lastRowLastColumn="0"/>
            </w:pPr>
            <w:r>
              <w:t>Điều dưỡng đã được phân công công việc</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Đã xác nhận</w:t>
            </w:r>
          </w:p>
        </w:tc>
        <w:tc>
          <w:tcPr>
            <w:tcW w:w="4320" w:type="dxa"/>
          </w:tcPr>
          <w:p w:rsidR="001B29FD" w:rsidRDefault="00000000">
            <w:pPr>
              <w:cnfStyle w:val="000000010000" w:firstRow="0" w:lastRow="0" w:firstColumn="0" w:lastColumn="0" w:oddVBand="0" w:evenVBand="0" w:oddHBand="0" w:evenHBand="1" w:firstRowFirstColumn="0" w:firstRowLastColumn="0" w:lastRowFirstColumn="0" w:lastRowLastColumn="0"/>
            </w:pPr>
            <w:r>
              <w:t>Điều dưỡng đã chấp nhận công việc</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Đang thực hiện</w:t>
            </w:r>
          </w:p>
        </w:tc>
        <w:tc>
          <w:tcPr>
            <w:tcW w:w="4320" w:type="dxa"/>
          </w:tcPr>
          <w:p w:rsidR="001B29FD" w:rsidRDefault="00000000">
            <w:pPr>
              <w:cnfStyle w:val="000000100000" w:firstRow="0" w:lastRow="0" w:firstColumn="0" w:lastColumn="0" w:oddVBand="0" w:evenVBand="0" w:oddHBand="1" w:evenHBand="0" w:firstRowFirstColumn="0" w:firstRowLastColumn="0" w:lastRowFirstColumn="0" w:lastRowLastColumn="0"/>
            </w:pPr>
            <w:r>
              <w:t>Điều dưỡng đã bắt đầu công việc</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Hoàn thành</w:t>
            </w:r>
          </w:p>
        </w:tc>
        <w:tc>
          <w:tcPr>
            <w:tcW w:w="4320" w:type="dxa"/>
          </w:tcPr>
          <w:p w:rsidR="001B29FD" w:rsidRDefault="00000000">
            <w:pPr>
              <w:cnfStyle w:val="000000010000" w:firstRow="0" w:lastRow="0" w:firstColumn="0" w:lastColumn="0" w:oddVBand="0" w:evenVBand="0" w:oddHBand="0" w:evenHBand="1" w:firstRowFirstColumn="0" w:firstRowLastColumn="0" w:lastRowFirstColumn="0" w:lastRowLastColumn="0"/>
            </w:pPr>
            <w:r>
              <w:t>Điều dưỡng đã hoàn thành công việc</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Đã hủy</w:t>
            </w:r>
          </w:p>
        </w:tc>
        <w:tc>
          <w:tcPr>
            <w:tcW w:w="4320" w:type="dxa"/>
          </w:tcPr>
          <w:p w:rsidR="001B29FD" w:rsidRDefault="00000000">
            <w:pPr>
              <w:cnfStyle w:val="000000100000" w:firstRow="0" w:lastRow="0" w:firstColumn="0" w:lastColumn="0" w:oddVBand="0" w:evenVBand="0" w:oddHBand="1" w:evenHBand="0" w:firstRowFirstColumn="0" w:firstRowLastColumn="0" w:lastRowFirstColumn="0" w:lastRowLastColumn="0"/>
            </w:pPr>
            <w:r>
              <w:t>Phân công đã bị hủy</w:t>
            </w:r>
          </w:p>
        </w:tc>
      </w:tr>
    </w:tbl>
    <w:p w:rsidR="001B29FD" w:rsidRDefault="001B29FD"/>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3F2FD"/>
          </w:tcPr>
          <w:p w:rsidR="001B29FD" w:rsidRDefault="00000000">
            <w:r>
              <w:rPr>
                <w:b/>
                <w:color w:val="0D47A1"/>
              </w:rPr>
              <w:t xml:space="preserve">LƯU Ý  </w:t>
            </w:r>
            <w:r>
              <w:t>Một phân công thông thường chuyển theo thứ tự Đã phân công → Đã xác nhận → Đang thực hiện → Hoàn thành. Phân công có thể bị hủy tại bất kỳ thời điểm nào.</w:t>
            </w:r>
          </w:p>
        </w:tc>
      </w:tr>
    </w:tbl>
    <w:p w:rsidR="001B29FD" w:rsidRDefault="001B29FD"/>
    <w:p w:rsidR="001B29FD" w:rsidRDefault="00000000">
      <w:pPr>
        <w:pStyle w:val="Heading3"/>
      </w:pPr>
      <w:bookmarkStart w:id="92" w:name="_Toc231885309"/>
      <w:r>
        <w:t>Trạng thái thanh toán</w:t>
      </w:r>
      <w:bookmarkEnd w:id="92"/>
    </w:p>
    <w:p w:rsidR="001B29FD" w:rsidRDefault="00000000">
      <w:r>
        <w:t>Trạng thái thanh toán cho biết khoản tiền đang ở đâu. Điều này đặc biệt quan trọng khi điều dưỡng thu tiền mặt tại hiện trường.</w:t>
      </w:r>
    </w:p>
    <w:p w:rsidR="001B29FD" w:rsidRDefault="00000000">
      <w:r>
        <w:rPr>
          <w:b/>
        </w:rPr>
        <w:t>Nội dung hiển thị trên màn hình:</w:t>
      </w:r>
    </w:p>
    <w:tbl>
      <w:tblPr>
        <w:tblStyle w:val="LightGrid-Accent1"/>
        <w:tblW w:w="0" w:type="auto"/>
        <w:tblLook w:val="04A0" w:firstRow="1" w:lastRow="0" w:firstColumn="1" w:lastColumn="0" w:noHBand="0" w:noVBand="1"/>
      </w:tblPr>
      <w:tblGrid>
        <w:gridCol w:w="4320"/>
        <w:gridCol w:w="4320"/>
      </w:tblGrid>
      <w:tr w:rsidR="001B29FD" w:rsidTr="001B29FD">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Trạng thái</w:t>
            </w:r>
          </w:p>
        </w:tc>
        <w:tc>
          <w:tcPr>
            <w:tcW w:w="4320" w:type="dxa"/>
          </w:tcPr>
          <w:p w:rsidR="001B29FD" w:rsidRDefault="00000000">
            <w:pPr>
              <w:cnfStyle w:val="100000000000" w:firstRow="1" w:lastRow="0" w:firstColumn="0" w:lastColumn="0" w:oddVBand="0" w:evenVBand="0" w:oddHBand="0" w:evenHBand="0" w:firstRowFirstColumn="0" w:firstRowLastColumn="0" w:lastRowFirstColumn="0" w:lastRowLastColumn="0"/>
            </w:pPr>
            <w:r>
              <w:t>Ý nghĩa</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Đã thu</w:t>
            </w:r>
          </w:p>
        </w:tc>
        <w:tc>
          <w:tcPr>
            <w:tcW w:w="4320" w:type="dxa"/>
          </w:tcPr>
          <w:p w:rsidR="001B29FD" w:rsidRDefault="00000000">
            <w:pPr>
              <w:cnfStyle w:val="000000100000" w:firstRow="0" w:lastRow="0" w:firstColumn="0" w:lastColumn="0" w:oddVBand="0" w:evenVBand="0" w:oddHBand="1" w:evenHBand="0" w:firstRowFirstColumn="0" w:firstRowLastColumn="0" w:lastRowFirstColumn="0" w:lastRowLastColumn="0"/>
            </w:pPr>
            <w:r>
              <w:t>Khoản thanh toán đã được tiếp nhận</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Chờ bàn giao</w:t>
            </w:r>
          </w:p>
        </w:tc>
        <w:tc>
          <w:tcPr>
            <w:tcW w:w="4320" w:type="dxa"/>
          </w:tcPr>
          <w:p w:rsidR="001B29FD" w:rsidRDefault="00000000">
            <w:pPr>
              <w:cnfStyle w:val="000000010000" w:firstRow="0" w:lastRow="0" w:firstColumn="0" w:lastColumn="0" w:oddVBand="0" w:evenVBand="0" w:oddHBand="0" w:evenHBand="1" w:firstRowFirstColumn="0" w:firstRowLastColumn="0" w:lastRowFirstColumn="0" w:lastRowLastColumn="0"/>
            </w:pPr>
            <w:r>
              <w:t>Tiền mặt đang do điều dưỡng giữ và chưa được bàn giao cho văn phòng</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Đã bàn giao / Đã đối soát</w:t>
            </w:r>
          </w:p>
        </w:tc>
        <w:tc>
          <w:tcPr>
            <w:tcW w:w="4320" w:type="dxa"/>
          </w:tcPr>
          <w:p w:rsidR="001B29FD" w:rsidRDefault="00000000">
            <w:pPr>
              <w:cnfStyle w:val="000000100000" w:firstRow="0" w:lastRow="0" w:firstColumn="0" w:lastColumn="0" w:oddVBand="0" w:evenVBand="0" w:oddHBand="1" w:evenHBand="0" w:firstRowFirstColumn="0" w:firstRowLastColumn="0" w:lastRowFirstColumn="0" w:lastRowLastColumn="0"/>
            </w:pPr>
            <w:r>
              <w:t>Tiền mặt đã được bàn giao cho văn phòng và khớp với sổ sách</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Thất bại / Đã hoàn tiền</w:t>
            </w:r>
          </w:p>
        </w:tc>
        <w:tc>
          <w:tcPr>
            <w:tcW w:w="4320" w:type="dxa"/>
          </w:tcPr>
          <w:p w:rsidR="001B29FD" w:rsidRDefault="00000000">
            <w:pPr>
              <w:cnfStyle w:val="000000010000" w:firstRow="0" w:lastRow="0" w:firstColumn="0" w:lastColumn="0" w:oddVBand="0" w:evenVBand="0" w:oddHBand="0" w:evenHBand="1" w:firstRowFirstColumn="0" w:firstRowLastColumn="0" w:lastRowFirstColumn="0" w:lastRowLastColumn="0"/>
            </w:pPr>
            <w:r>
              <w:t>Thanh toán không thành công hoặc đã được hoàn lại</w:t>
            </w:r>
          </w:p>
        </w:tc>
      </w:tr>
    </w:tbl>
    <w:p w:rsidR="001B29FD" w:rsidRDefault="001B29FD"/>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FFEBEE"/>
          </w:tcPr>
          <w:p w:rsidR="001B29FD" w:rsidRDefault="00000000">
            <w:r>
              <w:rPr>
                <w:b/>
                <w:color w:val="B71C1C"/>
              </w:rPr>
              <w:t xml:space="preserve">CẢNH BÁO  </w:t>
            </w:r>
            <w:r>
              <w:t>Trạng thái “Chờ bàn giao” có nghĩa là tiền mặt thực tế vẫn đang do điều dưỡng giữ. Khoản tiền này chưa được tính là đã về văn phòng cho đến khi trạng thái chuyển thành “Đã bàn giao / Đã đối soát”.</w:t>
            </w:r>
          </w:p>
        </w:tc>
      </w:tr>
    </w:tbl>
    <w:p w:rsidR="001B29FD" w:rsidRDefault="001B29FD"/>
    <w:p w:rsidR="001B29FD" w:rsidRDefault="00000000">
      <w:pPr>
        <w:pStyle w:val="Heading2"/>
      </w:pPr>
      <w:bookmarkStart w:id="93" w:name="_Toc231885310"/>
      <w:r>
        <w:t>Vai trò và quyền xem dữ liệu</w:t>
      </w:r>
      <w:bookmarkEnd w:id="93"/>
    </w:p>
    <w:p w:rsidR="001B29FD" w:rsidRDefault="00000000">
      <w:r>
        <w:t>Vai trò quyết định những màn hình và bản ghi mà người dùng có thể xem. Cơ chế này giúp mỗi người chỉ tập trung vào dữ liệu thuộc phạm vi trách nhiệm của mình.</w:t>
      </w:r>
    </w:p>
    <w:p w:rsidR="001B29FD" w:rsidRDefault="00000000">
      <w:pPr>
        <w:pStyle w:val="Heading3"/>
      </w:pPr>
      <w:bookmarkStart w:id="94" w:name="_Toc231885311"/>
      <w:r>
        <w:t>Ai được xem nội dung nào?</w:t>
      </w:r>
      <w:bookmarkEnd w:id="94"/>
    </w:p>
    <w:p w:rsidR="001B29FD" w:rsidRDefault="00000000">
      <w:r>
        <w:rPr>
          <w:b/>
        </w:rPr>
        <w:t>Nội dung hiển thị trên màn hình:</w:t>
      </w:r>
    </w:p>
    <w:tbl>
      <w:tblPr>
        <w:tblStyle w:val="LightGrid-Accent1"/>
        <w:tblW w:w="0" w:type="auto"/>
        <w:tblLook w:val="04A0" w:firstRow="1" w:lastRow="0" w:firstColumn="1" w:lastColumn="0" w:noHBand="0" w:noVBand="1"/>
      </w:tblPr>
      <w:tblGrid>
        <w:gridCol w:w="4320"/>
        <w:gridCol w:w="4320"/>
      </w:tblGrid>
      <w:tr w:rsidR="001B29FD" w:rsidTr="001B29FD">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Vai trò</w:t>
            </w:r>
          </w:p>
        </w:tc>
        <w:tc>
          <w:tcPr>
            <w:tcW w:w="4320" w:type="dxa"/>
          </w:tcPr>
          <w:p w:rsidR="001B29FD" w:rsidRDefault="00000000">
            <w:pPr>
              <w:cnfStyle w:val="100000000000" w:firstRow="1" w:lastRow="0" w:firstColumn="0" w:lastColumn="0" w:oddVBand="0" w:evenVBand="0" w:oddHBand="0" w:evenHBand="0" w:firstRowFirstColumn="0" w:firstRowLastColumn="0" w:lastRowFirstColumn="0" w:lastRowLastColumn="0"/>
            </w:pPr>
            <w:r>
              <w:t>Dữ liệu được phép xem</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Điều dưỡng</w:t>
            </w:r>
          </w:p>
        </w:tc>
        <w:tc>
          <w:tcPr>
            <w:tcW w:w="4320" w:type="dxa"/>
          </w:tcPr>
          <w:p w:rsidR="001B29FD" w:rsidRDefault="00000000">
            <w:pPr>
              <w:cnfStyle w:val="000000100000" w:firstRow="0" w:lastRow="0" w:firstColumn="0" w:lastColumn="0" w:oddVBand="0" w:evenVBand="0" w:oddHBand="1" w:evenHBand="0" w:firstRowFirstColumn="0" w:firstRowLastColumn="0" w:lastRowFirstColumn="0" w:lastRowLastColumn="0"/>
            </w:pPr>
            <w:r>
              <w:t>Chỉ các lịch hẹn được phân công cho mình và bệnh nhân thuộc khu vực phụ trách</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Quản lý vận hành</w:t>
            </w:r>
          </w:p>
        </w:tc>
        <w:tc>
          <w:tcPr>
            <w:tcW w:w="4320" w:type="dxa"/>
          </w:tcPr>
          <w:p w:rsidR="001B29FD" w:rsidRDefault="00000000">
            <w:pPr>
              <w:cnfStyle w:val="000000010000" w:firstRow="0" w:lastRow="0" w:firstColumn="0" w:lastColumn="0" w:oddVBand="0" w:evenVBand="0" w:oddHBand="0" w:evenHBand="1" w:firstRowFirstColumn="0" w:firstRowLastColumn="0" w:lastRowFirstColumn="0" w:lastRowLastColumn="0"/>
            </w:pPr>
            <w:r>
              <w:t>Tất cả lịch hẹn và bệnh nhân trong khu vực phụ trách</w:t>
            </w:r>
          </w:p>
        </w:tc>
      </w:tr>
      <w:tr w:rsidR="001B29FD" w:rsidTr="001B29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Tài chính</w:t>
            </w:r>
          </w:p>
        </w:tc>
        <w:tc>
          <w:tcPr>
            <w:tcW w:w="4320" w:type="dxa"/>
          </w:tcPr>
          <w:p w:rsidR="001B29FD" w:rsidRDefault="00000000">
            <w:pPr>
              <w:cnfStyle w:val="000000100000" w:firstRow="0" w:lastRow="0" w:firstColumn="0" w:lastColumn="0" w:oddVBand="0" w:evenVBand="0" w:oddHBand="1" w:evenHBand="0" w:firstRowFirstColumn="0" w:firstRowLastColumn="0" w:lastRowFirstColumn="0" w:lastRowLastColumn="0"/>
            </w:pPr>
            <w:r>
              <w:t>Các màn hình Tài chính</w:t>
            </w:r>
          </w:p>
        </w:tc>
      </w:tr>
      <w:tr w:rsidR="001B29FD" w:rsidTr="001B29FD">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rsidR="001B29FD" w:rsidRDefault="00000000">
            <w:r>
              <w:t>Chủ sở hữu / Quản trị viên</w:t>
            </w:r>
          </w:p>
        </w:tc>
        <w:tc>
          <w:tcPr>
            <w:tcW w:w="4320" w:type="dxa"/>
          </w:tcPr>
          <w:p w:rsidR="001B29FD" w:rsidRDefault="00000000">
            <w:pPr>
              <w:cnfStyle w:val="000000010000" w:firstRow="0" w:lastRow="0" w:firstColumn="0" w:lastColumn="0" w:oddVBand="0" w:evenVBand="0" w:oddHBand="0" w:evenHBand="1" w:firstRowFirstColumn="0" w:firstRowLastColumn="0" w:lastRowFirstColumn="0" w:lastRowLastColumn="0"/>
            </w:pPr>
            <w:r>
              <w:t>Toàn bộ hệ thống</w:t>
            </w:r>
          </w:p>
        </w:tc>
      </w:tr>
    </w:tbl>
    <w:p w:rsidR="001B29FD" w:rsidRDefault="001B29FD"/>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3F2FD"/>
          </w:tcPr>
          <w:p w:rsidR="001B29FD" w:rsidRDefault="00000000">
            <w:r>
              <w:rPr>
                <w:b/>
                <w:color w:val="0D47A1"/>
              </w:rPr>
              <w:t xml:space="preserve">LƯU Ý  </w:t>
            </w:r>
            <w:r>
              <w:t>Một người dùng có thể được gán nhiều vai trò. Quyền truy cập của họ là tổng hợp quyền của tất cả vai trò; ví dụ, người vừa có vai trò Tài chính vừa là Quản lý vận hành sẽ nhìn thấy cả hai nhóm màn hình.</w:t>
            </w:r>
          </w:p>
        </w:tc>
      </w:tr>
    </w:tbl>
    <w:p w:rsidR="001B29FD" w:rsidRDefault="001B29FD"/>
    <w:p w:rsidR="001B29FD" w:rsidRDefault="00000000">
      <w:pPr>
        <w:pStyle w:val="Heading2"/>
      </w:pPr>
      <w:bookmarkStart w:id="95" w:name="_Toc231885312"/>
      <w:r>
        <w:t>Mẹo hữu ích cho người dùng mới</w:t>
      </w:r>
      <w:bookmarkEnd w:id="95"/>
    </w:p>
    <w:p w:rsidR="001B29FD" w:rsidRDefault="00000000">
      <w:r>
        <w:t>Những thói quen nhỏ dưới đây sẽ giúp công việc hằng ngày trên CMS nhanh và hiệu quả hơn.</w:t>
      </w:r>
    </w:p>
    <w:p w:rsidR="001B29FD" w:rsidRDefault="00000000">
      <w:pPr>
        <w:pStyle w:val="ListBullet"/>
      </w:pPr>
      <w:r>
        <w:rPr>
          <w:b/>
        </w:rPr>
        <w:t>Thay đổi toàn bộ số liệu cùng lúc:</w:t>
      </w:r>
      <w:r>
        <w:t xml:space="preserve"> sử dụng bộ lọc thời gian trên bảng điều khiển để cập nhật đồng thời tất cả số liệu trên bảng đó.</w:t>
      </w:r>
    </w:p>
    <w:p w:rsidR="001B29FD" w:rsidRDefault="00000000">
      <w:pPr>
        <w:pStyle w:val="ListBullet"/>
      </w:pPr>
      <w:r>
        <w:rPr>
          <w:b/>
        </w:rPr>
        <w:t>Xem các bản ghi tạo nên một chỉ số:</w:t>
      </w:r>
      <w:r>
        <w:t xml:space="preserve"> nhấp vào một thẻ KPI để mở danh sách các bản ghi được tính trong chỉ số.</w:t>
      </w:r>
    </w:p>
    <w:p w:rsidR="001B29FD" w:rsidRDefault="00000000">
      <w:pPr>
        <w:pStyle w:val="ListBullet"/>
      </w:pPr>
      <w:r>
        <w:rPr>
          <w:b/>
        </w:rPr>
        <w:t>Quay lại bước trước:</w:t>
      </w:r>
      <w:r>
        <w:t xml:space="preserve"> sử dụng đường dẫn điều hướng ở góc trên bên trái để trở về màn hình trước.</w:t>
      </w:r>
    </w:p>
    <w:p w:rsidR="001B29FD" w:rsidRDefault="00000000">
      <w:pPr>
        <w:pStyle w:val="ListBullet"/>
      </w:pPr>
      <w:r>
        <w:rPr>
          <w:b/>
        </w:rPr>
        <w:t>Kiểm tra lịch sử bản ghi:</w:t>
      </w:r>
      <w:r>
        <w:t xml:space="preserve"> nhật ký trao đổi trên bản ghi lưu toàn bộ lịch sử, giúp bạn biết điều gì đã xảy ra và vào thời điểm nào.</w:t>
      </w:r>
    </w:p>
    <w:p w:rsidR="001B29FD" w:rsidRDefault="00000000">
      <w:pPr>
        <w:pStyle w:val="ListBullet"/>
      </w:pPr>
      <w:r>
        <w:rPr>
          <w:b/>
        </w:rPr>
        <w:t>Yêu cầu trợ giúp:</w:t>
      </w:r>
      <w:r>
        <w:t xml:space="preserve"> Trợ lý AI ở góc dưới bên phải có thể trả lời câu hỏi của bạn.</w:t>
      </w:r>
    </w:p>
    <w:tbl>
      <w:tblPr>
        <w:tblStyle w:val="TableGrid"/>
        <w:tblW w:w="0" w:type="auto"/>
        <w:tblLook w:val="04A0" w:firstRow="1" w:lastRow="0" w:firstColumn="1" w:lastColumn="0" w:noHBand="0" w:noVBand="1"/>
      </w:tblPr>
      <w:tblGrid>
        <w:gridCol w:w="8640"/>
      </w:tblGrid>
      <w:tr w:rsidR="001B29FD">
        <w:trPr>
          <w:cantSplit/>
        </w:trPr>
        <w:tc>
          <w:tcPr>
            <w:tcW w:w="8640" w:type="dxa"/>
            <w:shd w:val="clear" w:color="auto" w:fill="E8F5E9"/>
          </w:tcPr>
          <w:p w:rsidR="001B29FD" w:rsidRDefault="00000000">
            <w:r>
              <w:rPr>
                <w:b/>
                <w:color w:val="1B5E20"/>
              </w:rPr>
              <w:t xml:space="preserve">MẸO  </w:t>
            </w:r>
            <w:r>
              <w:t>Khi một số liệu trên bảng điều khiển có vẻ bất thường, hãy nhấp vào thẻ KPI để xem các bản ghi thực tế trước khi báo cáo vấn đề. Dữ liệu chi tiết thường giải thích được nguyên nhân của số liệu.</w:t>
            </w:r>
          </w:p>
        </w:tc>
      </w:tr>
    </w:tbl>
    <w:p w:rsidR="001B29FD" w:rsidRDefault="001B29FD"/>
    <w:sectPr w:rsidR="001B29FD" w:rsidSect="00034616">
      <w:footerReference w:type="default" r:id="rId5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D53E5" w:rsidRDefault="006D53E5">
      <w:pPr>
        <w:spacing w:after="0" w:line="240" w:lineRule="auto"/>
      </w:pPr>
      <w:r>
        <w:separator/>
      </w:r>
    </w:p>
  </w:endnote>
  <w:endnote w:type="continuationSeparator" w:id="0">
    <w:p w:rsidR="006D53E5" w:rsidRDefault="006D5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B29FD" w:rsidRDefault="00000000">
    <w:pPr>
      <w:pStyle w:val="Footer"/>
      <w:jc w:val="center"/>
    </w:pPr>
    <w:r>
      <w:t xml:space="preserve">Viet UC CMS — Hướng dẫn sử dụng    |    Trang </w:t>
    </w:r>
    <w:r>
      <w:fldChar w:fldCharType="begin"/>
    </w:r>
    <w:r>
      <w:instrText>PAGE</w:instrText>
    </w:r>
    <w:r>
      <w:fldChar w:fldCharType="separate"/>
    </w:r>
    <w:r w:rsidR="008C7D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D53E5" w:rsidRDefault="006D53E5">
      <w:pPr>
        <w:spacing w:after="0" w:line="240" w:lineRule="auto"/>
      </w:pPr>
      <w:r>
        <w:separator/>
      </w:r>
    </w:p>
  </w:footnote>
  <w:footnote w:type="continuationSeparator" w:id="0">
    <w:p w:rsidR="006D53E5" w:rsidRDefault="006D53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84BB8"/>
    <w:multiLevelType w:val="multilevel"/>
    <w:tmpl w:val="0822436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2CD320A"/>
    <w:multiLevelType w:val="multilevel"/>
    <w:tmpl w:val="BFACC25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6C60435"/>
    <w:multiLevelType w:val="multilevel"/>
    <w:tmpl w:val="281893C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77840F1"/>
    <w:multiLevelType w:val="multilevel"/>
    <w:tmpl w:val="5E822C0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91E6FA8"/>
    <w:multiLevelType w:val="multilevel"/>
    <w:tmpl w:val="866451AA"/>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97E60E1"/>
    <w:multiLevelType w:val="multilevel"/>
    <w:tmpl w:val="A1FA7DA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AA227B8"/>
    <w:multiLevelType w:val="multilevel"/>
    <w:tmpl w:val="EF6CBAC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AF33519"/>
    <w:multiLevelType w:val="multilevel"/>
    <w:tmpl w:val="86C6F33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2FB5223"/>
    <w:multiLevelType w:val="multilevel"/>
    <w:tmpl w:val="B5668276"/>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5E23209"/>
    <w:multiLevelType w:val="multilevel"/>
    <w:tmpl w:val="5D6C85CA"/>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9AB6B35"/>
    <w:multiLevelType w:val="multilevel"/>
    <w:tmpl w:val="4F8079C6"/>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D383487"/>
    <w:multiLevelType w:val="multilevel"/>
    <w:tmpl w:val="CA40B61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D4F0782"/>
    <w:multiLevelType w:val="multilevel"/>
    <w:tmpl w:val="6B7617B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10B481C"/>
    <w:multiLevelType w:val="multilevel"/>
    <w:tmpl w:val="1FCE6B0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12835B1"/>
    <w:multiLevelType w:val="multilevel"/>
    <w:tmpl w:val="E9D4E91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90437C7"/>
    <w:multiLevelType w:val="multilevel"/>
    <w:tmpl w:val="3B94F8C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9D17F80"/>
    <w:multiLevelType w:val="multilevel"/>
    <w:tmpl w:val="53AC5216"/>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BF7658E"/>
    <w:multiLevelType w:val="multilevel"/>
    <w:tmpl w:val="81AC4C4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F5513E6"/>
    <w:multiLevelType w:val="multilevel"/>
    <w:tmpl w:val="37D695B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3673054"/>
    <w:multiLevelType w:val="multilevel"/>
    <w:tmpl w:val="6B18157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553010A"/>
    <w:multiLevelType w:val="multilevel"/>
    <w:tmpl w:val="00AACF6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59547AF"/>
    <w:multiLevelType w:val="multilevel"/>
    <w:tmpl w:val="AF32B31A"/>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5C1796D"/>
    <w:multiLevelType w:val="multilevel"/>
    <w:tmpl w:val="4FA6E4E8"/>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6F352C5"/>
    <w:multiLevelType w:val="multilevel"/>
    <w:tmpl w:val="455E8D5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717252A"/>
    <w:multiLevelType w:val="multilevel"/>
    <w:tmpl w:val="D9901BA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7806F2E"/>
    <w:multiLevelType w:val="multilevel"/>
    <w:tmpl w:val="FF96DDAA"/>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E6B4082"/>
    <w:multiLevelType w:val="multilevel"/>
    <w:tmpl w:val="ECF635C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45C1408A"/>
    <w:multiLevelType w:val="multilevel"/>
    <w:tmpl w:val="79B220F6"/>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46DD591E"/>
    <w:multiLevelType w:val="multilevel"/>
    <w:tmpl w:val="1CDC88F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7C16A7B"/>
    <w:multiLevelType w:val="multilevel"/>
    <w:tmpl w:val="8F2608EA"/>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C0F1D52"/>
    <w:multiLevelType w:val="multilevel"/>
    <w:tmpl w:val="28F0D688"/>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1EF0B83"/>
    <w:multiLevelType w:val="multilevel"/>
    <w:tmpl w:val="8B7EE9CA"/>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25F565D"/>
    <w:multiLevelType w:val="multilevel"/>
    <w:tmpl w:val="EBCC9EA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32C7D8A"/>
    <w:multiLevelType w:val="multilevel"/>
    <w:tmpl w:val="F01040D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9BA7181"/>
    <w:multiLevelType w:val="multilevel"/>
    <w:tmpl w:val="464646B8"/>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5C4D4CB7"/>
    <w:multiLevelType w:val="multilevel"/>
    <w:tmpl w:val="8154D90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5C766AC8"/>
    <w:multiLevelType w:val="multilevel"/>
    <w:tmpl w:val="705006B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5D6D5AF0"/>
    <w:multiLevelType w:val="multilevel"/>
    <w:tmpl w:val="F5263E2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0770B86"/>
    <w:multiLevelType w:val="multilevel"/>
    <w:tmpl w:val="82DCCDC8"/>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20B127D"/>
    <w:multiLevelType w:val="multilevel"/>
    <w:tmpl w:val="0D12B2C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A2E3216"/>
    <w:multiLevelType w:val="multilevel"/>
    <w:tmpl w:val="89109E8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71F92BBD"/>
    <w:multiLevelType w:val="multilevel"/>
    <w:tmpl w:val="7B76FBD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74954215"/>
    <w:multiLevelType w:val="multilevel"/>
    <w:tmpl w:val="D82498A8"/>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75BE4D5A"/>
    <w:multiLevelType w:val="multilevel"/>
    <w:tmpl w:val="986262A6"/>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7EB24B48"/>
    <w:multiLevelType w:val="multilevel"/>
    <w:tmpl w:val="BBD8FEA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7FF65946"/>
    <w:multiLevelType w:val="multilevel"/>
    <w:tmpl w:val="47AC0D2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46755522">
    <w:abstractNumId w:val="8"/>
  </w:num>
  <w:num w:numId="2" w16cid:durableId="1366177099">
    <w:abstractNumId w:val="6"/>
  </w:num>
  <w:num w:numId="3" w16cid:durableId="1199583274">
    <w:abstractNumId w:val="5"/>
  </w:num>
  <w:num w:numId="4" w16cid:durableId="1643270117">
    <w:abstractNumId w:val="4"/>
  </w:num>
  <w:num w:numId="5" w16cid:durableId="20478912">
    <w:abstractNumId w:val="7"/>
  </w:num>
  <w:num w:numId="6" w16cid:durableId="1054550966">
    <w:abstractNumId w:val="3"/>
  </w:num>
  <w:num w:numId="7" w16cid:durableId="2020278899">
    <w:abstractNumId w:val="2"/>
  </w:num>
  <w:num w:numId="8" w16cid:durableId="573129911">
    <w:abstractNumId w:val="1"/>
  </w:num>
  <w:num w:numId="9" w16cid:durableId="280184227">
    <w:abstractNumId w:val="0"/>
  </w:num>
  <w:num w:numId="10" w16cid:durableId="1062562339">
    <w:abstractNumId w:val="41"/>
  </w:num>
  <w:num w:numId="11" w16cid:durableId="1545365359">
    <w:abstractNumId w:val="15"/>
  </w:num>
  <w:num w:numId="12" w16cid:durableId="541598283">
    <w:abstractNumId w:val="21"/>
  </w:num>
  <w:num w:numId="13" w16cid:durableId="2075546113">
    <w:abstractNumId w:val="48"/>
  </w:num>
  <w:num w:numId="14" w16cid:durableId="823550483">
    <w:abstractNumId w:val="10"/>
  </w:num>
  <w:num w:numId="15" w16cid:durableId="2110852691">
    <w:abstractNumId w:val="17"/>
  </w:num>
  <w:num w:numId="16" w16cid:durableId="596494">
    <w:abstractNumId w:val="44"/>
  </w:num>
  <w:num w:numId="17" w16cid:durableId="933515192">
    <w:abstractNumId w:val="40"/>
  </w:num>
  <w:num w:numId="18" w16cid:durableId="525142352">
    <w:abstractNumId w:val="36"/>
  </w:num>
  <w:num w:numId="19" w16cid:durableId="592856176">
    <w:abstractNumId w:val="50"/>
  </w:num>
  <w:num w:numId="20" w16cid:durableId="1454207248">
    <w:abstractNumId w:val="29"/>
  </w:num>
  <w:num w:numId="21" w16cid:durableId="438649018">
    <w:abstractNumId w:val="54"/>
  </w:num>
  <w:num w:numId="22" w16cid:durableId="2109153736">
    <w:abstractNumId w:val="35"/>
  </w:num>
  <w:num w:numId="23" w16cid:durableId="795105703">
    <w:abstractNumId w:val="46"/>
  </w:num>
  <w:num w:numId="24" w16cid:durableId="1430272557">
    <w:abstractNumId w:val="12"/>
  </w:num>
  <w:num w:numId="25" w16cid:durableId="716319700">
    <w:abstractNumId w:val="9"/>
  </w:num>
  <w:num w:numId="26" w16cid:durableId="664473549">
    <w:abstractNumId w:val="16"/>
  </w:num>
  <w:num w:numId="27" w16cid:durableId="2022080281">
    <w:abstractNumId w:val="20"/>
  </w:num>
  <w:num w:numId="28" w16cid:durableId="385682316">
    <w:abstractNumId w:val="49"/>
  </w:num>
  <w:num w:numId="29" w16cid:durableId="1221939284">
    <w:abstractNumId w:val="24"/>
  </w:num>
  <w:num w:numId="30" w16cid:durableId="1430153362">
    <w:abstractNumId w:val="45"/>
  </w:num>
  <w:num w:numId="31" w16cid:durableId="1653023506">
    <w:abstractNumId w:val="22"/>
  </w:num>
  <w:num w:numId="32" w16cid:durableId="478037804">
    <w:abstractNumId w:val="11"/>
  </w:num>
  <w:num w:numId="33" w16cid:durableId="911933736">
    <w:abstractNumId w:val="42"/>
  </w:num>
  <w:num w:numId="34" w16cid:durableId="255215941">
    <w:abstractNumId w:val="52"/>
  </w:num>
  <w:num w:numId="35" w16cid:durableId="431055188">
    <w:abstractNumId w:val="51"/>
  </w:num>
  <w:num w:numId="36" w16cid:durableId="1649360005">
    <w:abstractNumId w:val="33"/>
  </w:num>
  <w:num w:numId="37" w16cid:durableId="1709717297">
    <w:abstractNumId w:val="39"/>
  </w:num>
  <w:num w:numId="38" w16cid:durableId="1532256763">
    <w:abstractNumId w:val="23"/>
  </w:num>
  <w:num w:numId="39" w16cid:durableId="490367218">
    <w:abstractNumId w:val="47"/>
  </w:num>
  <w:num w:numId="40" w16cid:durableId="179397173">
    <w:abstractNumId w:val="31"/>
  </w:num>
  <w:num w:numId="41" w16cid:durableId="1047605875">
    <w:abstractNumId w:val="38"/>
  </w:num>
  <w:num w:numId="42" w16cid:durableId="1021542222">
    <w:abstractNumId w:val="13"/>
  </w:num>
  <w:num w:numId="43" w16cid:durableId="698120019">
    <w:abstractNumId w:val="14"/>
  </w:num>
  <w:num w:numId="44" w16cid:durableId="725296505">
    <w:abstractNumId w:val="53"/>
  </w:num>
  <w:num w:numId="45" w16cid:durableId="231548238">
    <w:abstractNumId w:val="32"/>
  </w:num>
  <w:num w:numId="46" w16cid:durableId="824782314">
    <w:abstractNumId w:val="37"/>
  </w:num>
  <w:num w:numId="47" w16cid:durableId="1234241597">
    <w:abstractNumId w:val="25"/>
  </w:num>
  <w:num w:numId="48" w16cid:durableId="1110592683">
    <w:abstractNumId w:val="27"/>
  </w:num>
  <w:num w:numId="49" w16cid:durableId="603920083">
    <w:abstractNumId w:val="26"/>
  </w:num>
  <w:num w:numId="50" w16cid:durableId="47342384">
    <w:abstractNumId w:val="34"/>
  </w:num>
  <w:num w:numId="51" w16cid:durableId="1272783137">
    <w:abstractNumId w:val="19"/>
  </w:num>
  <w:num w:numId="52" w16cid:durableId="1005206368">
    <w:abstractNumId w:val="18"/>
  </w:num>
  <w:num w:numId="53" w16cid:durableId="594434383">
    <w:abstractNumId w:val="28"/>
  </w:num>
  <w:num w:numId="54" w16cid:durableId="1541361502">
    <w:abstractNumId w:val="43"/>
  </w:num>
  <w:num w:numId="55" w16cid:durableId="8000000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9FD"/>
    <w:rsid w:val="0029639D"/>
    <w:rsid w:val="00326F90"/>
    <w:rsid w:val="006D53E5"/>
    <w:rsid w:val="008B016A"/>
    <w:rsid w:val="008C7D6A"/>
    <w:rsid w:val="00AA1D8D"/>
    <w:rsid w:val="00B47730"/>
    <w:rsid w:val="00BA2B59"/>
    <w:rsid w:val="00CB0664"/>
    <w:rsid w:val="00F66D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1516642-5E56-FA41-9502-D2E790246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37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237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B8C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C7D6A"/>
    <w:pPr>
      <w:spacing w:after="100"/>
    </w:pPr>
  </w:style>
  <w:style w:type="paragraph" w:styleId="TOC2">
    <w:name w:val="toc 2"/>
    <w:basedOn w:val="Normal"/>
    <w:next w:val="Normal"/>
    <w:autoRedefine/>
    <w:uiPriority w:val="39"/>
    <w:unhideWhenUsed/>
    <w:rsid w:val="008C7D6A"/>
    <w:pPr>
      <w:spacing w:after="100"/>
      <w:ind w:left="220"/>
    </w:pPr>
  </w:style>
  <w:style w:type="paragraph" w:styleId="TOC3">
    <w:name w:val="toc 3"/>
    <w:basedOn w:val="Normal"/>
    <w:next w:val="Normal"/>
    <w:autoRedefine/>
    <w:uiPriority w:val="39"/>
    <w:unhideWhenUsed/>
    <w:rsid w:val="008C7D6A"/>
    <w:pPr>
      <w:spacing w:after="100"/>
      <w:ind w:left="440"/>
    </w:pPr>
  </w:style>
  <w:style w:type="paragraph" w:styleId="TOC4">
    <w:name w:val="toc 4"/>
    <w:basedOn w:val="Normal"/>
    <w:next w:val="Normal"/>
    <w:autoRedefine/>
    <w:uiPriority w:val="39"/>
    <w:unhideWhenUsed/>
    <w:rsid w:val="008C7D6A"/>
    <w:pPr>
      <w:spacing w:after="100" w:line="240" w:lineRule="auto"/>
      <w:ind w:left="720"/>
    </w:pPr>
    <w:rPr>
      <w:rFonts w:asciiTheme="minorHAnsi" w:hAnsiTheme="minorHAnsi"/>
      <w:kern w:val="2"/>
      <w:sz w:val="24"/>
      <w:szCs w:val="24"/>
      <w:lang w:val="en-NZ" w:eastAsia="en-GB"/>
      <w14:ligatures w14:val="standardContextual"/>
    </w:rPr>
  </w:style>
  <w:style w:type="paragraph" w:styleId="TOC5">
    <w:name w:val="toc 5"/>
    <w:basedOn w:val="Normal"/>
    <w:next w:val="Normal"/>
    <w:autoRedefine/>
    <w:uiPriority w:val="39"/>
    <w:unhideWhenUsed/>
    <w:rsid w:val="008C7D6A"/>
    <w:pPr>
      <w:spacing w:after="100" w:line="240" w:lineRule="auto"/>
      <w:ind w:left="960"/>
    </w:pPr>
    <w:rPr>
      <w:rFonts w:asciiTheme="minorHAnsi" w:hAnsiTheme="minorHAnsi"/>
      <w:kern w:val="2"/>
      <w:sz w:val="24"/>
      <w:szCs w:val="24"/>
      <w:lang w:val="en-NZ" w:eastAsia="en-GB"/>
      <w14:ligatures w14:val="standardContextual"/>
    </w:rPr>
  </w:style>
  <w:style w:type="paragraph" w:styleId="TOC6">
    <w:name w:val="toc 6"/>
    <w:basedOn w:val="Normal"/>
    <w:next w:val="Normal"/>
    <w:autoRedefine/>
    <w:uiPriority w:val="39"/>
    <w:unhideWhenUsed/>
    <w:rsid w:val="008C7D6A"/>
    <w:pPr>
      <w:spacing w:after="100" w:line="240" w:lineRule="auto"/>
      <w:ind w:left="1200"/>
    </w:pPr>
    <w:rPr>
      <w:rFonts w:asciiTheme="minorHAnsi" w:hAnsiTheme="minorHAnsi"/>
      <w:kern w:val="2"/>
      <w:sz w:val="24"/>
      <w:szCs w:val="24"/>
      <w:lang w:val="en-NZ" w:eastAsia="en-GB"/>
      <w14:ligatures w14:val="standardContextual"/>
    </w:rPr>
  </w:style>
  <w:style w:type="paragraph" w:styleId="TOC7">
    <w:name w:val="toc 7"/>
    <w:basedOn w:val="Normal"/>
    <w:next w:val="Normal"/>
    <w:autoRedefine/>
    <w:uiPriority w:val="39"/>
    <w:unhideWhenUsed/>
    <w:rsid w:val="008C7D6A"/>
    <w:pPr>
      <w:spacing w:after="100" w:line="240" w:lineRule="auto"/>
      <w:ind w:left="1440"/>
    </w:pPr>
    <w:rPr>
      <w:rFonts w:asciiTheme="minorHAnsi" w:hAnsiTheme="minorHAnsi"/>
      <w:kern w:val="2"/>
      <w:sz w:val="24"/>
      <w:szCs w:val="24"/>
      <w:lang w:val="en-NZ" w:eastAsia="en-GB"/>
      <w14:ligatures w14:val="standardContextual"/>
    </w:rPr>
  </w:style>
  <w:style w:type="paragraph" w:styleId="TOC8">
    <w:name w:val="toc 8"/>
    <w:basedOn w:val="Normal"/>
    <w:next w:val="Normal"/>
    <w:autoRedefine/>
    <w:uiPriority w:val="39"/>
    <w:unhideWhenUsed/>
    <w:rsid w:val="008C7D6A"/>
    <w:pPr>
      <w:spacing w:after="100" w:line="240" w:lineRule="auto"/>
      <w:ind w:left="1680"/>
    </w:pPr>
    <w:rPr>
      <w:rFonts w:asciiTheme="minorHAnsi" w:hAnsiTheme="minorHAnsi"/>
      <w:kern w:val="2"/>
      <w:sz w:val="24"/>
      <w:szCs w:val="24"/>
      <w:lang w:val="en-NZ" w:eastAsia="en-GB"/>
      <w14:ligatures w14:val="standardContextual"/>
    </w:rPr>
  </w:style>
  <w:style w:type="paragraph" w:styleId="TOC9">
    <w:name w:val="toc 9"/>
    <w:basedOn w:val="Normal"/>
    <w:next w:val="Normal"/>
    <w:autoRedefine/>
    <w:uiPriority w:val="39"/>
    <w:unhideWhenUsed/>
    <w:rsid w:val="008C7D6A"/>
    <w:pPr>
      <w:spacing w:after="100" w:line="240" w:lineRule="auto"/>
      <w:ind w:left="1920"/>
    </w:pPr>
    <w:rPr>
      <w:rFonts w:asciiTheme="minorHAnsi" w:hAnsiTheme="minorHAnsi"/>
      <w:kern w:val="2"/>
      <w:sz w:val="24"/>
      <w:szCs w:val="24"/>
      <w:lang w:val="en-NZ" w:eastAsia="en-GB"/>
      <w14:ligatures w14:val="standardContextual"/>
    </w:rPr>
  </w:style>
  <w:style w:type="character" w:styleId="Hyperlink">
    <w:name w:val="Hyperlink"/>
    <w:basedOn w:val="DefaultParagraphFont"/>
    <w:uiPriority w:val="99"/>
    <w:unhideWhenUsed/>
    <w:rsid w:val="008C7D6A"/>
    <w:rPr>
      <w:color w:val="0000FF" w:themeColor="hyperlink"/>
      <w:u w:val="single"/>
    </w:rPr>
  </w:style>
  <w:style w:type="character" w:styleId="UnresolvedMention">
    <w:name w:val="Unresolved Mention"/>
    <w:basedOn w:val="DefaultParagraphFont"/>
    <w:uiPriority w:val="99"/>
    <w:semiHidden/>
    <w:unhideWhenUsed/>
    <w:rsid w:val="008C7D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10007</Words>
  <Characters>57044</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 Sohani</cp:lastModifiedBy>
  <cp:revision>3</cp:revision>
  <cp:lastPrinted>2026-06-09T00:07:00Z</cp:lastPrinted>
  <dcterms:created xsi:type="dcterms:W3CDTF">2026-06-09T00:07:00Z</dcterms:created>
  <dcterms:modified xsi:type="dcterms:W3CDTF">2026-06-09T00:07:00Z</dcterms:modified>
  <cp:category/>
</cp:coreProperties>
</file>